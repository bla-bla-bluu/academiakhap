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29E1C" w14:textId="0AD020F7" w:rsidR="00BC50E9" w:rsidRPr="009344C3" w:rsidRDefault="002342C0" w:rsidP="009344C3">
      <w:pPr>
        <w:spacing w:before="160" w:after="20"/>
        <w:jc w:val="center"/>
        <w:rPr>
          <w:rFonts w:cs="Times New Roman"/>
          <w:b/>
          <w:sz w:val="34"/>
        </w:rPr>
      </w:pPr>
      <w:r w:rsidRPr="009344C3">
        <w:rPr>
          <w:rFonts w:cs="Times New Roman"/>
          <w:b/>
          <w:noProof/>
          <w:sz w:val="34"/>
        </w:rPr>
        <w:drawing>
          <wp:anchor distT="0" distB="0" distL="114300" distR="114300" simplePos="0" relativeHeight="251658240" behindDoc="0" locked="0" layoutInCell="1" allowOverlap="1" wp14:anchorId="02523281" wp14:editId="3CC91FA7">
            <wp:simplePos x="0" y="0"/>
            <wp:positionH relativeFrom="margin">
              <wp:posOffset>1366520</wp:posOffset>
            </wp:positionH>
            <wp:positionV relativeFrom="margin">
              <wp:posOffset>-14242</wp:posOffset>
            </wp:positionV>
            <wp:extent cx="2882900" cy="2768600"/>
            <wp:effectExtent l="0" t="0" r="0" b="0"/>
            <wp:wrapTopAndBottom/>
            <wp:docPr id="202073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8117" name="Picture 2020738117"/>
                    <pic:cNvPicPr/>
                  </pic:nvPicPr>
                  <pic:blipFill>
                    <a:blip r:embed="rId8"/>
                    <a:stretch>
                      <a:fillRect/>
                    </a:stretch>
                  </pic:blipFill>
                  <pic:spPr>
                    <a:xfrm>
                      <a:off x="0" y="0"/>
                      <a:ext cx="2882900" cy="2768600"/>
                    </a:xfrm>
                    <a:prstGeom prst="rect">
                      <a:avLst/>
                    </a:prstGeom>
                  </pic:spPr>
                </pic:pic>
              </a:graphicData>
            </a:graphic>
          </wp:anchor>
        </w:drawing>
      </w:r>
      <w:r w:rsidRPr="009344C3">
        <w:rPr>
          <w:rFonts w:cs="Times New Roman"/>
          <w:b/>
          <w:sz w:val="34"/>
        </w:rPr>
        <w:t>DEED OF DECLARATION</w:t>
      </w:r>
    </w:p>
    <w:p w14:paraId="48C866B2" w14:textId="77777777" w:rsidR="00BC50E9" w:rsidRPr="009344C3" w:rsidRDefault="00000000">
      <w:pPr>
        <w:spacing w:after="20"/>
        <w:jc w:val="center"/>
        <w:rPr>
          <w:rFonts w:cs="Times New Roman"/>
        </w:rPr>
      </w:pPr>
      <w:r w:rsidRPr="009344C3">
        <w:rPr>
          <w:rFonts w:cs="Times New Roman"/>
          <w:b/>
          <w:sz w:val="24"/>
        </w:rPr>
        <w:t>OF</w:t>
      </w:r>
    </w:p>
    <w:p w14:paraId="4B18A24A" w14:textId="77777777" w:rsidR="00BC50E9" w:rsidRPr="009344C3" w:rsidRDefault="00000000">
      <w:pPr>
        <w:spacing w:after="200"/>
        <w:jc w:val="center"/>
        <w:rPr>
          <w:rFonts w:cs="Times New Roman"/>
        </w:rPr>
      </w:pPr>
      <w:r w:rsidRPr="009344C3">
        <w:rPr>
          <w:rFonts w:cs="Times New Roman"/>
          <w:b/>
          <w:sz w:val="30"/>
        </w:rPr>
        <w:t>PUBLIC CHARITABLE EDUCATIONAL TRUST</w:t>
      </w:r>
    </w:p>
    <w:p w14:paraId="0B16D2BE" w14:textId="77777777" w:rsidR="00BC50E9" w:rsidRPr="009344C3" w:rsidRDefault="00000000">
      <w:pPr>
        <w:spacing w:after="240"/>
        <w:jc w:val="center"/>
        <w:rPr>
          <w:rFonts w:cs="Times New Roman"/>
        </w:rPr>
      </w:pPr>
      <w:r w:rsidRPr="009344C3">
        <w:rPr>
          <w:rFonts w:cs="Times New Roman"/>
          <w:b/>
          <w:sz w:val="36"/>
        </w:rPr>
        <w:t>ACADEMIA KHAP</w:t>
      </w:r>
    </w:p>
    <w:p w14:paraId="059F7F0B" w14:textId="77777777" w:rsidR="00BC50E9" w:rsidRPr="009344C3" w:rsidRDefault="00000000">
      <w:pPr>
        <w:spacing w:after="20"/>
        <w:jc w:val="center"/>
        <w:rPr>
          <w:rFonts w:cs="Times New Roman"/>
        </w:rPr>
      </w:pPr>
      <w:r w:rsidRPr="009344C3">
        <w:rPr>
          <w:rFonts w:cs="Times New Roman"/>
          <w:sz w:val="22"/>
        </w:rPr>
        <w:t>Executed On: ____ / ____ / 2026</w:t>
      </w:r>
    </w:p>
    <w:p w14:paraId="52D98F6E" w14:textId="77777777" w:rsidR="00BC50E9" w:rsidRPr="009344C3" w:rsidRDefault="00000000">
      <w:pPr>
        <w:spacing w:after="160"/>
        <w:jc w:val="center"/>
        <w:rPr>
          <w:rFonts w:cs="Times New Roman"/>
        </w:rPr>
      </w:pPr>
      <w:r w:rsidRPr="009344C3">
        <w:rPr>
          <w:rFonts w:cs="Times New Roman"/>
          <w:sz w:val="22"/>
        </w:rPr>
        <w:t>Executed At: Jhajjar, Haryana, India</w:t>
      </w:r>
    </w:p>
    <w:p w14:paraId="7F603EE8" w14:textId="77777777" w:rsidR="00BC50E9" w:rsidRPr="009344C3" w:rsidRDefault="00000000">
      <w:pPr>
        <w:spacing w:after="60"/>
        <w:jc w:val="center"/>
        <w:rPr>
          <w:rFonts w:cs="Times New Roman"/>
        </w:rPr>
      </w:pPr>
      <w:r w:rsidRPr="009344C3">
        <w:rPr>
          <w:rFonts w:cs="Times New Roman"/>
          <w:b/>
          <w:sz w:val="22"/>
        </w:rPr>
        <w:t>Constituted By</w:t>
      </w:r>
    </w:p>
    <w:tbl>
      <w:tblPr>
        <w:tblStyle w:val="TableGrid"/>
        <w:tblW w:w="0" w:type="auto"/>
        <w:jc w:val="center"/>
        <w:tblLook w:val="04A0" w:firstRow="1" w:lastRow="0" w:firstColumn="1" w:lastColumn="0" w:noHBand="0" w:noVBand="1"/>
      </w:tblPr>
      <w:tblGrid>
        <w:gridCol w:w="4619"/>
        <w:gridCol w:w="4626"/>
      </w:tblGrid>
      <w:tr w:rsidR="00BC50E9" w:rsidRPr="009344C3" w14:paraId="758C74D6" w14:textId="77777777">
        <w:trPr>
          <w:jc w:val="center"/>
        </w:trPr>
        <w:tc>
          <w:tcPr>
            <w:tcW w:w="4845" w:type="dxa"/>
            <w:shd w:val="clear" w:color="auto" w:fill="D9EAF7"/>
            <w:vAlign w:val="center"/>
          </w:tcPr>
          <w:p w14:paraId="2A5A4338" w14:textId="77777777" w:rsidR="00BC50E9" w:rsidRPr="009344C3" w:rsidRDefault="00000000">
            <w:pPr>
              <w:spacing w:after="0"/>
              <w:jc w:val="center"/>
              <w:rPr>
                <w:rFonts w:cs="Times New Roman"/>
              </w:rPr>
            </w:pPr>
            <w:r w:rsidRPr="009344C3">
              <w:rPr>
                <w:rFonts w:cs="Times New Roman"/>
                <w:b/>
              </w:rPr>
              <w:t>Trustee Name</w:t>
            </w:r>
          </w:p>
        </w:tc>
        <w:tc>
          <w:tcPr>
            <w:tcW w:w="4845" w:type="dxa"/>
            <w:shd w:val="clear" w:color="auto" w:fill="D9EAF7"/>
            <w:vAlign w:val="center"/>
          </w:tcPr>
          <w:p w14:paraId="63D17543" w14:textId="77777777" w:rsidR="00BC50E9" w:rsidRPr="009344C3" w:rsidRDefault="00000000">
            <w:pPr>
              <w:spacing w:after="0"/>
              <w:rPr>
                <w:rFonts w:cs="Times New Roman"/>
              </w:rPr>
            </w:pPr>
            <w:r w:rsidRPr="009344C3">
              <w:rPr>
                <w:rFonts w:cs="Times New Roman"/>
                <w:b/>
              </w:rPr>
              <w:t>Designation</w:t>
            </w:r>
          </w:p>
        </w:tc>
      </w:tr>
      <w:tr w:rsidR="00BC50E9" w:rsidRPr="009344C3" w14:paraId="0F317FC0" w14:textId="77777777">
        <w:trPr>
          <w:jc w:val="center"/>
        </w:trPr>
        <w:tc>
          <w:tcPr>
            <w:tcW w:w="4845" w:type="dxa"/>
            <w:vAlign w:val="center"/>
          </w:tcPr>
          <w:p w14:paraId="286B2C5B" w14:textId="37575C91" w:rsidR="00BC50E9" w:rsidRPr="009344C3" w:rsidRDefault="00000000">
            <w:pPr>
              <w:spacing w:after="0"/>
              <w:jc w:val="center"/>
              <w:rPr>
                <w:rFonts w:cs="Times New Roman"/>
              </w:rPr>
            </w:pPr>
            <w:r w:rsidRPr="009344C3">
              <w:rPr>
                <w:rFonts w:cs="Times New Roman"/>
              </w:rPr>
              <w:t xml:space="preserve">Mr. Harsh </w:t>
            </w:r>
            <w:r w:rsidR="00755676">
              <w:rPr>
                <w:rFonts w:cs="Times New Roman"/>
              </w:rPr>
              <w:t>Choudhary</w:t>
            </w:r>
          </w:p>
        </w:tc>
        <w:tc>
          <w:tcPr>
            <w:tcW w:w="4845" w:type="dxa"/>
            <w:vAlign w:val="center"/>
          </w:tcPr>
          <w:p w14:paraId="32916737" w14:textId="77777777" w:rsidR="00BC50E9" w:rsidRPr="009344C3" w:rsidRDefault="00000000">
            <w:pPr>
              <w:spacing w:after="0"/>
              <w:rPr>
                <w:rFonts w:cs="Times New Roman"/>
              </w:rPr>
            </w:pPr>
            <w:r w:rsidRPr="009344C3">
              <w:rPr>
                <w:rFonts w:cs="Times New Roman"/>
              </w:rPr>
              <w:t>Chairman &amp; Founding Trustee</w:t>
            </w:r>
          </w:p>
        </w:tc>
      </w:tr>
      <w:tr w:rsidR="00BC50E9" w:rsidRPr="009344C3" w14:paraId="74360163" w14:textId="77777777">
        <w:trPr>
          <w:jc w:val="center"/>
        </w:trPr>
        <w:tc>
          <w:tcPr>
            <w:tcW w:w="4845" w:type="dxa"/>
            <w:vAlign w:val="center"/>
          </w:tcPr>
          <w:p w14:paraId="78FEA943" w14:textId="77777777" w:rsidR="00BC50E9" w:rsidRPr="009344C3" w:rsidRDefault="00000000">
            <w:pPr>
              <w:spacing w:after="0"/>
              <w:jc w:val="center"/>
              <w:rPr>
                <w:rFonts w:cs="Times New Roman"/>
              </w:rPr>
            </w:pPr>
            <w:r w:rsidRPr="009344C3">
              <w:rPr>
                <w:rFonts w:cs="Times New Roman"/>
              </w:rPr>
              <w:t>Mr. Deepak Dhillon</w:t>
            </w:r>
          </w:p>
        </w:tc>
        <w:tc>
          <w:tcPr>
            <w:tcW w:w="4845" w:type="dxa"/>
            <w:vAlign w:val="center"/>
          </w:tcPr>
          <w:p w14:paraId="5CB0583D" w14:textId="77777777" w:rsidR="00BC50E9" w:rsidRPr="009344C3" w:rsidRDefault="00000000">
            <w:pPr>
              <w:spacing w:after="0"/>
              <w:rPr>
                <w:rFonts w:cs="Times New Roman"/>
              </w:rPr>
            </w:pPr>
            <w:r w:rsidRPr="009344C3">
              <w:rPr>
                <w:rFonts w:cs="Times New Roman"/>
              </w:rPr>
              <w:t>Managing Trustee &amp; Founding Trustee</w:t>
            </w:r>
          </w:p>
        </w:tc>
      </w:tr>
      <w:tr w:rsidR="00BC50E9" w:rsidRPr="009344C3" w14:paraId="7ABAA86B" w14:textId="77777777">
        <w:trPr>
          <w:jc w:val="center"/>
        </w:trPr>
        <w:tc>
          <w:tcPr>
            <w:tcW w:w="4845" w:type="dxa"/>
            <w:vAlign w:val="center"/>
          </w:tcPr>
          <w:p w14:paraId="56E01C03" w14:textId="77777777" w:rsidR="00BC50E9" w:rsidRPr="009344C3" w:rsidRDefault="00000000">
            <w:pPr>
              <w:spacing w:after="0"/>
              <w:jc w:val="center"/>
              <w:rPr>
                <w:rFonts w:cs="Times New Roman"/>
              </w:rPr>
            </w:pPr>
            <w:r w:rsidRPr="009344C3">
              <w:rPr>
                <w:rFonts w:cs="Times New Roman"/>
              </w:rPr>
              <w:t>Mr. Ajay Kumar Vashist</w:t>
            </w:r>
          </w:p>
        </w:tc>
        <w:tc>
          <w:tcPr>
            <w:tcW w:w="4845" w:type="dxa"/>
            <w:vAlign w:val="center"/>
          </w:tcPr>
          <w:p w14:paraId="6E9F9241" w14:textId="77777777" w:rsidR="00BC50E9" w:rsidRPr="009344C3" w:rsidRDefault="00000000">
            <w:pPr>
              <w:spacing w:after="0"/>
              <w:rPr>
                <w:rFonts w:cs="Times New Roman"/>
              </w:rPr>
            </w:pPr>
            <w:r w:rsidRPr="009344C3">
              <w:rPr>
                <w:rFonts w:cs="Times New Roman"/>
              </w:rPr>
              <w:t>Trustee</w:t>
            </w:r>
          </w:p>
        </w:tc>
      </w:tr>
    </w:tbl>
    <w:p w14:paraId="65DC04C8" w14:textId="77777777" w:rsidR="00BC50E9" w:rsidRPr="009344C3" w:rsidRDefault="00BC50E9">
      <w:pPr>
        <w:rPr>
          <w:rFonts w:cs="Times New Roman"/>
        </w:rPr>
      </w:pPr>
    </w:p>
    <w:p w14:paraId="44B06CDC" w14:textId="77777777" w:rsidR="00BC50E9" w:rsidRPr="009344C3" w:rsidRDefault="00000000">
      <w:pPr>
        <w:jc w:val="center"/>
        <w:rPr>
          <w:rFonts w:cs="Times New Roman"/>
        </w:rPr>
      </w:pPr>
      <w:r w:rsidRPr="009344C3">
        <w:rPr>
          <w:rFonts w:cs="Times New Roman"/>
          <w:b/>
          <w:sz w:val="22"/>
        </w:rPr>
        <w:t>For the Purpose Of</w:t>
      </w:r>
    </w:p>
    <w:p w14:paraId="3F4D0598" w14:textId="77777777" w:rsidR="00BC50E9" w:rsidRPr="009344C3" w:rsidRDefault="00000000">
      <w:pPr>
        <w:spacing w:after="140"/>
        <w:jc w:val="center"/>
        <w:rPr>
          <w:rFonts w:cs="Times New Roman"/>
        </w:rPr>
      </w:pPr>
      <w:r w:rsidRPr="009344C3">
        <w:rPr>
          <w:rFonts w:cs="Times New Roman"/>
          <w:sz w:val="20"/>
        </w:rPr>
        <w:t>Historical Research; Cultural Preservation; Educational Development; Academic Publications; Community Welfare; Social Awareness; Documentation; Research Grants; Scholar Support; Linguistic &amp; Social Studies; Public Educational Activities</w:t>
      </w:r>
    </w:p>
    <w:p w14:paraId="08DC719D" w14:textId="77777777" w:rsidR="00BC50E9" w:rsidRPr="009344C3" w:rsidRDefault="00000000">
      <w:pPr>
        <w:jc w:val="center"/>
        <w:rPr>
          <w:rFonts w:cs="Times New Roman"/>
        </w:rPr>
      </w:pPr>
      <w:r w:rsidRPr="009344C3">
        <w:rPr>
          <w:rFonts w:cs="Times New Roman"/>
          <w:b/>
          <w:sz w:val="22"/>
        </w:rPr>
        <w:t>Registered Office</w:t>
      </w:r>
    </w:p>
    <w:tbl>
      <w:tblPr>
        <w:tblStyle w:val="TableGrid"/>
        <w:tblW w:w="0" w:type="auto"/>
        <w:jc w:val="center"/>
        <w:tblLook w:val="04A0" w:firstRow="1" w:lastRow="0" w:firstColumn="1" w:lastColumn="0" w:noHBand="0" w:noVBand="1"/>
      </w:tblPr>
      <w:tblGrid>
        <w:gridCol w:w="4624"/>
        <w:gridCol w:w="4621"/>
      </w:tblGrid>
      <w:tr w:rsidR="00BC50E9" w:rsidRPr="009344C3" w14:paraId="5E2A4CAD" w14:textId="77777777">
        <w:trPr>
          <w:jc w:val="center"/>
        </w:trPr>
        <w:tc>
          <w:tcPr>
            <w:tcW w:w="4845" w:type="dxa"/>
            <w:vAlign w:val="center"/>
          </w:tcPr>
          <w:p w14:paraId="0BFF3BE7" w14:textId="77777777" w:rsidR="00BC50E9" w:rsidRPr="009344C3" w:rsidRDefault="00000000">
            <w:pPr>
              <w:spacing w:after="0"/>
              <w:jc w:val="center"/>
              <w:rPr>
                <w:rFonts w:cs="Times New Roman"/>
              </w:rPr>
            </w:pPr>
            <w:r w:rsidRPr="009344C3">
              <w:rPr>
                <w:rFonts w:cs="Times New Roman"/>
                <w:b/>
              </w:rPr>
              <w:t>House / Building No.</w:t>
            </w:r>
          </w:p>
        </w:tc>
        <w:tc>
          <w:tcPr>
            <w:tcW w:w="4845" w:type="dxa"/>
            <w:vAlign w:val="center"/>
          </w:tcPr>
          <w:p w14:paraId="59A9B24E" w14:textId="35E5F604" w:rsidR="00BC50E9" w:rsidRPr="009344C3" w:rsidRDefault="00BC50E9">
            <w:pPr>
              <w:spacing w:after="0"/>
              <w:rPr>
                <w:rFonts w:cs="Times New Roman"/>
              </w:rPr>
            </w:pPr>
          </w:p>
        </w:tc>
      </w:tr>
      <w:tr w:rsidR="00BC50E9" w:rsidRPr="009344C3" w14:paraId="7954DAC8" w14:textId="77777777">
        <w:trPr>
          <w:jc w:val="center"/>
        </w:trPr>
        <w:tc>
          <w:tcPr>
            <w:tcW w:w="4845" w:type="dxa"/>
            <w:vAlign w:val="center"/>
          </w:tcPr>
          <w:p w14:paraId="17CC69BC" w14:textId="77777777" w:rsidR="00BC50E9" w:rsidRPr="009344C3" w:rsidRDefault="00000000">
            <w:pPr>
              <w:spacing w:after="0"/>
              <w:jc w:val="center"/>
              <w:rPr>
                <w:rFonts w:cs="Times New Roman"/>
              </w:rPr>
            </w:pPr>
            <w:r w:rsidRPr="009344C3">
              <w:rPr>
                <w:rFonts w:cs="Times New Roman"/>
                <w:b/>
              </w:rPr>
              <w:t>Street / Locality / Village</w:t>
            </w:r>
          </w:p>
        </w:tc>
        <w:tc>
          <w:tcPr>
            <w:tcW w:w="4845" w:type="dxa"/>
            <w:vAlign w:val="center"/>
          </w:tcPr>
          <w:p w14:paraId="1800FF75" w14:textId="0FEB5F6A" w:rsidR="00BC50E9" w:rsidRPr="009344C3" w:rsidRDefault="00BC50E9">
            <w:pPr>
              <w:spacing w:after="0"/>
              <w:rPr>
                <w:rFonts w:cs="Times New Roman"/>
              </w:rPr>
            </w:pPr>
          </w:p>
        </w:tc>
      </w:tr>
      <w:tr w:rsidR="00BC50E9" w:rsidRPr="009344C3" w14:paraId="57392325" w14:textId="77777777">
        <w:trPr>
          <w:jc w:val="center"/>
        </w:trPr>
        <w:tc>
          <w:tcPr>
            <w:tcW w:w="4845" w:type="dxa"/>
            <w:vAlign w:val="center"/>
          </w:tcPr>
          <w:p w14:paraId="475A1C19" w14:textId="77777777" w:rsidR="00BC50E9" w:rsidRPr="009344C3" w:rsidRDefault="00000000">
            <w:pPr>
              <w:spacing w:after="0"/>
              <w:jc w:val="center"/>
              <w:rPr>
                <w:rFonts w:cs="Times New Roman"/>
              </w:rPr>
            </w:pPr>
            <w:r w:rsidRPr="009344C3">
              <w:rPr>
                <w:rFonts w:cs="Times New Roman"/>
                <w:b/>
              </w:rPr>
              <w:t>Tehsil / Area</w:t>
            </w:r>
          </w:p>
        </w:tc>
        <w:tc>
          <w:tcPr>
            <w:tcW w:w="4845" w:type="dxa"/>
            <w:vAlign w:val="center"/>
          </w:tcPr>
          <w:p w14:paraId="66F4C512" w14:textId="53B814B6" w:rsidR="00BC50E9" w:rsidRPr="009344C3" w:rsidRDefault="00BC50E9">
            <w:pPr>
              <w:spacing w:after="0"/>
              <w:rPr>
                <w:rFonts w:cs="Times New Roman"/>
              </w:rPr>
            </w:pPr>
          </w:p>
        </w:tc>
      </w:tr>
      <w:tr w:rsidR="00BC50E9" w:rsidRPr="009344C3" w14:paraId="6A25B61B" w14:textId="77777777">
        <w:trPr>
          <w:jc w:val="center"/>
        </w:trPr>
        <w:tc>
          <w:tcPr>
            <w:tcW w:w="4845" w:type="dxa"/>
            <w:vAlign w:val="center"/>
          </w:tcPr>
          <w:p w14:paraId="460639F4" w14:textId="77777777" w:rsidR="00BC50E9" w:rsidRPr="009344C3" w:rsidRDefault="00000000">
            <w:pPr>
              <w:spacing w:after="0"/>
              <w:jc w:val="center"/>
              <w:rPr>
                <w:rFonts w:cs="Times New Roman"/>
              </w:rPr>
            </w:pPr>
            <w:r w:rsidRPr="009344C3">
              <w:rPr>
                <w:rFonts w:cs="Times New Roman"/>
                <w:b/>
              </w:rPr>
              <w:t>District</w:t>
            </w:r>
          </w:p>
        </w:tc>
        <w:tc>
          <w:tcPr>
            <w:tcW w:w="4845" w:type="dxa"/>
            <w:vAlign w:val="center"/>
          </w:tcPr>
          <w:p w14:paraId="77EA149D" w14:textId="77777777" w:rsidR="00BC50E9" w:rsidRPr="009344C3" w:rsidRDefault="00000000">
            <w:pPr>
              <w:spacing w:after="0"/>
              <w:rPr>
                <w:rFonts w:cs="Times New Roman"/>
              </w:rPr>
            </w:pPr>
            <w:r w:rsidRPr="009344C3">
              <w:rPr>
                <w:rFonts w:cs="Times New Roman"/>
              </w:rPr>
              <w:t>Jhajjar</w:t>
            </w:r>
          </w:p>
        </w:tc>
      </w:tr>
      <w:tr w:rsidR="00BC50E9" w:rsidRPr="009344C3" w14:paraId="1B2EEC81" w14:textId="77777777">
        <w:trPr>
          <w:jc w:val="center"/>
        </w:trPr>
        <w:tc>
          <w:tcPr>
            <w:tcW w:w="4845" w:type="dxa"/>
            <w:vAlign w:val="center"/>
          </w:tcPr>
          <w:p w14:paraId="43C81960" w14:textId="77777777" w:rsidR="00BC50E9" w:rsidRPr="009344C3" w:rsidRDefault="00000000">
            <w:pPr>
              <w:spacing w:after="0"/>
              <w:jc w:val="center"/>
              <w:rPr>
                <w:rFonts w:cs="Times New Roman"/>
              </w:rPr>
            </w:pPr>
            <w:r w:rsidRPr="009344C3">
              <w:rPr>
                <w:rFonts w:cs="Times New Roman"/>
                <w:b/>
              </w:rPr>
              <w:t>State</w:t>
            </w:r>
          </w:p>
        </w:tc>
        <w:tc>
          <w:tcPr>
            <w:tcW w:w="4845" w:type="dxa"/>
            <w:vAlign w:val="center"/>
          </w:tcPr>
          <w:p w14:paraId="6E826378" w14:textId="77777777" w:rsidR="00BC50E9" w:rsidRPr="009344C3" w:rsidRDefault="00000000">
            <w:pPr>
              <w:spacing w:after="0"/>
              <w:rPr>
                <w:rFonts w:cs="Times New Roman"/>
              </w:rPr>
            </w:pPr>
            <w:r w:rsidRPr="009344C3">
              <w:rPr>
                <w:rFonts w:cs="Times New Roman"/>
              </w:rPr>
              <w:t>Haryana</w:t>
            </w:r>
          </w:p>
        </w:tc>
      </w:tr>
      <w:tr w:rsidR="00BC50E9" w:rsidRPr="009344C3" w14:paraId="13277272" w14:textId="77777777">
        <w:trPr>
          <w:jc w:val="center"/>
        </w:trPr>
        <w:tc>
          <w:tcPr>
            <w:tcW w:w="4845" w:type="dxa"/>
            <w:vAlign w:val="center"/>
          </w:tcPr>
          <w:p w14:paraId="7233D8B7" w14:textId="77777777" w:rsidR="00BC50E9" w:rsidRPr="009344C3" w:rsidRDefault="00000000">
            <w:pPr>
              <w:spacing w:after="0"/>
              <w:jc w:val="center"/>
              <w:rPr>
                <w:rFonts w:cs="Times New Roman"/>
              </w:rPr>
            </w:pPr>
            <w:r w:rsidRPr="009344C3">
              <w:rPr>
                <w:rFonts w:cs="Times New Roman"/>
                <w:b/>
              </w:rPr>
              <w:t>PIN Code</w:t>
            </w:r>
          </w:p>
        </w:tc>
        <w:tc>
          <w:tcPr>
            <w:tcW w:w="4845" w:type="dxa"/>
            <w:vAlign w:val="center"/>
          </w:tcPr>
          <w:p w14:paraId="4A0DEC1A" w14:textId="57FF7497" w:rsidR="00BC50E9" w:rsidRPr="009344C3" w:rsidRDefault="00BC50E9">
            <w:pPr>
              <w:spacing w:after="0"/>
              <w:rPr>
                <w:rFonts w:cs="Times New Roman"/>
              </w:rPr>
            </w:pPr>
          </w:p>
        </w:tc>
      </w:tr>
      <w:tr w:rsidR="00BC50E9" w:rsidRPr="009344C3" w14:paraId="1241B42D" w14:textId="77777777">
        <w:trPr>
          <w:jc w:val="center"/>
        </w:trPr>
        <w:tc>
          <w:tcPr>
            <w:tcW w:w="4845" w:type="dxa"/>
            <w:vAlign w:val="center"/>
          </w:tcPr>
          <w:p w14:paraId="6B5E4073" w14:textId="77777777" w:rsidR="00BC50E9" w:rsidRPr="009344C3" w:rsidRDefault="00000000">
            <w:pPr>
              <w:spacing w:after="0"/>
              <w:jc w:val="center"/>
              <w:rPr>
                <w:rFonts w:cs="Times New Roman"/>
              </w:rPr>
            </w:pPr>
            <w:r w:rsidRPr="009344C3">
              <w:rPr>
                <w:rFonts w:cs="Times New Roman"/>
                <w:b/>
              </w:rPr>
              <w:t>Country</w:t>
            </w:r>
          </w:p>
        </w:tc>
        <w:tc>
          <w:tcPr>
            <w:tcW w:w="4845" w:type="dxa"/>
            <w:vAlign w:val="center"/>
          </w:tcPr>
          <w:p w14:paraId="19DB6F18" w14:textId="77777777" w:rsidR="00BC50E9" w:rsidRPr="009344C3" w:rsidRDefault="00000000">
            <w:pPr>
              <w:spacing w:after="0"/>
              <w:rPr>
                <w:rFonts w:cs="Times New Roman"/>
              </w:rPr>
            </w:pPr>
            <w:r w:rsidRPr="009344C3">
              <w:rPr>
                <w:rFonts w:cs="Times New Roman"/>
              </w:rPr>
              <w:t>India</w:t>
            </w:r>
          </w:p>
        </w:tc>
      </w:tr>
    </w:tbl>
    <w:p w14:paraId="7DA9EE9F" w14:textId="77777777" w:rsidR="00BC50E9" w:rsidRPr="009344C3" w:rsidRDefault="00BC50E9">
      <w:pPr>
        <w:rPr>
          <w:rFonts w:cs="Times New Roman"/>
        </w:rPr>
      </w:pPr>
    </w:p>
    <w:p w14:paraId="7B344684" w14:textId="77777777" w:rsidR="00BC50E9" w:rsidRPr="009344C3" w:rsidRDefault="00000000">
      <w:pPr>
        <w:spacing w:after="20"/>
        <w:rPr>
          <w:rFonts w:cs="Times New Roman"/>
        </w:rPr>
      </w:pPr>
      <w:r w:rsidRPr="009344C3">
        <w:rPr>
          <w:rFonts w:cs="Times New Roman"/>
          <w:b/>
        </w:rPr>
        <w:t xml:space="preserve">Nature of Institution: </w:t>
      </w:r>
      <w:r w:rsidRPr="009344C3">
        <w:rPr>
          <w:rFonts w:cs="Times New Roman"/>
        </w:rPr>
        <w:t>Public Charitable Educational Trust</w:t>
      </w:r>
    </w:p>
    <w:p w14:paraId="1F82206E" w14:textId="77777777" w:rsidR="00BC50E9" w:rsidRPr="009344C3" w:rsidRDefault="00000000">
      <w:pPr>
        <w:spacing w:after="20"/>
        <w:rPr>
          <w:rFonts w:cs="Times New Roman"/>
        </w:rPr>
      </w:pPr>
      <w:r w:rsidRPr="009344C3">
        <w:rPr>
          <w:rFonts w:cs="Times New Roman"/>
          <w:b/>
        </w:rPr>
        <w:t xml:space="preserve">Legal Name: </w:t>
      </w:r>
      <w:r w:rsidRPr="009344C3">
        <w:rPr>
          <w:rFonts w:cs="Times New Roman"/>
        </w:rPr>
        <w:t>ACADEMIA KHAP</w:t>
      </w:r>
    </w:p>
    <w:p w14:paraId="5E22D3C8" w14:textId="77777777" w:rsidR="00BC50E9" w:rsidRPr="009344C3" w:rsidRDefault="00000000">
      <w:pPr>
        <w:jc w:val="both"/>
        <w:rPr>
          <w:rFonts w:cs="Times New Roman"/>
        </w:rPr>
      </w:pPr>
      <w:r w:rsidRPr="009344C3">
        <w:rPr>
          <w:rFonts w:cs="Times New Roman"/>
        </w:rPr>
        <w:t>This Trust is established for charitable, educational, research, and public welfare purposes and shall function in accordance with the applicable laws of India and the State of Haryana.</w:t>
      </w:r>
    </w:p>
    <w:p w14:paraId="792385DB" w14:textId="77777777" w:rsidR="00BC50E9" w:rsidRPr="009344C3" w:rsidRDefault="00000000">
      <w:pPr>
        <w:rPr>
          <w:rFonts w:cs="Times New Roman"/>
        </w:rPr>
      </w:pPr>
      <w:r w:rsidRPr="009344C3">
        <w:rPr>
          <w:rFonts w:cs="Times New Roman"/>
        </w:rPr>
        <w:br w:type="page"/>
      </w:r>
    </w:p>
    <w:p w14:paraId="62D31978" w14:textId="77777777" w:rsidR="00BC50E9" w:rsidRPr="009344C3" w:rsidRDefault="00000000">
      <w:pPr>
        <w:pStyle w:val="Heading1"/>
        <w:jc w:val="center"/>
        <w:rPr>
          <w:rFonts w:ascii="Times New Roman" w:hAnsi="Times New Roman" w:cs="Times New Roman"/>
        </w:rPr>
      </w:pPr>
      <w:r w:rsidRPr="009344C3">
        <w:rPr>
          <w:rFonts w:ascii="Times New Roman" w:hAnsi="Times New Roman" w:cs="Times New Roman"/>
        </w:rPr>
        <w:lastRenderedPageBreak/>
        <w:t>Index / Table of Contents</w:t>
      </w:r>
    </w:p>
    <w:tbl>
      <w:tblPr>
        <w:tblStyle w:val="TableGrid"/>
        <w:tblW w:w="0" w:type="auto"/>
        <w:jc w:val="center"/>
        <w:tblLook w:val="04A0" w:firstRow="1" w:lastRow="0" w:firstColumn="1" w:lastColumn="0" w:noHBand="0" w:noVBand="1"/>
      </w:tblPr>
      <w:tblGrid>
        <w:gridCol w:w="1321"/>
        <w:gridCol w:w="5139"/>
        <w:gridCol w:w="1053"/>
      </w:tblGrid>
      <w:tr w:rsidR="00BC50E9" w:rsidRPr="009344C3" w14:paraId="10F42359" w14:textId="77777777" w:rsidTr="009344C3">
        <w:trPr>
          <w:jc w:val="center"/>
        </w:trPr>
        <w:tc>
          <w:tcPr>
            <w:tcW w:w="1321" w:type="dxa"/>
            <w:shd w:val="clear" w:color="auto" w:fill="D9EAF7"/>
            <w:vAlign w:val="center"/>
          </w:tcPr>
          <w:p w14:paraId="5784F49F" w14:textId="77777777" w:rsidR="00BC50E9" w:rsidRPr="009344C3" w:rsidRDefault="00000000">
            <w:pPr>
              <w:spacing w:after="0"/>
              <w:jc w:val="center"/>
              <w:rPr>
                <w:rFonts w:cs="Times New Roman"/>
              </w:rPr>
            </w:pPr>
            <w:r w:rsidRPr="009344C3">
              <w:rPr>
                <w:rFonts w:cs="Times New Roman"/>
                <w:b/>
                <w:sz w:val="18"/>
              </w:rPr>
              <w:t>Clause No.</w:t>
            </w:r>
          </w:p>
        </w:tc>
        <w:tc>
          <w:tcPr>
            <w:tcW w:w="5139" w:type="dxa"/>
            <w:shd w:val="clear" w:color="auto" w:fill="D9EAF7"/>
            <w:vAlign w:val="center"/>
          </w:tcPr>
          <w:p w14:paraId="22A96469" w14:textId="77777777" w:rsidR="00BC50E9" w:rsidRPr="009344C3" w:rsidRDefault="00000000">
            <w:pPr>
              <w:spacing w:after="0"/>
              <w:rPr>
                <w:rFonts w:cs="Times New Roman"/>
              </w:rPr>
            </w:pPr>
            <w:r w:rsidRPr="009344C3">
              <w:rPr>
                <w:rFonts w:cs="Times New Roman"/>
                <w:b/>
                <w:sz w:val="18"/>
              </w:rPr>
              <w:t>Particulars</w:t>
            </w:r>
          </w:p>
        </w:tc>
        <w:tc>
          <w:tcPr>
            <w:tcW w:w="1053" w:type="dxa"/>
            <w:shd w:val="clear" w:color="auto" w:fill="D9EAF7"/>
            <w:vAlign w:val="center"/>
          </w:tcPr>
          <w:p w14:paraId="577DD228" w14:textId="77777777" w:rsidR="00BC50E9" w:rsidRPr="009344C3" w:rsidRDefault="00000000">
            <w:pPr>
              <w:spacing w:after="0"/>
              <w:jc w:val="center"/>
              <w:rPr>
                <w:rFonts w:cs="Times New Roman"/>
              </w:rPr>
            </w:pPr>
            <w:r w:rsidRPr="009344C3">
              <w:rPr>
                <w:rFonts w:cs="Times New Roman"/>
                <w:b/>
                <w:sz w:val="18"/>
              </w:rPr>
              <w:t>Page No.</w:t>
            </w:r>
          </w:p>
        </w:tc>
      </w:tr>
      <w:tr w:rsidR="00BC50E9" w:rsidRPr="009344C3" w14:paraId="6B039284" w14:textId="77777777" w:rsidTr="009344C3">
        <w:trPr>
          <w:jc w:val="center"/>
        </w:trPr>
        <w:tc>
          <w:tcPr>
            <w:tcW w:w="1321" w:type="dxa"/>
            <w:vAlign w:val="center"/>
          </w:tcPr>
          <w:p w14:paraId="00FCC682" w14:textId="77777777" w:rsidR="00BC50E9" w:rsidRPr="009344C3" w:rsidRDefault="00000000">
            <w:pPr>
              <w:spacing w:after="0"/>
              <w:jc w:val="center"/>
              <w:rPr>
                <w:rFonts w:cs="Times New Roman"/>
              </w:rPr>
            </w:pPr>
            <w:r w:rsidRPr="009344C3">
              <w:rPr>
                <w:rFonts w:cs="Times New Roman"/>
                <w:sz w:val="17"/>
              </w:rPr>
              <w:t>1</w:t>
            </w:r>
          </w:p>
        </w:tc>
        <w:tc>
          <w:tcPr>
            <w:tcW w:w="5139" w:type="dxa"/>
            <w:vAlign w:val="center"/>
          </w:tcPr>
          <w:p w14:paraId="7C580D0A" w14:textId="77777777" w:rsidR="00BC50E9" w:rsidRPr="009344C3" w:rsidRDefault="00000000">
            <w:pPr>
              <w:spacing w:after="0"/>
              <w:rPr>
                <w:rFonts w:cs="Times New Roman"/>
              </w:rPr>
            </w:pPr>
            <w:r w:rsidRPr="009344C3">
              <w:rPr>
                <w:rFonts w:cs="Times New Roman"/>
                <w:sz w:val="17"/>
              </w:rPr>
              <w:t>Title Page</w:t>
            </w:r>
          </w:p>
        </w:tc>
        <w:tc>
          <w:tcPr>
            <w:tcW w:w="1053" w:type="dxa"/>
            <w:vAlign w:val="center"/>
          </w:tcPr>
          <w:p w14:paraId="58F93217" w14:textId="77777777" w:rsidR="00BC50E9" w:rsidRPr="009344C3" w:rsidRDefault="00000000">
            <w:pPr>
              <w:rPr>
                <w:rFonts w:cs="Times New Roman"/>
              </w:rPr>
            </w:pPr>
            <w:r w:rsidRPr="009344C3">
              <w:rPr>
                <w:rFonts w:cs="Times New Roman"/>
              </w:rPr>
              <w:t>1</w:t>
            </w:r>
          </w:p>
        </w:tc>
      </w:tr>
      <w:tr w:rsidR="00BC50E9" w:rsidRPr="009344C3" w14:paraId="3B740401" w14:textId="77777777" w:rsidTr="009344C3">
        <w:trPr>
          <w:jc w:val="center"/>
        </w:trPr>
        <w:tc>
          <w:tcPr>
            <w:tcW w:w="1321" w:type="dxa"/>
            <w:vAlign w:val="center"/>
          </w:tcPr>
          <w:p w14:paraId="0318BCF4" w14:textId="77777777" w:rsidR="00BC50E9" w:rsidRPr="009344C3" w:rsidRDefault="00000000">
            <w:pPr>
              <w:spacing w:after="0"/>
              <w:jc w:val="center"/>
              <w:rPr>
                <w:rFonts w:cs="Times New Roman"/>
              </w:rPr>
            </w:pPr>
            <w:r w:rsidRPr="009344C3">
              <w:rPr>
                <w:rFonts w:cs="Times New Roman"/>
                <w:sz w:val="17"/>
              </w:rPr>
              <w:t>2</w:t>
            </w:r>
          </w:p>
        </w:tc>
        <w:tc>
          <w:tcPr>
            <w:tcW w:w="5139" w:type="dxa"/>
            <w:vAlign w:val="center"/>
          </w:tcPr>
          <w:p w14:paraId="67159ECD" w14:textId="77777777" w:rsidR="00BC50E9" w:rsidRPr="009344C3" w:rsidRDefault="00000000">
            <w:pPr>
              <w:spacing w:after="0"/>
              <w:rPr>
                <w:rFonts w:cs="Times New Roman"/>
              </w:rPr>
            </w:pPr>
            <w:r w:rsidRPr="009344C3">
              <w:rPr>
                <w:rFonts w:cs="Times New Roman"/>
                <w:sz w:val="17"/>
              </w:rPr>
              <w:t>Index / Table of Contents</w:t>
            </w:r>
          </w:p>
        </w:tc>
        <w:tc>
          <w:tcPr>
            <w:tcW w:w="1053" w:type="dxa"/>
            <w:vAlign w:val="center"/>
          </w:tcPr>
          <w:p w14:paraId="437A073A" w14:textId="77777777" w:rsidR="00BC50E9" w:rsidRPr="009344C3" w:rsidRDefault="00000000">
            <w:pPr>
              <w:rPr>
                <w:rFonts w:cs="Times New Roman"/>
              </w:rPr>
            </w:pPr>
            <w:r w:rsidRPr="009344C3">
              <w:rPr>
                <w:rFonts w:cs="Times New Roman"/>
              </w:rPr>
              <w:t>2</w:t>
            </w:r>
          </w:p>
        </w:tc>
      </w:tr>
      <w:tr w:rsidR="00BC50E9" w:rsidRPr="009344C3" w14:paraId="3861DFBB" w14:textId="77777777" w:rsidTr="009344C3">
        <w:trPr>
          <w:jc w:val="center"/>
        </w:trPr>
        <w:tc>
          <w:tcPr>
            <w:tcW w:w="1321" w:type="dxa"/>
            <w:vAlign w:val="center"/>
          </w:tcPr>
          <w:p w14:paraId="6CCA5C39" w14:textId="77777777" w:rsidR="00BC50E9" w:rsidRPr="009344C3" w:rsidRDefault="00000000">
            <w:pPr>
              <w:spacing w:after="0"/>
              <w:jc w:val="center"/>
              <w:rPr>
                <w:rFonts w:cs="Times New Roman"/>
              </w:rPr>
            </w:pPr>
            <w:r w:rsidRPr="009344C3">
              <w:rPr>
                <w:rFonts w:cs="Times New Roman"/>
                <w:sz w:val="17"/>
              </w:rPr>
              <w:t>3</w:t>
            </w:r>
          </w:p>
        </w:tc>
        <w:tc>
          <w:tcPr>
            <w:tcW w:w="5139" w:type="dxa"/>
            <w:vAlign w:val="center"/>
          </w:tcPr>
          <w:p w14:paraId="2A40E9F3" w14:textId="77777777" w:rsidR="00BC50E9" w:rsidRPr="009344C3" w:rsidRDefault="00000000">
            <w:pPr>
              <w:spacing w:after="0"/>
              <w:rPr>
                <w:rFonts w:cs="Times New Roman"/>
              </w:rPr>
            </w:pPr>
            <w:r w:rsidRPr="009344C3">
              <w:rPr>
                <w:rFonts w:cs="Times New Roman"/>
                <w:sz w:val="17"/>
              </w:rPr>
              <w:t>Deed of Declaration &amp; Recitals / Background Clauses</w:t>
            </w:r>
          </w:p>
        </w:tc>
        <w:tc>
          <w:tcPr>
            <w:tcW w:w="1053" w:type="dxa"/>
            <w:vAlign w:val="center"/>
          </w:tcPr>
          <w:p w14:paraId="175BD0B1" w14:textId="77777777" w:rsidR="00BC50E9" w:rsidRPr="009344C3" w:rsidRDefault="00000000">
            <w:pPr>
              <w:rPr>
                <w:rFonts w:cs="Times New Roman"/>
              </w:rPr>
            </w:pPr>
            <w:r w:rsidRPr="009344C3">
              <w:rPr>
                <w:rFonts w:cs="Times New Roman"/>
              </w:rPr>
              <w:t>4</w:t>
            </w:r>
          </w:p>
        </w:tc>
      </w:tr>
      <w:tr w:rsidR="00BC50E9" w:rsidRPr="009344C3" w14:paraId="5ACF9A5A" w14:textId="77777777" w:rsidTr="009344C3">
        <w:trPr>
          <w:jc w:val="center"/>
        </w:trPr>
        <w:tc>
          <w:tcPr>
            <w:tcW w:w="1321" w:type="dxa"/>
            <w:vAlign w:val="center"/>
          </w:tcPr>
          <w:p w14:paraId="1DD0E313" w14:textId="77777777" w:rsidR="00BC50E9" w:rsidRPr="009344C3" w:rsidRDefault="00000000">
            <w:pPr>
              <w:spacing w:after="0"/>
              <w:jc w:val="center"/>
              <w:rPr>
                <w:rFonts w:cs="Times New Roman"/>
              </w:rPr>
            </w:pPr>
            <w:r w:rsidRPr="009344C3">
              <w:rPr>
                <w:rFonts w:cs="Times New Roman"/>
                <w:sz w:val="17"/>
              </w:rPr>
              <w:t>4</w:t>
            </w:r>
          </w:p>
        </w:tc>
        <w:tc>
          <w:tcPr>
            <w:tcW w:w="5139" w:type="dxa"/>
            <w:vAlign w:val="center"/>
          </w:tcPr>
          <w:p w14:paraId="71A41715" w14:textId="77777777" w:rsidR="00BC50E9" w:rsidRPr="009344C3" w:rsidRDefault="00000000">
            <w:pPr>
              <w:spacing w:after="0"/>
              <w:rPr>
                <w:rFonts w:cs="Times New Roman"/>
              </w:rPr>
            </w:pPr>
            <w:r w:rsidRPr="009344C3">
              <w:rPr>
                <w:rFonts w:cs="Times New Roman"/>
                <w:sz w:val="17"/>
              </w:rPr>
              <w:t>Definitions</w:t>
            </w:r>
          </w:p>
        </w:tc>
        <w:tc>
          <w:tcPr>
            <w:tcW w:w="1053" w:type="dxa"/>
            <w:vAlign w:val="center"/>
          </w:tcPr>
          <w:p w14:paraId="3F166FE6" w14:textId="77777777" w:rsidR="00BC50E9" w:rsidRPr="009344C3" w:rsidRDefault="00000000">
            <w:pPr>
              <w:rPr>
                <w:rFonts w:cs="Times New Roman"/>
              </w:rPr>
            </w:pPr>
            <w:r w:rsidRPr="009344C3">
              <w:rPr>
                <w:rFonts w:cs="Times New Roman"/>
              </w:rPr>
              <w:t>5</w:t>
            </w:r>
          </w:p>
        </w:tc>
      </w:tr>
      <w:tr w:rsidR="00BC50E9" w:rsidRPr="009344C3" w14:paraId="0DED6CB6" w14:textId="77777777" w:rsidTr="009344C3">
        <w:trPr>
          <w:jc w:val="center"/>
        </w:trPr>
        <w:tc>
          <w:tcPr>
            <w:tcW w:w="1321" w:type="dxa"/>
            <w:vAlign w:val="center"/>
          </w:tcPr>
          <w:p w14:paraId="696159B1" w14:textId="77777777" w:rsidR="00BC50E9" w:rsidRPr="009344C3" w:rsidRDefault="00000000">
            <w:pPr>
              <w:spacing w:after="0"/>
              <w:jc w:val="center"/>
              <w:rPr>
                <w:rFonts w:cs="Times New Roman"/>
              </w:rPr>
            </w:pPr>
            <w:r w:rsidRPr="009344C3">
              <w:rPr>
                <w:rFonts w:cs="Times New Roman"/>
                <w:sz w:val="17"/>
              </w:rPr>
              <w:t>5</w:t>
            </w:r>
          </w:p>
        </w:tc>
        <w:tc>
          <w:tcPr>
            <w:tcW w:w="5139" w:type="dxa"/>
            <w:vAlign w:val="center"/>
          </w:tcPr>
          <w:p w14:paraId="56BAC3D3" w14:textId="77777777" w:rsidR="00BC50E9" w:rsidRPr="009344C3" w:rsidRDefault="00000000">
            <w:pPr>
              <w:spacing w:after="0"/>
              <w:rPr>
                <w:rFonts w:cs="Times New Roman"/>
              </w:rPr>
            </w:pPr>
            <w:r w:rsidRPr="009344C3">
              <w:rPr>
                <w:rFonts w:cs="Times New Roman"/>
                <w:sz w:val="17"/>
              </w:rPr>
              <w:t>Name of the Trust</w:t>
            </w:r>
          </w:p>
        </w:tc>
        <w:tc>
          <w:tcPr>
            <w:tcW w:w="1053" w:type="dxa"/>
            <w:vAlign w:val="center"/>
          </w:tcPr>
          <w:p w14:paraId="55F75E67" w14:textId="77777777" w:rsidR="00BC50E9" w:rsidRPr="009344C3" w:rsidRDefault="00000000">
            <w:pPr>
              <w:rPr>
                <w:rFonts w:cs="Times New Roman"/>
              </w:rPr>
            </w:pPr>
            <w:r w:rsidRPr="009344C3">
              <w:rPr>
                <w:rFonts w:cs="Times New Roman"/>
              </w:rPr>
              <w:t>7</w:t>
            </w:r>
          </w:p>
        </w:tc>
      </w:tr>
      <w:tr w:rsidR="00BC50E9" w:rsidRPr="009344C3" w14:paraId="5ED31709" w14:textId="77777777" w:rsidTr="009344C3">
        <w:trPr>
          <w:jc w:val="center"/>
        </w:trPr>
        <w:tc>
          <w:tcPr>
            <w:tcW w:w="1321" w:type="dxa"/>
            <w:vAlign w:val="center"/>
          </w:tcPr>
          <w:p w14:paraId="68704D0B" w14:textId="77777777" w:rsidR="00BC50E9" w:rsidRPr="009344C3" w:rsidRDefault="00000000">
            <w:pPr>
              <w:spacing w:after="0"/>
              <w:jc w:val="center"/>
              <w:rPr>
                <w:rFonts w:cs="Times New Roman"/>
              </w:rPr>
            </w:pPr>
            <w:r w:rsidRPr="009344C3">
              <w:rPr>
                <w:rFonts w:cs="Times New Roman"/>
                <w:sz w:val="17"/>
              </w:rPr>
              <w:t>6</w:t>
            </w:r>
          </w:p>
        </w:tc>
        <w:tc>
          <w:tcPr>
            <w:tcW w:w="5139" w:type="dxa"/>
            <w:vAlign w:val="center"/>
          </w:tcPr>
          <w:p w14:paraId="3748916A" w14:textId="77777777" w:rsidR="00BC50E9" w:rsidRPr="009344C3" w:rsidRDefault="00000000">
            <w:pPr>
              <w:spacing w:after="0"/>
              <w:rPr>
                <w:rFonts w:cs="Times New Roman"/>
              </w:rPr>
            </w:pPr>
            <w:r w:rsidRPr="009344C3">
              <w:rPr>
                <w:rFonts w:cs="Times New Roman"/>
                <w:sz w:val="17"/>
              </w:rPr>
              <w:t>Registered Office of the Trust</w:t>
            </w:r>
          </w:p>
        </w:tc>
        <w:tc>
          <w:tcPr>
            <w:tcW w:w="1053" w:type="dxa"/>
            <w:vAlign w:val="center"/>
          </w:tcPr>
          <w:p w14:paraId="75FF50FE" w14:textId="77777777" w:rsidR="00BC50E9" w:rsidRPr="009344C3" w:rsidRDefault="00000000">
            <w:pPr>
              <w:rPr>
                <w:rFonts w:cs="Times New Roman"/>
              </w:rPr>
            </w:pPr>
            <w:r w:rsidRPr="009344C3">
              <w:rPr>
                <w:rFonts w:cs="Times New Roman"/>
              </w:rPr>
              <w:t>8</w:t>
            </w:r>
          </w:p>
        </w:tc>
      </w:tr>
      <w:tr w:rsidR="00BC50E9" w:rsidRPr="009344C3" w14:paraId="79253815" w14:textId="77777777" w:rsidTr="009344C3">
        <w:trPr>
          <w:jc w:val="center"/>
        </w:trPr>
        <w:tc>
          <w:tcPr>
            <w:tcW w:w="1321" w:type="dxa"/>
            <w:vAlign w:val="center"/>
          </w:tcPr>
          <w:p w14:paraId="63278A5C" w14:textId="77777777" w:rsidR="00BC50E9" w:rsidRPr="009344C3" w:rsidRDefault="00000000">
            <w:pPr>
              <w:spacing w:after="0"/>
              <w:jc w:val="center"/>
              <w:rPr>
                <w:rFonts w:cs="Times New Roman"/>
              </w:rPr>
            </w:pPr>
            <w:r w:rsidRPr="009344C3">
              <w:rPr>
                <w:rFonts w:cs="Times New Roman"/>
                <w:sz w:val="17"/>
              </w:rPr>
              <w:t>7</w:t>
            </w:r>
          </w:p>
        </w:tc>
        <w:tc>
          <w:tcPr>
            <w:tcW w:w="5139" w:type="dxa"/>
            <w:vAlign w:val="center"/>
          </w:tcPr>
          <w:p w14:paraId="7EF3E04E" w14:textId="77777777" w:rsidR="00BC50E9" w:rsidRPr="009344C3" w:rsidRDefault="00000000">
            <w:pPr>
              <w:spacing w:after="0"/>
              <w:rPr>
                <w:rFonts w:cs="Times New Roman"/>
              </w:rPr>
            </w:pPr>
            <w:r w:rsidRPr="009344C3">
              <w:rPr>
                <w:rFonts w:cs="Times New Roman"/>
                <w:sz w:val="17"/>
              </w:rPr>
              <w:t>Nature &amp; Legal Status of the Trust</w:t>
            </w:r>
          </w:p>
        </w:tc>
        <w:tc>
          <w:tcPr>
            <w:tcW w:w="1053" w:type="dxa"/>
            <w:vAlign w:val="center"/>
          </w:tcPr>
          <w:p w14:paraId="6CF11E53" w14:textId="77777777" w:rsidR="00BC50E9" w:rsidRPr="009344C3" w:rsidRDefault="00000000">
            <w:pPr>
              <w:rPr>
                <w:rFonts w:cs="Times New Roman"/>
              </w:rPr>
            </w:pPr>
            <w:r w:rsidRPr="009344C3">
              <w:rPr>
                <w:rFonts w:cs="Times New Roman"/>
              </w:rPr>
              <w:t>9</w:t>
            </w:r>
          </w:p>
        </w:tc>
      </w:tr>
      <w:tr w:rsidR="00BC50E9" w:rsidRPr="009344C3" w14:paraId="0A2D4503" w14:textId="77777777" w:rsidTr="009344C3">
        <w:trPr>
          <w:jc w:val="center"/>
        </w:trPr>
        <w:tc>
          <w:tcPr>
            <w:tcW w:w="1321" w:type="dxa"/>
            <w:vAlign w:val="center"/>
          </w:tcPr>
          <w:p w14:paraId="23E5670E" w14:textId="77777777" w:rsidR="00BC50E9" w:rsidRPr="009344C3" w:rsidRDefault="00000000">
            <w:pPr>
              <w:spacing w:after="0"/>
              <w:jc w:val="center"/>
              <w:rPr>
                <w:rFonts w:cs="Times New Roman"/>
              </w:rPr>
            </w:pPr>
            <w:r w:rsidRPr="009344C3">
              <w:rPr>
                <w:rFonts w:cs="Times New Roman"/>
                <w:sz w:val="17"/>
              </w:rPr>
              <w:t>8</w:t>
            </w:r>
          </w:p>
        </w:tc>
        <w:tc>
          <w:tcPr>
            <w:tcW w:w="5139" w:type="dxa"/>
            <w:vAlign w:val="center"/>
          </w:tcPr>
          <w:p w14:paraId="32AF4D71" w14:textId="77777777" w:rsidR="00BC50E9" w:rsidRPr="009344C3" w:rsidRDefault="00000000">
            <w:pPr>
              <w:spacing w:after="0"/>
              <w:rPr>
                <w:rFonts w:cs="Times New Roman"/>
              </w:rPr>
            </w:pPr>
            <w:r w:rsidRPr="009344C3">
              <w:rPr>
                <w:rFonts w:cs="Times New Roman"/>
                <w:sz w:val="17"/>
              </w:rPr>
              <w:t>Objects of the Trust</w:t>
            </w:r>
          </w:p>
        </w:tc>
        <w:tc>
          <w:tcPr>
            <w:tcW w:w="1053" w:type="dxa"/>
            <w:vAlign w:val="center"/>
          </w:tcPr>
          <w:p w14:paraId="0A3ABB3A" w14:textId="77777777" w:rsidR="00BC50E9" w:rsidRPr="009344C3" w:rsidRDefault="00000000">
            <w:pPr>
              <w:rPr>
                <w:rFonts w:cs="Times New Roman"/>
              </w:rPr>
            </w:pPr>
            <w:r w:rsidRPr="009344C3">
              <w:rPr>
                <w:rFonts w:cs="Times New Roman"/>
              </w:rPr>
              <w:t>11</w:t>
            </w:r>
          </w:p>
        </w:tc>
      </w:tr>
      <w:tr w:rsidR="00BC50E9" w:rsidRPr="009344C3" w14:paraId="7D8FA268" w14:textId="77777777" w:rsidTr="009344C3">
        <w:trPr>
          <w:jc w:val="center"/>
        </w:trPr>
        <w:tc>
          <w:tcPr>
            <w:tcW w:w="1321" w:type="dxa"/>
            <w:vAlign w:val="center"/>
          </w:tcPr>
          <w:p w14:paraId="05BD4CA0" w14:textId="77777777" w:rsidR="00BC50E9" w:rsidRPr="009344C3" w:rsidRDefault="00000000">
            <w:pPr>
              <w:spacing w:after="0"/>
              <w:jc w:val="center"/>
              <w:rPr>
                <w:rFonts w:cs="Times New Roman"/>
              </w:rPr>
            </w:pPr>
            <w:r w:rsidRPr="009344C3">
              <w:rPr>
                <w:rFonts w:cs="Times New Roman"/>
                <w:sz w:val="17"/>
              </w:rPr>
              <w:t>9</w:t>
            </w:r>
          </w:p>
        </w:tc>
        <w:tc>
          <w:tcPr>
            <w:tcW w:w="5139" w:type="dxa"/>
            <w:vAlign w:val="center"/>
          </w:tcPr>
          <w:p w14:paraId="4A314302" w14:textId="77777777" w:rsidR="00BC50E9" w:rsidRPr="009344C3" w:rsidRDefault="00000000">
            <w:pPr>
              <w:spacing w:after="0"/>
              <w:rPr>
                <w:rFonts w:cs="Times New Roman"/>
              </w:rPr>
            </w:pPr>
            <w:r w:rsidRPr="009344C3">
              <w:rPr>
                <w:rFonts w:cs="Times New Roman"/>
                <w:sz w:val="17"/>
              </w:rPr>
              <w:t>Recognition of Founding Trustees</w:t>
            </w:r>
          </w:p>
        </w:tc>
        <w:tc>
          <w:tcPr>
            <w:tcW w:w="1053" w:type="dxa"/>
            <w:vAlign w:val="center"/>
          </w:tcPr>
          <w:p w14:paraId="5EE475FF" w14:textId="77777777" w:rsidR="00BC50E9" w:rsidRPr="009344C3" w:rsidRDefault="00000000">
            <w:pPr>
              <w:rPr>
                <w:rFonts w:cs="Times New Roman"/>
              </w:rPr>
            </w:pPr>
            <w:r w:rsidRPr="009344C3">
              <w:rPr>
                <w:rFonts w:cs="Times New Roman"/>
              </w:rPr>
              <w:t>15</w:t>
            </w:r>
          </w:p>
        </w:tc>
      </w:tr>
      <w:tr w:rsidR="00BC50E9" w:rsidRPr="009344C3" w14:paraId="1C504AB2" w14:textId="77777777" w:rsidTr="009344C3">
        <w:trPr>
          <w:jc w:val="center"/>
        </w:trPr>
        <w:tc>
          <w:tcPr>
            <w:tcW w:w="1321" w:type="dxa"/>
            <w:vAlign w:val="center"/>
          </w:tcPr>
          <w:p w14:paraId="0A5669C5" w14:textId="77777777" w:rsidR="00BC50E9" w:rsidRPr="009344C3" w:rsidRDefault="00000000">
            <w:pPr>
              <w:spacing w:after="0"/>
              <w:jc w:val="center"/>
              <w:rPr>
                <w:rFonts w:cs="Times New Roman"/>
              </w:rPr>
            </w:pPr>
            <w:r w:rsidRPr="009344C3">
              <w:rPr>
                <w:rFonts w:cs="Times New Roman"/>
                <w:sz w:val="17"/>
              </w:rPr>
              <w:t>10</w:t>
            </w:r>
          </w:p>
        </w:tc>
        <w:tc>
          <w:tcPr>
            <w:tcW w:w="5139" w:type="dxa"/>
            <w:vAlign w:val="center"/>
          </w:tcPr>
          <w:p w14:paraId="302452F4" w14:textId="77777777" w:rsidR="00BC50E9" w:rsidRPr="009344C3" w:rsidRDefault="00000000">
            <w:pPr>
              <w:spacing w:after="0"/>
              <w:rPr>
                <w:rFonts w:cs="Times New Roman"/>
              </w:rPr>
            </w:pPr>
            <w:r w:rsidRPr="009344C3">
              <w:rPr>
                <w:rFonts w:cs="Times New Roman"/>
                <w:sz w:val="17"/>
              </w:rPr>
              <w:t>Board of Trustees</w:t>
            </w:r>
          </w:p>
        </w:tc>
        <w:tc>
          <w:tcPr>
            <w:tcW w:w="1053" w:type="dxa"/>
            <w:vAlign w:val="center"/>
          </w:tcPr>
          <w:p w14:paraId="7C8F30CE" w14:textId="77777777" w:rsidR="00BC50E9" w:rsidRPr="009344C3" w:rsidRDefault="00000000">
            <w:pPr>
              <w:rPr>
                <w:rFonts w:cs="Times New Roman"/>
              </w:rPr>
            </w:pPr>
            <w:r w:rsidRPr="009344C3">
              <w:rPr>
                <w:rFonts w:cs="Times New Roman"/>
              </w:rPr>
              <w:t>16</w:t>
            </w:r>
          </w:p>
        </w:tc>
      </w:tr>
      <w:tr w:rsidR="00BC50E9" w:rsidRPr="009344C3" w14:paraId="66CD60A9" w14:textId="77777777" w:rsidTr="009344C3">
        <w:trPr>
          <w:jc w:val="center"/>
        </w:trPr>
        <w:tc>
          <w:tcPr>
            <w:tcW w:w="1321" w:type="dxa"/>
            <w:vAlign w:val="center"/>
          </w:tcPr>
          <w:p w14:paraId="4F4E4BE1" w14:textId="77777777" w:rsidR="00BC50E9" w:rsidRPr="009344C3" w:rsidRDefault="00000000">
            <w:pPr>
              <w:spacing w:after="0"/>
              <w:jc w:val="center"/>
              <w:rPr>
                <w:rFonts w:cs="Times New Roman"/>
              </w:rPr>
            </w:pPr>
            <w:r w:rsidRPr="009344C3">
              <w:rPr>
                <w:rFonts w:cs="Times New Roman"/>
                <w:sz w:val="17"/>
              </w:rPr>
              <w:t>11</w:t>
            </w:r>
          </w:p>
        </w:tc>
        <w:tc>
          <w:tcPr>
            <w:tcW w:w="5139" w:type="dxa"/>
            <w:vAlign w:val="center"/>
          </w:tcPr>
          <w:p w14:paraId="09C1DFF1" w14:textId="77777777" w:rsidR="00BC50E9" w:rsidRPr="009344C3" w:rsidRDefault="00000000">
            <w:pPr>
              <w:spacing w:after="0"/>
              <w:rPr>
                <w:rFonts w:cs="Times New Roman"/>
              </w:rPr>
            </w:pPr>
            <w:r w:rsidRPr="009344C3">
              <w:rPr>
                <w:rFonts w:cs="Times New Roman"/>
                <w:sz w:val="17"/>
              </w:rPr>
              <w:t>Chairman of the Trust</w:t>
            </w:r>
          </w:p>
        </w:tc>
        <w:tc>
          <w:tcPr>
            <w:tcW w:w="1053" w:type="dxa"/>
            <w:vAlign w:val="center"/>
          </w:tcPr>
          <w:p w14:paraId="6DB8D4EC" w14:textId="77777777" w:rsidR="00BC50E9" w:rsidRPr="009344C3" w:rsidRDefault="00000000">
            <w:pPr>
              <w:rPr>
                <w:rFonts w:cs="Times New Roman"/>
              </w:rPr>
            </w:pPr>
            <w:r w:rsidRPr="009344C3">
              <w:rPr>
                <w:rFonts w:cs="Times New Roman"/>
              </w:rPr>
              <w:t>17</w:t>
            </w:r>
          </w:p>
        </w:tc>
      </w:tr>
      <w:tr w:rsidR="00BC50E9" w:rsidRPr="009344C3" w14:paraId="75BA865C" w14:textId="77777777" w:rsidTr="009344C3">
        <w:trPr>
          <w:jc w:val="center"/>
        </w:trPr>
        <w:tc>
          <w:tcPr>
            <w:tcW w:w="1321" w:type="dxa"/>
            <w:vAlign w:val="center"/>
          </w:tcPr>
          <w:p w14:paraId="7002280E" w14:textId="77777777" w:rsidR="00BC50E9" w:rsidRPr="009344C3" w:rsidRDefault="00000000">
            <w:pPr>
              <w:spacing w:after="0"/>
              <w:jc w:val="center"/>
              <w:rPr>
                <w:rFonts w:cs="Times New Roman"/>
              </w:rPr>
            </w:pPr>
            <w:r w:rsidRPr="009344C3">
              <w:rPr>
                <w:rFonts w:cs="Times New Roman"/>
                <w:sz w:val="17"/>
              </w:rPr>
              <w:t>12</w:t>
            </w:r>
          </w:p>
        </w:tc>
        <w:tc>
          <w:tcPr>
            <w:tcW w:w="5139" w:type="dxa"/>
            <w:vAlign w:val="center"/>
          </w:tcPr>
          <w:p w14:paraId="1DC79A2C" w14:textId="77777777" w:rsidR="00BC50E9" w:rsidRPr="009344C3" w:rsidRDefault="00000000">
            <w:pPr>
              <w:spacing w:after="0"/>
              <w:rPr>
                <w:rFonts w:cs="Times New Roman"/>
              </w:rPr>
            </w:pPr>
            <w:r w:rsidRPr="009344C3">
              <w:rPr>
                <w:rFonts w:cs="Times New Roman"/>
                <w:sz w:val="17"/>
              </w:rPr>
              <w:t>Managing Trustee of the Trust</w:t>
            </w:r>
          </w:p>
        </w:tc>
        <w:tc>
          <w:tcPr>
            <w:tcW w:w="1053" w:type="dxa"/>
            <w:vAlign w:val="center"/>
          </w:tcPr>
          <w:p w14:paraId="0D7251D8" w14:textId="77777777" w:rsidR="00BC50E9" w:rsidRPr="009344C3" w:rsidRDefault="00000000">
            <w:pPr>
              <w:rPr>
                <w:rFonts w:cs="Times New Roman"/>
              </w:rPr>
            </w:pPr>
            <w:r w:rsidRPr="009344C3">
              <w:rPr>
                <w:rFonts w:cs="Times New Roman"/>
              </w:rPr>
              <w:t>18</w:t>
            </w:r>
          </w:p>
        </w:tc>
      </w:tr>
      <w:tr w:rsidR="00BC50E9" w:rsidRPr="009344C3" w14:paraId="4C6303B0" w14:textId="77777777" w:rsidTr="009344C3">
        <w:trPr>
          <w:jc w:val="center"/>
        </w:trPr>
        <w:tc>
          <w:tcPr>
            <w:tcW w:w="1321" w:type="dxa"/>
            <w:vAlign w:val="center"/>
          </w:tcPr>
          <w:p w14:paraId="0FC16EC9" w14:textId="77777777" w:rsidR="00BC50E9" w:rsidRPr="009344C3" w:rsidRDefault="00000000">
            <w:pPr>
              <w:spacing w:after="0"/>
              <w:jc w:val="center"/>
              <w:rPr>
                <w:rFonts w:cs="Times New Roman"/>
              </w:rPr>
            </w:pPr>
            <w:r w:rsidRPr="009344C3">
              <w:rPr>
                <w:rFonts w:cs="Times New Roman"/>
                <w:sz w:val="17"/>
              </w:rPr>
              <w:t>13</w:t>
            </w:r>
          </w:p>
        </w:tc>
        <w:tc>
          <w:tcPr>
            <w:tcW w:w="5139" w:type="dxa"/>
            <w:vAlign w:val="center"/>
          </w:tcPr>
          <w:p w14:paraId="0AC3D623" w14:textId="77777777" w:rsidR="00BC50E9" w:rsidRPr="009344C3" w:rsidRDefault="00000000">
            <w:pPr>
              <w:spacing w:after="0"/>
              <w:rPr>
                <w:rFonts w:cs="Times New Roman"/>
              </w:rPr>
            </w:pPr>
            <w:r w:rsidRPr="009344C3">
              <w:rPr>
                <w:rFonts w:cs="Times New Roman"/>
                <w:sz w:val="17"/>
              </w:rPr>
              <w:t>Equality of Powers, Rights &amp; Legal Authority</w:t>
            </w:r>
          </w:p>
        </w:tc>
        <w:tc>
          <w:tcPr>
            <w:tcW w:w="1053" w:type="dxa"/>
            <w:vAlign w:val="center"/>
          </w:tcPr>
          <w:p w14:paraId="15FAAA46" w14:textId="77777777" w:rsidR="00BC50E9" w:rsidRPr="009344C3" w:rsidRDefault="00000000">
            <w:pPr>
              <w:rPr>
                <w:rFonts w:cs="Times New Roman"/>
              </w:rPr>
            </w:pPr>
            <w:r w:rsidRPr="009344C3">
              <w:rPr>
                <w:rFonts w:cs="Times New Roman"/>
              </w:rPr>
              <w:t>19</w:t>
            </w:r>
          </w:p>
        </w:tc>
      </w:tr>
      <w:tr w:rsidR="00BC50E9" w:rsidRPr="009344C3" w14:paraId="2A9468C3" w14:textId="77777777" w:rsidTr="009344C3">
        <w:trPr>
          <w:jc w:val="center"/>
        </w:trPr>
        <w:tc>
          <w:tcPr>
            <w:tcW w:w="1321" w:type="dxa"/>
            <w:vAlign w:val="center"/>
          </w:tcPr>
          <w:p w14:paraId="0D9162FD" w14:textId="77777777" w:rsidR="00BC50E9" w:rsidRPr="009344C3" w:rsidRDefault="00000000">
            <w:pPr>
              <w:spacing w:after="0"/>
              <w:jc w:val="center"/>
              <w:rPr>
                <w:rFonts w:cs="Times New Roman"/>
              </w:rPr>
            </w:pPr>
            <w:r w:rsidRPr="009344C3">
              <w:rPr>
                <w:rFonts w:cs="Times New Roman"/>
                <w:sz w:val="17"/>
              </w:rPr>
              <w:t>14</w:t>
            </w:r>
          </w:p>
        </w:tc>
        <w:tc>
          <w:tcPr>
            <w:tcW w:w="5139" w:type="dxa"/>
            <w:vAlign w:val="center"/>
          </w:tcPr>
          <w:p w14:paraId="1D8F348B" w14:textId="77777777" w:rsidR="00BC50E9" w:rsidRPr="009344C3" w:rsidRDefault="00000000">
            <w:pPr>
              <w:spacing w:after="0"/>
              <w:rPr>
                <w:rFonts w:cs="Times New Roman"/>
              </w:rPr>
            </w:pPr>
            <w:r w:rsidRPr="009344C3">
              <w:rPr>
                <w:rFonts w:cs="Times New Roman"/>
                <w:sz w:val="17"/>
              </w:rPr>
              <w:t>Voting, Governance &amp; Decision-Making</w:t>
            </w:r>
          </w:p>
        </w:tc>
        <w:tc>
          <w:tcPr>
            <w:tcW w:w="1053" w:type="dxa"/>
            <w:vAlign w:val="center"/>
          </w:tcPr>
          <w:p w14:paraId="19DF678E" w14:textId="77777777" w:rsidR="00BC50E9" w:rsidRPr="009344C3" w:rsidRDefault="00000000">
            <w:pPr>
              <w:rPr>
                <w:rFonts w:cs="Times New Roman"/>
              </w:rPr>
            </w:pPr>
            <w:r w:rsidRPr="009344C3">
              <w:rPr>
                <w:rFonts w:cs="Times New Roman"/>
              </w:rPr>
              <w:t>21</w:t>
            </w:r>
          </w:p>
        </w:tc>
      </w:tr>
      <w:tr w:rsidR="00BC50E9" w:rsidRPr="009344C3" w14:paraId="512A5B0B" w14:textId="77777777" w:rsidTr="009344C3">
        <w:trPr>
          <w:jc w:val="center"/>
        </w:trPr>
        <w:tc>
          <w:tcPr>
            <w:tcW w:w="1321" w:type="dxa"/>
            <w:vAlign w:val="center"/>
          </w:tcPr>
          <w:p w14:paraId="1A83C0D5" w14:textId="77777777" w:rsidR="00BC50E9" w:rsidRPr="009344C3" w:rsidRDefault="00000000">
            <w:pPr>
              <w:spacing w:after="0"/>
              <w:jc w:val="center"/>
              <w:rPr>
                <w:rFonts w:cs="Times New Roman"/>
              </w:rPr>
            </w:pPr>
            <w:r w:rsidRPr="009344C3">
              <w:rPr>
                <w:rFonts w:cs="Times New Roman"/>
                <w:sz w:val="17"/>
              </w:rPr>
              <w:t>15</w:t>
            </w:r>
          </w:p>
        </w:tc>
        <w:tc>
          <w:tcPr>
            <w:tcW w:w="5139" w:type="dxa"/>
            <w:vAlign w:val="center"/>
          </w:tcPr>
          <w:p w14:paraId="4B896380" w14:textId="77777777" w:rsidR="00BC50E9" w:rsidRPr="009344C3" w:rsidRDefault="00000000">
            <w:pPr>
              <w:spacing w:after="0"/>
              <w:rPr>
                <w:rFonts w:cs="Times New Roman"/>
              </w:rPr>
            </w:pPr>
            <w:r w:rsidRPr="009344C3">
              <w:rPr>
                <w:rFonts w:cs="Times New Roman"/>
                <w:sz w:val="17"/>
              </w:rPr>
              <w:t>Meetings of Trustees</w:t>
            </w:r>
          </w:p>
        </w:tc>
        <w:tc>
          <w:tcPr>
            <w:tcW w:w="1053" w:type="dxa"/>
            <w:vAlign w:val="center"/>
          </w:tcPr>
          <w:p w14:paraId="70BB0136" w14:textId="77777777" w:rsidR="00BC50E9" w:rsidRPr="009344C3" w:rsidRDefault="00000000">
            <w:pPr>
              <w:rPr>
                <w:rFonts w:cs="Times New Roman"/>
              </w:rPr>
            </w:pPr>
            <w:r w:rsidRPr="009344C3">
              <w:rPr>
                <w:rFonts w:cs="Times New Roman"/>
              </w:rPr>
              <w:t>23</w:t>
            </w:r>
          </w:p>
        </w:tc>
      </w:tr>
      <w:tr w:rsidR="00BC50E9" w:rsidRPr="009344C3" w14:paraId="4769157C" w14:textId="77777777" w:rsidTr="009344C3">
        <w:trPr>
          <w:jc w:val="center"/>
        </w:trPr>
        <w:tc>
          <w:tcPr>
            <w:tcW w:w="1321" w:type="dxa"/>
            <w:vAlign w:val="center"/>
          </w:tcPr>
          <w:p w14:paraId="60F39A86" w14:textId="77777777" w:rsidR="00BC50E9" w:rsidRPr="009344C3" w:rsidRDefault="00000000">
            <w:pPr>
              <w:spacing w:after="0"/>
              <w:jc w:val="center"/>
              <w:rPr>
                <w:rFonts w:cs="Times New Roman"/>
              </w:rPr>
            </w:pPr>
            <w:r w:rsidRPr="009344C3">
              <w:rPr>
                <w:rFonts w:cs="Times New Roman"/>
                <w:sz w:val="17"/>
              </w:rPr>
              <w:t>16</w:t>
            </w:r>
          </w:p>
        </w:tc>
        <w:tc>
          <w:tcPr>
            <w:tcW w:w="5139" w:type="dxa"/>
            <w:vAlign w:val="center"/>
          </w:tcPr>
          <w:p w14:paraId="7C7BE53C" w14:textId="77777777" w:rsidR="00BC50E9" w:rsidRPr="009344C3" w:rsidRDefault="00000000">
            <w:pPr>
              <w:spacing w:after="0"/>
              <w:rPr>
                <w:rFonts w:cs="Times New Roman"/>
              </w:rPr>
            </w:pPr>
            <w:r w:rsidRPr="009344C3">
              <w:rPr>
                <w:rFonts w:cs="Times New Roman"/>
                <w:sz w:val="17"/>
              </w:rPr>
              <w:t>Quorum for Trustee Meetings</w:t>
            </w:r>
          </w:p>
        </w:tc>
        <w:tc>
          <w:tcPr>
            <w:tcW w:w="1053" w:type="dxa"/>
            <w:vAlign w:val="center"/>
          </w:tcPr>
          <w:p w14:paraId="381637D7" w14:textId="77777777" w:rsidR="00BC50E9" w:rsidRPr="009344C3" w:rsidRDefault="00000000">
            <w:pPr>
              <w:rPr>
                <w:rFonts w:cs="Times New Roman"/>
              </w:rPr>
            </w:pPr>
            <w:r w:rsidRPr="009344C3">
              <w:rPr>
                <w:rFonts w:cs="Times New Roman"/>
              </w:rPr>
              <w:t>25</w:t>
            </w:r>
          </w:p>
        </w:tc>
      </w:tr>
      <w:tr w:rsidR="00BC50E9" w:rsidRPr="009344C3" w14:paraId="6C2D2655" w14:textId="77777777" w:rsidTr="009344C3">
        <w:trPr>
          <w:jc w:val="center"/>
        </w:trPr>
        <w:tc>
          <w:tcPr>
            <w:tcW w:w="1321" w:type="dxa"/>
            <w:vAlign w:val="center"/>
          </w:tcPr>
          <w:p w14:paraId="256A22D8" w14:textId="77777777" w:rsidR="00BC50E9" w:rsidRPr="009344C3" w:rsidRDefault="00000000">
            <w:pPr>
              <w:spacing w:after="0"/>
              <w:jc w:val="center"/>
              <w:rPr>
                <w:rFonts w:cs="Times New Roman"/>
              </w:rPr>
            </w:pPr>
            <w:r w:rsidRPr="009344C3">
              <w:rPr>
                <w:rFonts w:cs="Times New Roman"/>
                <w:sz w:val="17"/>
              </w:rPr>
              <w:t>17</w:t>
            </w:r>
          </w:p>
        </w:tc>
        <w:tc>
          <w:tcPr>
            <w:tcW w:w="5139" w:type="dxa"/>
            <w:vAlign w:val="center"/>
          </w:tcPr>
          <w:p w14:paraId="73C7886A" w14:textId="77777777" w:rsidR="00BC50E9" w:rsidRPr="009344C3" w:rsidRDefault="00000000">
            <w:pPr>
              <w:spacing w:after="0"/>
              <w:rPr>
                <w:rFonts w:cs="Times New Roman"/>
              </w:rPr>
            </w:pPr>
            <w:r w:rsidRPr="009344C3">
              <w:rPr>
                <w:rFonts w:cs="Times New Roman"/>
                <w:sz w:val="17"/>
              </w:rPr>
              <w:t>Appointment of Trustees</w:t>
            </w:r>
          </w:p>
        </w:tc>
        <w:tc>
          <w:tcPr>
            <w:tcW w:w="1053" w:type="dxa"/>
            <w:vAlign w:val="center"/>
          </w:tcPr>
          <w:p w14:paraId="48C94371" w14:textId="77777777" w:rsidR="00BC50E9" w:rsidRPr="009344C3" w:rsidRDefault="00000000">
            <w:pPr>
              <w:rPr>
                <w:rFonts w:cs="Times New Roman"/>
              </w:rPr>
            </w:pPr>
            <w:r w:rsidRPr="009344C3">
              <w:rPr>
                <w:rFonts w:cs="Times New Roman"/>
              </w:rPr>
              <w:t>27</w:t>
            </w:r>
          </w:p>
        </w:tc>
      </w:tr>
      <w:tr w:rsidR="00BC50E9" w:rsidRPr="009344C3" w14:paraId="21886D93" w14:textId="77777777" w:rsidTr="009344C3">
        <w:trPr>
          <w:jc w:val="center"/>
        </w:trPr>
        <w:tc>
          <w:tcPr>
            <w:tcW w:w="1321" w:type="dxa"/>
            <w:vAlign w:val="center"/>
          </w:tcPr>
          <w:p w14:paraId="1B247461" w14:textId="77777777" w:rsidR="00BC50E9" w:rsidRPr="009344C3" w:rsidRDefault="00000000">
            <w:pPr>
              <w:spacing w:after="0"/>
              <w:jc w:val="center"/>
              <w:rPr>
                <w:rFonts w:cs="Times New Roman"/>
              </w:rPr>
            </w:pPr>
            <w:r w:rsidRPr="009344C3">
              <w:rPr>
                <w:rFonts w:cs="Times New Roman"/>
                <w:sz w:val="17"/>
              </w:rPr>
              <w:t>18</w:t>
            </w:r>
          </w:p>
        </w:tc>
        <w:tc>
          <w:tcPr>
            <w:tcW w:w="5139" w:type="dxa"/>
            <w:vAlign w:val="center"/>
          </w:tcPr>
          <w:p w14:paraId="60917D7C" w14:textId="77777777" w:rsidR="00BC50E9" w:rsidRPr="009344C3" w:rsidRDefault="00000000">
            <w:pPr>
              <w:spacing w:after="0"/>
              <w:rPr>
                <w:rFonts w:cs="Times New Roman"/>
              </w:rPr>
            </w:pPr>
            <w:r w:rsidRPr="009344C3">
              <w:rPr>
                <w:rFonts w:cs="Times New Roman"/>
                <w:sz w:val="17"/>
              </w:rPr>
              <w:t>Removal, Suspension &amp; Cessation of Trustee</w:t>
            </w:r>
          </w:p>
        </w:tc>
        <w:tc>
          <w:tcPr>
            <w:tcW w:w="1053" w:type="dxa"/>
            <w:vAlign w:val="center"/>
          </w:tcPr>
          <w:p w14:paraId="4887EC7E" w14:textId="77777777" w:rsidR="00BC50E9" w:rsidRPr="009344C3" w:rsidRDefault="00000000">
            <w:pPr>
              <w:rPr>
                <w:rFonts w:cs="Times New Roman"/>
              </w:rPr>
            </w:pPr>
            <w:r w:rsidRPr="009344C3">
              <w:rPr>
                <w:rFonts w:cs="Times New Roman"/>
              </w:rPr>
              <w:t>29</w:t>
            </w:r>
          </w:p>
        </w:tc>
      </w:tr>
      <w:tr w:rsidR="00BC50E9" w:rsidRPr="009344C3" w14:paraId="6ACD656D" w14:textId="77777777" w:rsidTr="009344C3">
        <w:trPr>
          <w:jc w:val="center"/>
        </w:trPr>
        <w:tc>
          <w:tcPr>
            <w:tcW w:w="1321" w:type="dxa"/>
            <w:vAlign w:val="center"/>
          </w:tcPr>
          <w:p w14:paraId="09E0650A" w14:textId="77777777" w:rsidR="00BC50E9" w:rsidRPr="009344C3" w:rsidRDefault="00000000">
            <w:pPr>
              <w:spacing w:after="0"/>
              <w:jc w:val="center"/>
              <w:rPr>
                <w:rFonts w:cs="Times New Roman"/>
              </w:rPr>
            </w:pPr>
            <w:r w:rsidRPr="009344C3">
              <w:rPr>
                <w:rFonts w:cs="Times New Roman"/>
                <w:sz w:val="17"/>
              </w:rPr>
              <w:t>19</w:t>
            </w:r>
          </w:p>
        </w:tc>
        <w:tc>
          <w:tcPr>
            <w:tcW w:w="5139" w:type="dxa"/>
            <w:vAlign w:val="center"/>
          </w:tcPr>
          <w:p w14:paraId="0090F2CC" w14:textId="77777777" w:rsidR="00BC50E9" w:rsidRPr="009344C3" w:rsidRDefault="00000000">
            <w:pPr>
              <w:spacing w:after="0"/>
              <w:rPr>
                <w:rFonts w:cs="Times New Roman"/>
              </w:rPr>
            </w:pPr>
            <w:r w:rsidRPr="009344C3">
              <w:rPr>
                <w:rFonts w:cs="Times New Roman"/>
                <w:sz w:val="17"/>
              </w:rPr>
              <w:t>Resignation of Trustee</w:t>
            </w:r>
          </w:p>
        </w:tc>
        <w:tc>
          <w:tcPr>
            <w:tcW w:w="1053" w:type="dxa"/>
            <w:vAlign w:val="center"/>
          </w:tcPr>
          <w:p w14:paraId="53BF3E7F" w14:textId="77777777" w:rsidR="00BC50E9" w:rsidRPr="009344C3" w:rsidRDefault="00000000">
            <w:pPr>
              <w:rPr>
                <w:rFonts w:cs="Times New Roman"/>
              </w:rPr>
            </w:pPr>
            <w:r w:rsidRPr="009344C3">
              <w:rPr>
                <w:rFonts w:cs="Times New Roman"/>
              </w:rPr>
              <w:t>31</w:t>
            </w:r>
          </w:p>
        </w:tc>
      </w:tr>
      <w:tr w:rsidR="00BC50E9" w:rsidRPr="009344C3" w14:paraId="68A1862A" w14:textId="77777777" w:rsidTr="009344C3">
        <w:trPr>
          <w:jc w:val="center"/>
        </w:trPr>
        <w:tc>
          <w:tcPr>
            <w:tcW w:w="1321" w:type="dxa"/>
            <w:vAlign w:val="center"/>
          </w:tcPr>
          <w:p w14:paraId="64B9035A" w14:textId="77777777" w:rsidR="00BC50E9" w:rsidRPr="009344C3" w:rsidRDefault="00000000">
            <w:pPr>
              <w:spacing w:after="0"/>
              <w:jc w:val="center"/>
              <w:rPr>
                <w:rFonts w:cs="Times New Roman"/>
              </w:rPr>
            </w:pPr>
            <w:r w:rsidRPr="009344C3">
              <w:rPr>
                <w:rFonts w:cs="Times New Roman"/>
                <w:sz w:val="17"/>
              </w:rPr>
              <w:t>20</w:t>
            </w:r>
          </w:p>
        </w:tc>
        <w:tc>
          <w:tcPr>
            <w:tcW w:w="5139" w:type="dxa"/>
            <w:vAlign w:val="center"/>
          </w:tcPr>
          <w:p w14:paraId="28C27E2C" w14:textId="77777777" w:rsidR="00BC50E9" w:rsidRPr="009344C3" w:rsidRDefault="00000000">
            <w:pPr>
              <w:spacing w:after="0"/>
              <w:rPr>
                <w:rFonts w:cs="Times New Roman"/>
              </w:rPr>
            </w:pPr>
            <w:r w:rsidRPr="009344C3">
              <w:rPr>
                <w:rFonts w:cs="Times New Roman"/>
                <w:sz w:val="17"/>
              </w:rPr>
              <w:t>Vacancy, Succession &amp; Filling of Trustee Position</w:t>
            </w:r>
          </w:p>
        </w:tc>
        <w:tc>
          <w:tcPr>
            <w:tcW w:w="1053" w:type="dxa"/>
            <w:vAlign w:val="center"/>
          </w:tcPr>
          <w:p w14:paraId="486F15BB" w14:textId="77777777" w:rsidR="00BC50E9" w:rsidRPr="009344C3" w:rsidRDefault="00000000">
            <w:pPr>
              <w:rPr>
                <w:rFonts w:cs="Times New Roman"/>
              </w:rPr>
            </w:pPr>
            <w:r w:rsidRPr="009344C3">
              <w:rPr>
                <w:rFonts w:cs="Times New Roman"/>
              </w:rPr>
              <w:t>33</w:t>
            </w:r>
          </w:p>
        </w:tc>
      </w:tr>
      <w:tr w:rsidR="00BC50E9" w:rsidRPr="009344C3" w14:paraId="6FFAACE9" w14:textId="77777777" w:rsidTr="009344C3">
        <w:trPr>
          <w:jc w:val="center"/>
        </w:trPr>
        <w:tc>
          <w:tcPr>
            <w:tcW w:w="1321" w:type="dxa"/>
            <w:vAlign w:val="center"/>
          </w:tcPr>
          <w:p w14:paraId="17A4F44B" w14:textId="77777777" w:rsidR="00BC50E9" w:rsidRPr="009344C3" w:rsidRDefault="00000000">
            <w:pPr>
              <w:spacing w:after="0"/>
              <w:jc w:val="center"/>
              <w:rPr>
                <w:rFonts w:cs="Times New Roman"/>
              </w:rPr>
            </w:pPr>
            <w:r w:rsidRPr="009344C3">
              <w:rPr>
                <w:rFonts w:cs="Times New Roman"/>
                <w:sz w:val="17"/>
              </w:rPr>
              <w:t>21</w:t>
            </w:r>
          </w:p>
        </w:tc>
        <w:tc>
          <w:tcPr>
            <w:tcW w:w="5139" w:type="dxa"/>
            <w:vAlign w:val="center"/>
          </w:tcPr>
          <w:p w14:paraId="2E3C9E77" w14:textId="77777777" w:rsidR="00BC50E9" w:rsidRPr="009344C3" w:rsidRDefault="00000000">
            <w:pPr>
              <w:spacing w:after="0"/>
              <w:rPr>
                <w:rFonts w:cs="Times New Roman"/>
              </w:rPr>
            </w:pPr>
            <w:r w:rsidRPr="009344C3">
              <w:rPr>
                <w:rFonts w:cs="Times New Roman"/>
                <w:sz w:val="17"/>
              </w:rPr>
              <w:t>Powers, Functions &amp; Authority of Trustees</w:t>
            </w:r>
          </w:p>
        </w:tc>
        <w:tc>
          <w:tcPr>
            <w:tcW w:w="1053" w:type="dxa"/>
            <w:vAlign w:val="center"/>
          </w:tcPr>
          <w:p w14:paraId="6697FE11" w14:textId="77777777" w:rsidR="00BC50E9" w:rsidRPr="009344C3" w:rsidRDefault="00000000">
            <w:pPr>
              <w:rPr>
                <w:rFonts w:cs="Times New Roman"/>
              </w:rPr>
            </w:pPr>
            <w:r w:rsidRPr="009344C3">
              <w:rPr>
                <w:rFonts w:cs="Times New Roman"/>
              </w:rPr>
              <w:t>34</w:t>
            </w:r>
          </w:p>
        </w:tc>
      </w:tr>
      <w:tr w:rsidR="00BC50E9" w:rsidRPr="009344C3" w14:paraId="193D5244" w14:textId="77777777" w:rsidTr="009344C3">
        <w:trPr>
          <w:jc w:val="center"/>
        </w:trPr>
        <w:tc>
          <w:tcPr>
            <w:tcW w:w="1321" w:type="dxa"/>
            <w:vAlign w:val="center"/>
          </w:tcPr>
          <w:p w14:paraId="7EC86592" w14:textId="77777777" w:rsidR="00BC50E9" w:rsidRPr="009344C3" w:rsidRDefault="00000000">
            <w:pPr>
              <w:spacing w:after="0"/>
              <w:jc w:val="center"/>
              <w:rPr>
                <w:rFonts w:cs="Times New Roman"/>
              </w:rPr>
            </w:pPr>
            <w:r w:rsidRPr="009344C3">
              <w:rPr>
                <w:rFonts w:cs="Times New Roman"/>
                <w:sz w:val="17"/>
              </w:rPr>
              <w:t>22</w:t>
            </w:r>
          </w:p>
        </w:tc>
        <w:tc>
          <w:tcPr>
            <w:tcW w:w="5139" w:type="dxa"/>
            <w:vAlign w:val="center"/>
          </w:tcPr>
          <w:p w14:paraId="68ED86B3" w14:textId="77777777" w:rsidR="00BC50E9" w:rsidRPr="009344C3" w:rsidRDefault="00000000">
            <w:pPr>
              <w:spacing w:after="0"/>
              <w:rPr>
                <w:rFonts w:cs="Times New Roman"/>
              </w:rPr>
            </w:pPr>
            <w:r w:rsidRPr="009344C3">
              <w:rPr>
                <w:rFonts w:cs="Times New Roman"/>
                <w:sz w:val="17"/>
              </w:rPr>
              <w:t>Financial Powers of the Trust</w:t>
            </w:r>
          </w:p>
        </w:tc>
        <w:tc>
          <w:tcPr>
            <w:tcW w:w="1053" w:type="dxa"/>
            <w:vAlign w:val="center"/>
          </w:tcPr>
          <w:p w14:paraId="7B557A2F" w14:textId="77777777" w:rsidR="00BC50E9" w:rsidRPr="009344C3" w:rsidRDefault="00000000">
            <w:pPr>
              <w:rPr>
                <w:rFonts w:cs="Times New Roman"/>
              </w:rPr>
            </w:pPr>
            <w:r w:rsidRPr="009344C3">
              <w:rPr>
                <w:rFonts w:cs="Times New Roman"/>
              </w:rPr>
              <w:t>37</w:t>
            </w:r>
          </w:p>
        </w:tc>
      </w:tr>
      <w:tr w:rsidR="00BC50E9" w:rsidRPr="009344C3" w14:paraId="11F95B6C" w14:textId="77777777" w:rsidTr="009344C3">
        <w:trPr>
          <w:jc w:val="center"/>
        </w:trPr>
        <w:tc>
          <w:tcPr>
            <w:tcW w:w="1321" w:type="dxa"/>
            <w:vAlign w:val="center"/>
          </w:tcPr>
          <w:p w14:paraId="6089B179" w14:textId="77777777" w:rsidR="00BC50E9" w:rsidRPr="009344C3" w:rsidRDefault="00000000">
            <w:pPr>
              <w:spacing w:after="0"/>
              <w:jc w:val="center"/>
              <w:rPr>
                <w:rFonts w:cs="Times New Roman"/>
              </w:rPr>
            </w:pPr>
            <w:r w:rsidRPr="009344C3">
              <w:rPr>
                <w:rFonts w:cs="Times New Roman"/>
                <w:sz w:val="17"/>
              </w:rPr>
              <w:t>23</w:t>
            </w:r>
          </w:p>
        </w:tc>
        <w:tc>
          <w:tcPr>
            <w:tcW w:w="5139" w:type="dxa"/>
            <w:vAlign w:val="center"/>
          </w:tcPr>
          <w:p w14:paraId="1D6A66B2" w14:textId="77777777" w:rsidR="00BC50E9" w:rsidRPr="009344C3" w:rsidRDefault="00000000">
            <w:pPr>
              <w:spacing w:after="0"/>
              <w:rPr>
                <w:rFonts w:cs="Times New Roman"/>
              </w:rPr>
            </w:pPr>
            <w:r w:rsidRPr="009344C3">
              <w:rPr>
                <w:rFonts w:cs="Times New Roman"/>
                <w:sz w:val="17"/>
              </w:rPr>
              <w:t>Banking, Financial Account Operations &amp; Signatory Authority</w:t>
            </w:r>
          </w:p>
        </w:tc>
        <w:tc>
          <w:tcPr>
            <w:tcW w:w="1053" w:type="dxa"/>
            <w:vAlign w:val="center"/>
          </w:tcPr>
          <w:p w14:paraId="15F2782F" w14:textId="77777777" w:rsidR="00BC50E9" w:rsidRPr="009344C3" w:rsidRDefault="00000000">
            <w:pPr>
              <w:rPr>
                <w:rFonts w:cs="Times New Roman"/>
              </w:rPr>
            </w:pPr>
            <w:r w:rsidRPr="009344C3">
              <w:rPr>
                <w:rFonts w:cs="Times New Roman"/>
              </w:rPr>
              <w:t>40</w:t>
            </w:r>
          </w:p>
        </w:tc>
      </w:tr>
      <w:tr w:rsidR="00BC50E9" w:rsidRPr="009344C3" w14:paraId="1DAD61CC" w14:textId="77777777" w:rsidTr="009344C3">
        <w:trPr>
          <w:jc w:val="center"/>
        </w:trPr>
        <w:tc>
          <w:tcPr>
            <w:tcW w:w="1321" w:type="dxa"/>
            <w:vAlign w:val="center"/>
          </w:tcPr>
          <w:p w14:paraId="2635087D" w14:textId="77777777" w:rsidR="00BC50E9" w:rsidRPr="009344C3" w:rsidRDefault="00000000">
            <w:pPr>
              <w:spacing w:after="0"/>
              <w:jc w:val="center"/>
              <w:rPr>
                <w:rFonts w:cs="Times New Roman"/>
              </w:rPr>
            </w:pPr>
            <w:r w:rsidRPr="009344C3">
              <w:rPr>
                <w:rFonts w:cs="Times New Roman"/>
                <w:sz w:val="17"/>
              </w:rPr>
              <w:t>24</w:t>
            </w:r>
          </w:p>
        </w:tc>
        <w:tc>
          <w:tcPr>
            <w:tcW w:w="5139" w:type="dxa"/>
            <w:vAlign w:val="center"/>
          </w:tcPr>
          <w:p w14:paraId="5B937D79" w14:textId="77777777" w:rsidR="00BC50E9" w:rsidRPr="009344C3" w:rsidRDefault="00000000">
            <w:pPr>
              <w:spacing w:after="0"/>
              <w:rPr>
                <w:rFonts w:cs="Times New Roman"/>
              </w:rPr>
            </w:pPr>
            <w:r w:rsidRPr="009344C3">
              <w:rPr>
                <w:rFonts w:cs="Times New Roman"/>
                <w:sz w:val="17"/>
              </w:rPr>
              <w:t>Donations, Grants, Funding &amp; Financial Assistance</w:t>
            </w:r>
          </w:p>
        </w:tc>
        <w:tc>
          <w:tcPr>
            <w:tcW w:w="1053" w:type="dxa"/>
            <w:vAlign w:val="center"/>
          </w:tcPr>
          <w:p w14:paraId="44417189" w14:textId="77777777" w:rsidR="00BC50E9" w:rsidRPr="009344C3" w:rsidRDefault="00000000">
            <w:pPr>
              <w:rPr>
                <w:rFonts w:cs="Times New Roman"/>
              </w:rPr>
            </w:pPr>
            <w:r w:rsidRPr="009344C3">
              <w:rPr>
                <w:rFonts w:cs="Times New Roman"/>
              </w:rPr>
              <w:t>42</w:t>
            </w:r>
          </w:p>
        </w:tc>
      </w:tr>
      <w:tr w:rsidR="00BC50E9" w:rsidRPr="009344C3" w14:paraId="767C83F5" w14:textId="77777777" w:rsidTr="009344C3">
        <w:trPr>
          <w:jc w:val="center"/>
        </w:trPr>
        <w:tc>
          <w:tcPr>
            <w:tcW w:w="1321" w:type="dxa"/>
            <w:vAlign w:val="center"/>
          </w:tcPr>
          <w:p w14:paraId="1F8D9E76" w14:textId="77777777" w:rsidR="00BC50E9" w:rsidRPr="009344C3" w:rsidRDefault="00000000">
            <w:pPr>
              <w:spacing w:after="0"/>
              <w:jc w:val="center"/>
              <w:rPr>
                <w:rFonts w:cs="Times New Roman"/>
              </w:rPr>
            </w:pPr>
            <w:r w:rsidRPr="009344C3">
              <w:rPr>
                <w:rFonts w:cs="Times New Roman"/>
                <w:sz w:val="17"/>
              </w:rPr>
              <w:t>25</w:t>
            </w:r>
          </w:p>
        </w:tc>
        <w:tc>
          <w:tcPr>
            <w:tcW w:w="5139" w:type="dxa"/>
            <w:vAlign w:val="center"/>
          </w:tcPr>
          <w:p w14:paraId="1704D60F" w14:textId="77777777" w:rsidR="00BC50E9" w:rsidRPr="009344C3" w:rsidRDefault="00000000">
            <w:pPr>
              <w:spacing w:after="0"/>
              <w:rPr>
                <w:rFonts w:cs="Times New Roman"/>
              </w:rPr>
            </w:pPr>
            <w:r w:rsidRPr="009344C3">
              <w:rPr>
                <w:rFonts w:cs="Times New Roman"/>
                <w:sz w:val="17"/>
              </w:rPr>
              <w:t>Scholar Engagement, Research Contracts, Fellowships &amp; Honorarium</w:t>
            </w:r>
          </w:p>
        </w:tc>
        <w:tc>
          <w:tcPr>
            <w:tcW w:w="1053" w:type="dxa"/>
            <w:vAlign w:val="center"/>
          </w:tcPr>
          <w:p w14:paraId="2F94B1FA" w14:textId="77777777" w:rsidR="00BC50E9" w:rsidRPr="009344C3" w:rsidRDefault="00000000">
            <w:pPr>
              <w:rPr>
                <w:rFonts w:cs="Times New Roman"/>
              </w:rPr>
            </w:pPr>
            <w:r w:rsidRPr="009344C3">
              <w:rPr>
                <w:rFonts w:cs="Times New Roman"/>
              </w:rPr>
              <w:t>45</w:t>
            </w:r>
          </w:p>
        </w:tc>
      </w:tr>
      <w:tr w:rsidR="00BC50E9" w:rsidRPr="009344C3" w14:paraId="6DE5DEFE" w14:textId="77777777" w:rsidTr="009344C3">
        <w:trPr>
          <w:jc w:val="center"/>
        </w:trPr>
        <w:tc>
          <w:tcPr>
            <w:tcW w:w="1321" w:type="dxa"/>
            <w:vAlign w:val="center"/>
          </w:tcPr>
          <w:p w14:paraId="21DF3A6D" w14:textId="77777777" w:rsidR="00BC50E9" w:rsidRPr="009344C3" w:rsidRDefault="00000000">
            <w:pPr>
              <w:spacing w:after="0"/>
              <w:jc w:val="center"/>
              <w:rPr>
                <w:rFonts w:cs="Times New Roman"/>
              </w:rPr>
            </w:pPr>
            <w:r w:rsidRPr="009344C3">
              <w:rPr>
                <w:rFonts w:cs="Times New Roman"/>
                <w:sz w:val="17"/>
              </w:rPr>
              <w:t>26</w:t>
            </w:r>
          </w:p>
        </w:tc>
        <w:tc>
          <w:tcPr>
            <w:tcW w:w="5139" w:type="dxa"/>
            <w:vAlign w:val="center"/>
          </w:tcPr>
          <w:p w14:paraId="0BD13B25" w14:textId="77777777" w:rsidR="00BC50E9" w:rsidRPr="009344C3" w:rsidRDefault="00000000">
            <w:pPr>
              <w:spacing w:after="0"/>
              <w:rPr>
                <w:rFonts w:cs="Times New Roman"/>
              </w:rPr>
            </w:pPr>
            <w:r w:rsidRPr="009344C3">
              <w:rPr>
                <w:rFonts w:cs="Times New Roman"/>
                <w:sz w:val="17"/>
              </w:rPr>
              <w:t>Trustee Remuneration, Reimbursement, Honorarium &amp; Expenses</w:t>
            </w:r>
          </w:p>
        </w:tc>
        <w:tc>
          <w:tcPr>
            <w:tcW w:w="1053" w:type="dxa"/>
            <w:vAlign w:val="center"/>
          </w:tcPr>
          <w:p w14:paraId="74D6C238" w14:textId="77777777" w:rsidR="00BC50E9" w:rsidRPr="009344C3" w:rsidRDefault="00000000">
            <w:pPr>
              <w:rPr>
                <w:rFonts w:cs="Times New Roman"/>
              </w:rPr>
            </w:pPr>
            <w:r w:rsidRPr="009344C3">
              <w:rPr>
                <w:rFonts w:cs="Times New Roman"/>
              </w:rPr>
              <w:t>48</w:t>
            </w:r>
          </w:p>
        </w:tc>
      </w:tr>
      <w:tr w:rsidR="00BC50E9" w:rsidRPr="009344C3" w14:paraId="2661194E" w14:textId="77777777" w:rsidTr="009344C3">
        <w:trPr>
          <w:jc w:val="center"/>
        </w:trPr>
        <w:tc>
          <w:tcPr>
            <w:tcW w:w="1321" w:type="dxa"/>
            <w:vAlign w:val="center"/>
          </w:tcPr>
          <w:p w14:paraId="26A8B1D5" w14:textId="77777777" w:rsidR="00BC50E9" w:rsidRPr="009344C3" w:rsidRDefault="00000000">
            <w:pPr>
              <w:spacing w:after="0"/>
              <w:jc w:val="center"/>
              <w:rPr>
                <w:rFonts w:cs="Times New Roman"/>
              </w:rPr>
            </w:pPr>
            <w:r w:rsidRPr="009344C3">
              <w:rPr>
                <w:rFonts w:cs="Times New Roman"/>
                <w:sz w:val="17"/>
              </w:rPr>
              <w:t>27</w:t>
            </w:r>
          </w:p>
        </w:tc>
        <w:tc>
          <w:tcPr>
            <w:tcW w:w="5139" w:type="dxa"/>
            <w:vAlign w:val="center"/>
          </w:tcPr>
          <w:p w14:paraId="30BB0016" w14:textId="77777777" w:rsidR="00BC50E9" w:rsidRPr="009344C3" w:rsidRDefault="00000000">
            <w:pPr>
              <w:spacing w:after="0"/>
              <w:rPr>
                <w:rFonts w:cs="Times New Roman"/>
              </w:rPr>
            </w:pPr>
            <w:r w:rsidRPr="009344C3">
              <w:rPr>
                <w:rFonts w:cs="Times New Roman"/>
                <w:sz w:val="17"/>
              </w:rPr>
              <w:t>Property, Assets &amp; Ownership of the Trust</w:t>
            </w:r>
          </w:p>
        </w:tc>
        <w:tc>
          <w:tcPr>
            <w:tcW w:w="1053" w:type="dxa"/>
            <w:vAlign w:val="center"/>
          </w:tcPr>
          <w:p w14:paraId="10FF1F51" w14:textId="77777777" w:rsidR="00BC50E9" w:rsidRPr="009344C3" w:rsidRDefault="00000000">
            <w:pPr>
              <w:rPr>
                <w:rFonts w:cs="Times New Roman"/>
              </w:rPr>
            </w:pPr>
            <w:r w:rsidRPr="009344C3">
              <w:rPr>
                <w:rFonts w:cs="Times New Roman"/>
              </w:rPr>
              <w:t>51</w:t>
            </w:r>
          </w:p>
        </w:tc>
      </w:tr>
      <w:tr w:rsidR="00BC50E9" w:rsidRPr="009344C3" w14:paraId="2A628A35" w14:textId="77777777" w:rsidTr="009344C3">
        <w:trPr>
          <w:jc w:val="center"/>
        </w:trPr>
        <w:tc>
          <w:tcPr>
            <w:tcW w:w="1321" w:type="dxa"/>
            <w:vAlign w:val="center"/>
          </w:tcPr>
          <w:p w14:paraId="7614859F" w14:textId="77777777" w:rsidR="00BC50E9" w:rsidRPr="009344C3" w:rsidRDefault="00000000">
            <w:pPr>
              <w:spacing w:after="0"/>
              <w:jc w:val="center"/>
              <w:rPr>
                <w:rFonts w:cs="Times New Roman"/>
              </w:rPr>
            </w:pPr>
            <w:r w:rsidRPr="009344C3">
              <w:rPr>
                <w:rFonts w:cs="Times New Roman"/>
                <w:sz w:val="17"/>
              </w:rPr>
              <w:t>28</w:t>
            </w:r>
          </w:p>
        </w:tc>
        <w:tc>
          <w:tcPr>
            <w:tcW w:w="5139" w:type="dxa"/>
            <w:vAlign w:val="center"/>
          </w:tcPr>
          <w:p w14:paraId="0C571F20" w14:textId="77777777" w:rsidR="00BC50E9" w:rsidRPr="009344C3" w:rsidRDefault="00000000">
            <w:pPr>
              <w:spacing w:after="0"/>
              <w:rPr>
                <w:rFonts w:cs="Times New Roman"/>
              </w:rPr>
            </w:pPr>
            <w:r w:rsidRPr="009344C3">
              <w:rPr>
                <w:rFonts w:cs="Times New Roman"/>
                <w:sz w:val="17"/>
              </w:rPr>
              <w:t>Books of Accounts, Record Keeping &amp; Financial Documentation</w:t>
            </w:r>
          </w:p>
        </w:tc>
        <w:tc>
          <w:tcPr>
            <w:tcW w:w="1053" w:type="dxa"/>
            <w:vAlign w:val="center"/>
          </w:tcPr>
          <w:p w14:paraId="0551B392" w14:textId="77777777" w:rsidR="00BC50E9" w:rsidRPr="009344C3" w:rsidRDefault="00000000">
            <w:pPr>
              <w:rPr>
                <w:rFonts w:cs="Times New Roman"/>
              </w:rPr>
            </w:pPr>
            <w:r w:rsidRPr="009344C3">
              <w:rPr>
                <w:rFonts w:cs="Times New Roman"/>
              </w:rPr>
              <w:t>54</w:t>
            </w:r>
          </w:p>
        </w:tc>
      </w:tr>
      <w:tr w:rsidR="00BC50E9" w:rsidRPr="009344C3" w14:paraId="7EC50B39" w14:textId="77777777" w:rsidTr="009344C3">
        <w:trPr>
          <w:jc w:val="center"/>
        </w:trPr>
        <w:tc>
          <w:tcPr>
            <w:tcW w:w="1321" w:type="dxa"/>
            <w:vAlign w:val="center"/>
          </w:tcPr>
          <w:p w14:paraId="215CE680" w14:textId="77777777" w:rsidR="00BC50E9" w:rsidRPr="009344C3" w:rsidRDefault="00000000">
            <w:pPr>
              <w:spacing w:after="0"/>
              <w:jc w:val="center"/>
              <w:rPr>
                <w:rFonts w:cs="Times New Roman"/>
              </w:rPr>
            </w:pPr>
            <w:r w:rsidRPr="009344C3">
              <w:rPr>
                <w:rFonts w:cs="Times New Roman"/>
                <w:sz w:val="17"/>
              </w:rPr>
              <w:t>29</w:t>
            </w:r>
          </w:p>
        </w:tc>
        <w:tc>
          <w:tcPr>
            <w:tcW w:w="5139" w:type="dxa"/>
            <w:vAlign w:val="center"/>
          </w:tcPr>
          <w:p w14:paraId="04038EC6" w14:textId="77777777" w:rsidR="00BC50E9" w:rsidRPr="009344C3" w:rsidRDefault="00000000">
            <w:pPr>
              <w:spacing w:after="0"/>
              <w:rPr>
                <w:rFonts w:cs="Times New Roman"/>
              </w:rPr>
            </w:pPr>
            <w:r w:rsidRPr="009344C3">
              <w:rPr>
                <w:rFonts w:cs="Times New Roman"/>
                <w:sz w:val="17"/>
              </w:rPr>
              <w:t>Audit, Accounts Review &amp; Legal Compliance</w:t>
            </w:r>
          </w:p>
        </w:tc>
        <w:tc>
          <w:tcPr>
            <w:tcW w:w="1053" w:type="dxa"/>
            <w:vAlign w:val="center"/>
          </w:tcPr>
          <w:p w14:paraId="17890658" w14:textId="77777777" w:rsidR="00BC50E9" w:rsidRPr="009344C3" w:rsidRDefault="00000000">
            <w:pPr>
              <w:rPr>
                <w:rFonts w:cs="Times New Roman"/>
              </w:rPr>
            </w:pPr>
            <w:r w:rsidRPr="009344C3">
              <w:rPr>
                <w:rFonts w:cs="Times New Roman"/>
              </w:rPr>
              <w:t>57</w:t>
            </w:r>
          </w:p>
        </w:tc>
      </w:tr>
      <w:tr w:rsidR="00BC50E9" w:rsidRPr="009344C3" w14:paraId="489D0108" w14:textId="77777777" w:rsidTr="009344C3">
        <w:trPr>
          <w:jc w:val="center"/>
        </w:trPr>
        <w:tc>
          <w:tcPr>
            <w:tcW w:w="1321" w:type="dxa"/>
            <w:vAlign w:val="center"/>
          </w:tcPr>
          <w:p w14:paraId="684C7ED1" w14:textId="77777777" w:rsidR="00BC50E9" w:rsidRPr="009344C3" w:rsidRDefault="00000000">
            <w:pPr>
              <w:spacing w:after="0"/>
              <w:jc w:val="center"/>
              <w:rPr>
                <w:rFonts w:cs="Times New Roman"/>
              </w:rPr>
            </w:pPr>
            <w:r w:rsidRPr="009344C3">
              <w:rPr>
                <w:rFonts w:cs="Times New Roman"/>
                <w:sz w:val="17"/>
              </w:rPr>
              <w:t>30</w:t>
            </w:r>
          </w:p>
        </w:tc>
        <w:tc>
          <w:tcPr>
            <w:tcW w:w="5139" w:type="dxa"/>
            <w:vAlign w:val="center"/>
          </w:tcPr>
          <w:p w14:paraId="59AA1488" w14:textId="77777777" w:rsidR="00BC50E9" w:rsidRPr="009344C3" w:rsidRDefault="00000000">
            <w:pPr>
              <w:spacing w:after="0"/>
              <w:rPr>
                <w:rFonts w:cs="Times New Roman"/>
              </w:rPr>
            </w:pPr>
            <w:r w:rsidRPr="009344C3">
              <w:rPr>
                <w:rFonts w:cs="Times New Roman"/>
                <w:sz w:val="17"/>
              </w:rPr>
              <w:t>Conflict of Interest, Disclosure &amp; Fiduciary Transparency</w:t>
            </w:r>
          </w:p>
        </w:tc>
        <w:tc>
          <w:tcPr>
            <w:tcW w:w="1053" w:type="dxa"/>
            <w:vAlign w:val="center"/>
          </w:tcPr>
          <w:p w14:paraId="6CE281DE" w14:textId="77777777" w:rsidR="00BC50E9" w:rsidRPr="009344C3" w:rsidRDefault="00000000">
            <w:pPr>
              <w:rPr>
                <w:rFonts w:cs="Times New Roman"/>
              </w:rPr>
            </w:pPr>
            <w:r w:rsidRPr="009344C3">
              <w:rPr>
                <w:rFonts w:cs="Times New Roman"/>
              </w:rPr>
              <w:t>59</w:t>
            </w:r>
          </w:p>
        </w:tc>
      </w:tr>
      <w:tr w:rsidR="00BC50E9" w:rsidRPr="009344C3" w14:paraId="65977C41" w14:textId="77777777" w:rsidTr="009344C3">
        <w:trPr>
          <w:jc w:val="center"/>
        </w:trPr>
        <w:tc>
          <w:tcPr>
            <w:tcW w:w="1321" w:type="dxa"/>
            <w:vAlign w:val="center"/>
          </w:tcPr>
          <w:p w14:paraId="4A3D7296" w14:textId="77777777" w:rsidR="00BC50E9" w:rsidRPr="009344C3" w:rsidRDefault="00000000">
            <w:pPr>
              <w:spacing w:after="0"/>
              <w:jc w:val="center"/>
              <w:rPr>
                <w:rFonts w:cs="Times New Roman"/>
              </w:rPr>
            </w:pPr>
            <w:r w:rsidRPr="009344C3">
              <w:rPr>
                <w:rFonts w:cs="Times New Roman"/>
                <w:sz w:val="17"/>
              </w:rPr>
              <w:t>31</w:t>
            </w:r>
          </w:p>
        </w:tc>
        <w:tc>
          <w:tcPr>
            <w:tcW w:w="5139" w:type="dxa"/>
            <w:vAlign w:val="center"/>
          </w:tcPr>
          <w:p w14:paraId="3261C6CD" w14:textId="77777777" w:rsidR="00BC50E9" w:rsidRPr="009344C3" w:rsidRDefault="00000000">
            <w:pPr>
              <w:spacing w:after="0"/>
              <w:rPr>
                <w:rFonts w:cs="Times New Roman"/>
              </w:rPr>
            </w:pPr>
            <w:r w:rsidRPr="009344C3">
              <w:rPr>
                <w:rFonts w:cs="Times New Roman"/>
                <w:sz w:val="17"/>
              </w:rPr>
              <w:t>Confidentiality, Data Protection &amp; Institutional Information</w:t>
            </w:r>
          </w:p>
        </w:tc>
        <w:tc>
          <w:tcPr>
            <w:tcW w:w="1053" w:type="dxa"/>
            <w:vAlign w:val="center"/>
          </w:tcPr>
          <w:p w14:paraId="6C1465EF" w14:textId="77777777" w:rsidR="00BC50E9" w:rsidRPr="009344C3" w:rsidRDefault="00000000">
            <w:pPr>
              <w:rPr>
                <w:rFonts w:cs="Times New Roman"/>
              </w:rPr>
            </w:pPr>
            <w:r w:rsidRPr="009344C3">
              <w:rPr>
                <w:rFonts w:cs="Times New Roman"/>
              </w:rPr>
              <w:t>61</w:t>
            </w:r>
          </w:p>
        </w:tc>
      </w:tr>
      <w:tr w:rsidR="00BC50E9" w:rsidRPr="009344C3" w14:paraId="74558012" w14:textId="77777777" w:rsidTr="009344C3">
        <w:trPr>
          <w:jc w:val="center"/>
        </w:trPr>
        <w:tc>
          <w:tcPr>
            <w:tcW w:w="1321" w:type="dxa"/>
            <w:vAlign w:val="center"/>
          </w:tcPr>
          <w:p w14:paraId="7F86C22B" w14:textId="77777777" w:rsidR="00BC50E9" w:rsidRPr="009344C3" w:rsidRDefault="00000000">
            <w:pPr>
              <w:spacing w:after="0"/>
              <w:jc w:val="center"/>
              <w:rPr>
                <w:rFonts w:cs="Times New Roman"/>
              </w:rPr>
            </w:pPr>
            <w:r w:rsidRPr="009344C3">
              <w:rPr>
                <w:rFonts w:cs="Times New Roman"/>
                <w:sz w:val="17"/>
              </w:rPr>
              <w:t>32</w:t>
            </w:r>
          </w:p>
        </w:tc>
        <w:tc>
          <w:tcPr>
            <w:tcW w:w="5139" w:type="dxa"/>
            <w:vAlign w:val="center"/>
          </w:tcPr>
          <w:p w14:paraId="6FD3F5C9" w14:textId="77777777" w:rsidR="00BC50E9" w:rsidRPr="009344C3" w:rsidRDefault="00000000">
            <w:pPr>
              <w:spacing w:after="0"/>
              <w:rPr>
                <w:rFonts w:cs="Times New Roman"/>
              </w:rPr>
            </w:pPr>
            <w:r w:rsidRPr="009344C3">
              <w:rPr>
                <w:rFonts w:cs="Times New Roman"/>
                <w:sz w:val="17"/>
              </w:rPr>
              <w:t>Amendment, Modification &amp; Alteration of Trust Deed</w:t>
            </w:r>
          </w:p>
        </w:tc>
        <w:tc>
          <w:tcPr>
            <w:tcW w:w="1053" w:type="dxa"/>
            <w:vAlign w:val="center"/>
          </w:tcPr>
          <w:p w14:paraId="31891E20" w14:textId="77777777" w:rsidR="00BC50E9" w:rsidRPr="009344C3" w:rsidRDefault="00000000">
            <w:pPr>
              <w:rPr>
                <w:rFonts w:cs="Times New Roman"/>
              </w:rPr>
            </w:pPr>
            <w:r w:rsidRPr="009344C3">
              <w:rPr>
                <w:rFonts w:cs="Times New Roman"/>
              </w:rPr>
              <w:t>63</w:t>
            </w:r>
          </w:p>
        </w:tc>
      </w:tr>
      <w:tr w:rsidR="00BC50E9" w:rsidRPr="009344C3" w14:paraId="68282BC3" w14:textId="77777777" w:rsidTr="009344C3">
        <w:trPr>
          <w:jc w:val="center"/>
        </w:trPr>
        <w:tc>
          <w:tcPr>
            <w:tcW w:w="1321" w:type="dxa"/>
            <w:vAlign w:val="center"/>
          </w:tcPr>
          <w:p w14:paraId="0F1F3990" w14:textId="77777777" w:rsidR="00BC50E9" w:rsidRPr="009344C3" w:rsidRDefault="00000000">
            <w:pPr>
              <w:spacing w:after="0"/>
              <w:jc w:val="center"/>
              <w:rPr>
                <w:rFonts w:cs="Times New Roman"/>
              </w:rPr>
            </w:pPr>
            <w:r w:rsidRPr="009344C3">
              <w:rPr>
                <w:rFonts w:cs="Times New Roman"/>
                <w:sz w:val="17"/>
              </w:rPr>
              <w:t>33</w:t>
            </w:r>
          </w:p>
        </w:tc>
        <w:tc>
          <w:tcPr>
            <w:tcW w:w="5139" w:type="dxa"/>
            <w:vAlign w:val="center"/>
          </w:tcPr>
          <w:p w14:paraId="3BF008ED" w14:textId="77777777" w:rsidR="00BC50E9" w:rsidRPr="009344C3" w:rsidRDefault="00000000">
            <w:pPr>
              <w:spacing w:after="0"/>
              <w:rPr>
                <w:rFonts w:cs="Times New Roman"/>
              </w:rPr>
            </w:pPr>
            <w:r w:rsidRPr="009344C3">
              <w:rPr>
                <w:rFonts w:cs="Times New Roman"/>
                <w:sz w:val="17"/>
              </w:rPr>
              <w:t>Indemnity, Protection &amp; Limitation of Personal Liability of Trustees</w:t>
            </w:r>
          </w:p>
        </w:tc>
        <w:tc>
          <w:tcPr>
            <w:tcW w:w="1053" w:type="dxa"/>
            <w:vAlign w:val="center"/>
          </w:tcPr>
          <w:p w14:paraId="02934E1C" w14:textId="77777777" w:rsidR="00BC50E9" w:rsidRPr="009344C3" w:rsidRDefault="00000000">
            <w:pPr>
              <w:rPr>
                <w:rFonts w:cs="Times New Roman"/>
              </w:rPr>
            </w:pPr>
            <w:r w:rsidRPr="009344C3">
              <w:rPr>
                <w:rFonts w:cs="Times New Roman"/>
              </w:rPr>
              <w:t>65</w:t>
            </w:r>
          </w:p>
        </w:tc>
      </w:tr>
      <w:tr w:rsidR="00BC50E9" w:rsidRPr="009344C3" w14:paraId="722B6D6D" w14:textId="77777777" w:rsidTr="009344C3">
        <w:trPr>
          <w:jc w:val="center"/>
        </w:trPr>
        <w:tc>
          <w:tcPr>
            <w:tcW w:w="1321" w:type="dxa"/>
            <w:vAlign w:val="center"/>
          </w:tcPr>
          <w:p w14:paraId="6823BC65" w14:textId="77777777" w:rsidR="00BC50E9" w:rsidRPr="009344C3" w:rsidRDefault="00000000">
            <w:pPr>
              <w:spacing w:after="0"/>
              <w:jc w:val="center"/>
              <w:rPr>
                <w:rFonts w:cs="Times New Roman"/>
              </w:rPr>
            </w:pPr>
            <w:r w:rsidRPr="009344C3">
              <w:rPr>
                <w:rFonts w:cs="Times New Roman"/>
                <w:sz w:val="17"/>
              </w:rPr>
              <w:t>34</w:t>
            </w:r>
          </w:p>
        </w:tc>
        <w:tc>
          <w:tcPr>
            <w:tcW w:w="5139" w:type="dxa"/>
            <w:vAlign w:val="center"/>
          </w:tcPr>
          <w:p w14:paraId="3DFF5665" w14:textId="77777777" w:rsidR="00BC50E9" w:rsidRPr="009344C3" w:rsidRDefault="00000000">
            <w:pPr>
              <w:spacing w:after="0"/>
              <w:rPr>
                <w:rFonts w:cs="Times New Roman"/>
              </w:rPr>
            </w:pPr>
            <w:r w:rsidRPr="009344C3">
              <w:rPr>
                <w:rFonts w:cs="Times New Roman"/>
                <w:sz w:val="17"/>
              </w:rPr>
              <w:t>Common Seal, Custody of Documents &amp; Institutional Records</w:t>
            </w:r>
          </w:p>
        </w:tc>
        <w:tc>
          <w:tcPr>
            <w:tcW w:w="1053" w:type="dxa"/>
            <w:vAlign w:val="center"/>
          </w:tcPr>
          <w:p w14:paraId="07A22328" w14:textId="77777777" w:rsidR="00BC50E9" w:rsidRPr="009344C3" w:rsidRDefault="00000000">
            <w:pPr>
              <w:rPr>
                <w:rFonts w:cs="Times New Roman"/>
              </w:rPr>
            </w:pPr>
            <w:r w:rsidRPr="009344C3">
              <w:rPr>
                <w:rFonts w:cs="Times New Roman"/>
              </w:rPr>
              <w:t>67</w:t>
            </w:r>
          </w:p>
        </w:tc>
      </w:tr>
      <w:tr w:rsidR="00BC50E9" w:rsidRPr="009344C3" w14:paraId="139CE3FF" w14:textId="77777777" w:rsidTr="009344C3">
        <w:trPr>
          <w:jc w:val="center"/>
        </w:trPr>
        <w:tc>
          <w:tcPr>
            <w:tcW w:w="1321" w:type="dxa"/>
            <w:vAlign w:val="center"/>
          </w:tcPr>
          <w:p w14:paraId="0711DBC6" w14:textId="77777777" w:rsidR="00BC50E9" w:rsidRPr="009344C3" w:rsidRDefault="00000000">
            <w:pPr>
              <w:spacing w:after="0"/>
              <w:jc w:val="center"/>
              <w:rPr>
                <w:rFonts w:cs="Times New Roman"/>
              </w:rPr>
            </w:pPr>
            <w:r w:rsidRPr="009344C3">
              <w:rPr>
                <w:rFonts w:cs="Times New Roman"/>
                <w:sz w:val="17"/>
              </w:rPr>
              <w:t>35</w:t>
            </w:r>
          </w:p>
        </w:tc>
        <w:tc>
          <w:tcPr>
            <w:tcW w:w="5139" w:type="dxa"/>
            <w:vAlign w:val="center"/>
          </w:tcPr>
          <w:p w14:paraId="5328E111" w14:textId="77777777" w:rsidR="00BC50E9" w:rsidRPr="009344C3" w:rsidRDefault="00000000">
            <w:pPr>
              <w:spacing w:after="0"/>
              <w:rPr>
                <w:rFonts w:cs="Times New Roman"/>
              </w:rPr>
            </w:pPr>
            <w:r w:rsidRPr="009344C3">
              <w:rPr>
                <w:rFonts w:cs="Times New Roman"/>
                <w:sz w:val="17"/>
              </w:rPr>
              <w:t>Dissolution, Winding Up &amp; Disposal of Trust Assets</w:t>
            </w:r>
          </w:p>
        </w:tc>
        <w:tc>
          <w:tcPr>
            <w:tcW w:w="1053" w:type="dxa"/>
            <w:vAlign w:val="center"/>
          </w:tcPr>
          <w:p w14:paraId="624F3479" w14:textId="77777777" w:rsidR="00BC50E9" w:rsidRPr="009344C3" w:rsidRDefault="00000000">
            <w:pPr>
              <w:rPr>
                <w:rFonts w:cs="Times New Roman"/>
              </w:rPr>
            </w:pPr>
            <w:r w:rsidRPr="009344C3">
              <w:rPr>
                <w:rFonts w:cs="Times New Roman"/>
              </w:rPr>
              <w:t>69</w:t>
            </w:r>
          </w:p>
        </w:tc>
      </w:tr>
      <w:tr w:rsidR="00BC50E9" w:rsidRPr="009344C3" w14:paraId="342134E9" w14:textId="77777777" w:rsidTr="009344C3">
        <w:trPr>
          <w:jc w:val="center"/>
        </w:trPr>
        <w:tc>
          <w:tcPr>
            <w:tcW w:w="1321" w:type="dxa"/>
            <w:vAlign w:val="center"/>
          </w:tcPr>
          <w:p w14:paraId="04E35F8B" w14:textId="77777777" w:rsidR="00BC50E9" w:rsidRPr="009344C3" w:rsidRDefault="00000000">
            <w:pPr>
              <w:spacing w:after="0"/>
              <w:jc w:val="center"/>
              <w:rPr>
                <w:rFonts w:cs="Times New Roman"/>
              </w:rPr>
            </w:pPr>
            <w:r w:rsidRPr="009344C3">
              <w:rPr>
                <w:rFonts w:cs="Times New Roman"/>
                <w:sz w:val="17"/>
              </w:rPr>
              <w:t>36</w:t>
            </w:r>
          </w:p>
        </w:tc>
        <w:tc>
          <w:tcPr>
            <w:tcW w:w="5139" w:type="dxa"/>
            <w:vAlign w:val="center"/>
          </w:tcPr>
          <w:p w14:paraId="21D509ED" w14:textId="77777777" w:rsidR="00BC50E9" w:rsidRPr="009344C3" w:rsidRDefault="00000000">
            <w:pPr>
              <w:spacing w:after="0"/>
              <w:rPr>
                <w:rFonts w:cs="Times New Roman"/>
              </w:rPr>
            </w:pPr>
            <w:r w:rsidRPr="009344C3">
              <w:rPr>
                <w:rFonts w:cs="Times New Roman"/>
                <w:sz w:val="17"/>
              </w:rPr>
              <w:t>Dispute Resolution, Governing Law &amp; Jurisdiction</w:t>
            </w:r>
          </w:p>
        </w:tc>
        <w:tc>
          <w:tcPr>
            <w:tcW w:w="1053" w:type="dxa"/>
            <w:vAlign w:val="center"/>
          </w:tcPr>
          <w:p w14:paraId="04EA85F2" w14:textId="77777777" w:rsidR="00BC50E9" w:rsidRPr="009344C3" w:rsidRDefault="00000000">
            <w:pPr>
              <w:rPr>
                <w:rFonts w:cs="Times New Roman"/>
              </w:rPr>
            </w:pPr>
            <w:r w:rsidRPr="009344C3">
              <w:rPr>
                <w:rFonts w:cs="Times New Roman"/>
              </w:rPr>
              <w:t>71</w:t>
            </w:r>
          </w:p>
        </w:tc>
      </w:tr>
      <w:tr w:rsidR="00BC50E9" w:rsidRPr="009344C3" w14:paraId="76C8C844" w14:textId="77777777" w:rsidTr="009344C3">
        <w:trPr>
          <w:jc w:val="center"/>
        </w:trPr>
        <w:tc>
          <w:tcPr>
            <w:tcW w:w="1321" w:type="dxa"/>
            <w:vAlign w:val="center"/>
          </w:tcPr>
          <w:p w14:paraId="78F7979F" w14:textId="77777777" w:rsidR="00BC50E9" w:rsidRPr="009344C3" w:rsidRDefault="00000000">
            <w:pPr>
              <w:spacing w:after="0"/>
              <w:jc w:val="center"/>
              <w:rPr>
                <w:rFonts w:cs="Times New Roman"/>
              </w:rPr>
            </w:pPr>
            <w:r w:rsidRPr="009344C3">
              <w:rPr>
                <w:rFonts w:cs="Times New Roman"/>
                <w:sz w:val="17"/>
              </w:rPr>
              <w:t>37</w:t>
            </w:r>
          </w:p>
        </w:tc>
        <w:tc>
          <w:tcPr>
            <w:tcW w:w="5139" w:type="dxa"/>
            <w:vAlign w:val="center"/>
          </w:tcPr>
          <w:p w14:paraId="4D80ABD1" w14:textId="77777777" w:rsidR="00BC50E9" w:rsidRPr="009344C3" w:rsidRDefault="00000000">
            <w:pPr>
              <w:spacing w:after="0"/>
              <w:rPr>
                <w:rFonts w:cs="Times New Roman"/>
              </w:rPr>
            </w:pPr>
            <w:r w:rsidRPr="009344C3">
              <w:rPr>
                <w:rFonts w:cs="Times New Roman"/>
                <w:sz w:val="17"/>
              </w:rPr>
              <w:t>Severability Clause</w:t>
            </w:r>
          </w:p>
        </w:tc>
        <w:tc>
          <w:tcPr>
            <w:tcW w:w="1053" w:type="dxa"/>
            <w:vAlign w:val="center"/>
          </w:tcPr>
          <w:p w14:paraId="5C4C50E8" w14:textId="77777777" w:rsidR="00BC50E9" w:rsidRPr="009344C3" w:rsidRDefault="00000000">
            <w:pPr>
              <w:rPr>
                <w:rFonts w:cs="Times New Roman"/>
              </w:rPr>
            </w:pPr>
            <w:r w:rsidRPr="009344C3">
              <w:rPr>
                <w:rFonts w:cs="Times New Roman"/>
              </w:rPr>
              <w:t>73</w:t>
            </w:r>
          </w:p>
        </w:tc>
      </w:tr>
      <w:tr w:rsidR="00BC50E9" w:rsidRPr="009344C3" w14:paraId="0B24F4AE" w14:textId="77777777" w:rsidTr="009344C3">
        <w:trPr>
          <w:jc w:val="center"/>
        </w:trPr>
        <w:tc>
          <w:tcPr>
            <w:tcW w:w="1321" w:type="dxa"/>
            <w:vAlign w:val="center"/>
          </w:tcPr>
          <w:p w14:paraId="0FB7DFCD" w14:textId="77777777" w:rsidR="00BC50E9" w:rsidRPr="009344C3" w:rsidRDefault="00000000">
            <w:pPr>
              <w:spacing w:after="0"/>
              <w:jc w:val="center"/>
              <w:rPr>
                <w:rFonts w:cs="Times New Roman"/>
              </w:rPr>
            </w:pPr>
            <w:r w:rsidRPr="009344C3">
              <w:rPr>
                <w:rFonts w:cs="Times New Roman"/>
                <w:sz w:val="17"/>
              </w:rPr>
              <w:t>38</w:t>
            </w:r>
          </w:p>
        </w:tc>
        <w:tc>
          <w:tcPr>
            <w:tcW w:w="5139" w:type="dxa"/>
            <w:vAlign w:val="center"/>
          </w:tcPr>
          <w:p w14:paraId="1C118222" w14:textId="77777777" w:rsidR="00BC50E9" w:rsidRPr="009344C3" w:rsidRDefault="00000000">
            <w:pPr>
              <w:spacing w:after="0"/>
              <w:rPr>
                <w:rFonts w:cs="Times New Roman"/>
              </w:rPr>
            </w:pPr>
            <w:r w:rsidRPr="009344C3">
              <w:rPr>
                <w:rFonts w:cs="Times New Roman"/>
                <w:sz w:val="17"/>
              </w:rPr>
              <w:t>Execution, Signatures &amp; Attestation</w:t>
            </w:r>
          </w:p>
        </w:tc>
        <w:tc>
          <w:tcPr>
            <w:tcW w:w="1053" w:type="dxa"/>
            <w:vAlign w:val="center"/>
          </w:tcPr>
          <w:p w14:paraId="66BA10D7" w14:textId="77777777" w:rsidR="00BC50E9" w:rsidRPr="009344C3" w:rsidRDefault="00000000">
            <w:pPr>
              <w:rPr>
                <w:rFonts w:cs="Times New Roman"/>
              </w:rPr>
            </w:pPr>
            <w:r w:rsidRPr="009344C3">
              <w:rPr>
                <w:rFonts w:cs="Times New Roman"/>
              </w:rPr>
              <w:t>74</w:t>
            </w:r>
          </w:p>
        </w:tc>
      </w:tr>
      <w:tr w:rsidR="00BC50E9" w:rsidRPr="009344C3" w14:paraId="70AB7584" w14:textId="77777777" w:rsidTr="009344C3">
        <w:trPr>
          <w:jc w:val="center"/>
        </w:trPr>
        <w:tc>
          <w:tcPr>
            <w:tcW w:w="1321" w:type="dxa"/>
            <w:vAlign w:val="center"/>
          </w:tcPr>
          <w:p w14:paraId="23CB7242" w14:textId="77777777" w:rsidR="00BC50E9" w:rsidRPr="009344C3" w:rsidRDefault="00000000">
            <w:pPr>
              <w:spacing w:after="0"/>
              <w:jc w:val="center"/>
              <w:rPr>
                <w:rFonts w:cs="Times New Roman"/>
              </w:rPr>
            </w:pPr>
            <w:r w:rsidRPr="009344C3">
              <w:rPr>
                <w:rFonts w:cs="Times New Roman"/>
                <w:sz w:val="17"/>
              </w:rPr>
              <w:t>39</w:t>
            </w:r>
          </w:p>
        </w:tc>
        <w:tc>
          <w:tcPr>
            <w:tcW w:w="5139" w:type="dxa"/>
            <w:vAlign w:val="center"/>
          </w:tcPr>
          <w:p w14:paraId="4EEB068C" w14:textId="77777777" w:rsidR="00BC50E9" w:rsidRPr="009344C3" w:rsidRDefault="00000000">
            <w:pPr>
              <w:spacing w:after="0"/>
              <w:rPr>
                <w:rFonts w:cs="Times New Roman"/>
              </w:rPr>
            </w:pPr>
            <w:r w:rsidRPr="009344C3">
              <w:rPr>
                <w:rFonts w:cs="Times New Roman"/>
                <w:sz w:val="17"/>
              </w:rPr>
              <w:t>Witness Attestation Pages</w:t>
            </w:r>
          </w:p>
        </w:tc>
        <w:tc>
          <w:tcPr>
            <w:tcW w:w="1053" w:type="dxa"/>
            <w:vAlign w:val="center"/>
          </w:tcPr>
          <w:p w14:paraId="29670805" w14:textId="77777777" w:rsidR="00BC50E9" w:rsidRPr="009344C3" w:rsidRDefault="00000000">
            <w:pPr>
              <w:rPr>
                <w:rFonts w:cs="Times New Roman"/>
              </w:rPr>
            </w:pPr>
            <w:r w:rsidRPr="009344C3">
              <w:rPr>
                <w:rFonts w:cs="Times New Roman"/>
              </w:rPr>
              <w:t>78</w:t>
            </w:r>
          </w:p>
        </w:tc>
      </w:tr>
      <w:tr w:rsidR="00BC50E9" w:rsidRPr="009344C3" w14:paraId="34BE56F3" w14:textId="77777777" w:rsidTr="009344C3">
        <w:trPr>
          <w:jc w:val="center"/>
        </w:trPr>
        <w:tc>
          <w:tcPr>
            <w:tcW w:w="1321" w:type="dxa"/>
            <w:vAlign w:val="center"/>
          </w:tcPr>
          <w:p w14:paraId="7CC830A7" w14:textId="77777777" w:rsidR="00BC50E9" w:rsidRPr="009344C3" w:rsidRDefault="00000000">
            <w:pPr>
              <w:spacing w:after="0"/>
              <w:jc w:val="center"/>
              <w:rPr>
                <w:rFonts w:cs="Times New Roman"/>
              </w:rPr>
            </w:pPr>
            <w:r w:rsidRPr="009344C3">
              <w:rPr>
                <w:rFonts w:cs="Times New Roman"/>
                <w:sz w:val="17"/>
              </w:rPr>
              <w:t>Annexure A</w:t>
            </w:r>
          </w:p>
        </w:tc>
        <w:tc>
          <w:tcPr>
            <w:tcW w:w="5139" w:type="dxa"/>
            <w:vAlign w:val="center"/>
          </w:tcPr>
          <w:p w14:paraId="26FF5F7F" w14:textId="77777777" w:rsidR="00BC50E9" w:rsidRPr="009344C3" w:rsidRDefault="00000000">
            <w:pPr>
              <w:spacing w:after="0"/>
              <w:rPr>
                <w:rFonts w:cs="Times New Roman"/>
              </w:rPr>
            </w:pPr>
            <w:r w:rsidRPr="009344C3">
              <w:rPr>
                <w:rFonts w:cs="Times New Roman"/>
                <w:sz w:val="17"/>
              </w:rPr>
              <w:t>Particulars of Trustees</w:t>
            </w:r>
          </w:p>
        </w:tc>
        <w:tc>
          <w:tcPr>
            <w:tcW w:w="1053" w:type="dxa"/>
            <w:vAlign w:val="center"/>
          </w:tcPr>
          <w:p w14:paraId="2DFF431C" w14:textId="77777777" w:rsidR="00BC50E9" w:rsidRPr="009344C3" w:rsidRDefault="00000000">
            <w:pPr>
              <w:rPr>
                <w:rFonts w:cs="Times New Roman"/>
              </w:rPr>
            </w:pPr>
            <w:r w:rsidRPr="009344C3">
              <w:rPr>
                <w:rFonts w:cs="Times New Roman"/>
              </w:rPr>
              <w:t>80</w:t>
            </w:r>
          </w:p>
        </w:tc>
      </w:tr>
      <w:tr w:rsidR="00BC50E9" w:rsidRPr="009344C3" w14:paraId="4851E6BD" w14:textId="77777777" w:rsidTr="009344C3">
        <w:trPr>
          <w:jc w:val="center"/>
        </w:trPr>
        <w:tc>
          <w:tcPr>
            <w:tcW w:w="1321" w:type="dxa"/>
            <w:vAlign w:val="center"/>
          </w:tcPr>
          <w:p w14:paraId="051A7096" w14:textId="77777777" w:rsidR="00BC50E9" w:rsidRPr="009344C3" w:rsidRDefault="00000000">
            <w:pPr>
              <w:spacing w:after="0"/>
              <w:jc w:val="center"/>
              <w:rPr>
                <w:rFonts w:cs="Times New Roman"/>
              </w:rPr>
            </w:pPr>
            <w:r w:rsidRPr="009344C3">
              <w:rPr>
                <w:rFonts w:cs="Times New Roman"/>
                <w:sz w:val="17"/>
              </w:rPr>
              <w:t>Annexure B</w:t>
            </w:r>
          </w:p>
        </w:tc>
        <w:tc>
          <w:tcPr>
            <w:tcW w:w="5139" w:type="dxa"/>
            <w:vAlign w:val="center"/>
          </w:tcPr>
          <w:p w14:paraId="625DE8D5" w14:textId="77777777" w:rsidR="00BC50E9" w:rsidRPr="009344C3" w:rsidRDefault="00000000">
            <w:pPr>
              <w:spacing w:after="0"/>
              <w:rPr>
                <w:rFonts w:cs="Times New Roman"/>
              </w:rPr>
            </w:pPr>
            <w:r w:rsidRPr="009344C3">
              <w:rPr>
                <w:rFonts w:cs="Times New Roman"/>
                <w:sz w:val="17"/>
              </w:rPr>
              <w:t>Registered Office Details</w:t>
            </w:r>
          </w:p>
        </w:tc>
        <w:tc>
          <w:tcPr>
            <w:tcW w:w="1053" w:type="dxa"/>
            <w:vAlign w:val="center"/>
          </w:tcPr>
          <w:p w14:paraId="47BA1203" w14:textId="77777777" w:rsidR="00BC50E9" w:rsidRPr="009344C3" w:rsidRDefault="00000000">
            <w:pPr>
              <w:rPr>
                <w:rFonts w:cs="Times New Roman"/>
              </w:rPr>
            </w:pPr>
            <w:r w:rsidRPr="009344C3">
              <w:rPr>
                <w:rFonts w:cs="Times New Roman"/>
              </w:rPr>
              <w:t>83</w:t>
            </w:r>
          </w:p>
        </w:tc>
      </w:tr>
      <w:tr w:rsidR="00BC50E9" w:rsidRPr="009344C3" w14:paraId="33F00BF0" w14:textId="77777777" w:rsidTr="009344C3">
        <w:trPr>
          <w:jc w:val="center"/>
        </w:trPr>
        <w:tc>
          <w:tcPr>
            <w:tcW w:w="1321" w:type="dxa"/>
            <w:vAlign w:val="center"/>
          </w:tcPr>
          <w:p w14:paraId="090DBED9" w14:textId="77777777" w:rsidR="00BC50E9" w:rsidRPr="009344C3" w:rsidRDefault="00000000">
            <w:pPr>
              <w:spacing w:after="0"/>
              <w:jc w:val="center"/>
              <w:rPr>
                <w:rFonts w:cs="Times New Roman"/>
              </w:rPr>
            </w:pPr>
            <w:r w:rsidRPr="009344C3">
              <w:rPr>
                <w:rFonts w:cs="Times New Roman"/>
                <w:sz w:val="17"/>
              </w:rPr>
              <w:t>Annexure C</w:t>
            </w:r>
          </w:p>
        </w:tc>
        <w:tc>
          <w:tcPr>
            <w:tcW w:w="5139" w:type="dxa"/>
            <w:vAlign w:val="center"/>
          </w:tcPr>
          <w:p w14:paraId="6F5F4AAB" w14:textId="77777777" w:rsidR="00BC50E9" w:rsidRPr="009344C3" w:rsidRDefault="00000000">
            <w:pPr>
              <w:spacing w:after="0"/>
              <w:rPr>
                <w:rFonts w:cs="Times New Roman"/>
              </w:rPr>
            </w:pPr>
            <w:r w:rsidRPr="009344C3">
              <w:rPr>
                <w:rFonts w:cs="Times New Roman"/>
                <w:sz w:val="17"/>
              </w:rPr>
              <w:t>Trustee Identity &amp; Document Checklist</w:t>
            </w:r>
          </w:p>
        </w:tc>
        <w:tc>
          <w:tcPr>
            <w:tcW w:w="1053" w:type="dxa"/>
            <w:vAlign w:val="center"/>
          </w:tcPr>
          <w:p w14:paraId="35C07909" w14:textId="77777777" w:rsidR="00BC50E9" w:rsidRPr="009344C3" w:rsidRDefault="00000000">
            <w:pPr>
              <w:rPr>
                <w:rFonts w:cs="Times New Roman"/>
              </w:rPr>
            </w:pPr>
            <w:r w:rsidRPr="009344C3">
              <w:rPr>
                <w:rFonts w:cs="Times New Roman"/>
              </w:rPr>
              <w:t>89</w:t>
            </w:r>
          </w:p>
        </w:tc>
      </w:tr>
    </w:tbl>
    <w:p w14:paraId="51104BB5" w14:textId="77777777" w:rsidR="009344C3" w:rsidRDefault="009344C3">
      <w:pPr>
        <w:pStyle w:val="Heading1"/>
        <w:rPr>
          <w:rFonts w:ascii="Times New Roman" w:hAnsi="Times New Roman" w:cs="Times New Roman"/>
        </w:rPr>
      </w:pPr>
    </w:p>
    <w:p w14:paraId="0CF0AC8E" w14:textId="77777777" w:rsidR="009344C3" w:rsidRDefault="009344C3">
      <w:pPr>
        <w:pStyle w:val="Heading1"/>
        <w:rPr>
          <w:rFonts w:ascii="Times New Roman" w:hAnsi="Times New Roman" w:cs="Times New Roman"/>
        </w:rPr>
      </w:pPr>
    </w:p>
    <w:p w14:paraId="340CBAA3" w14:textId="77777777" w:rsidR="009344C3" w:rsidRDefault="009344C3">
      <w:pPr>
        <w:spacing w:after="200" w:line="276" w:lineRule="auto"/>
        <w:rPr>
          <w:rFonts w:eastAsiaTheme="majorEastAsia" w:cs="Times New Roman"/>
          <w:b/>
          <w:bCs/>
          <w:color w:val="000000"/>
          <w:sz w:val="25"/>
          <w:szCs w:val="28"/>
        </w:rPr>
      </w:pPr>
      <w:r>
        <w:rPr>
          <w:rFonts w:cs="Times New Roman"/>
        </w:rPr>
        <w:br w:type="page"/>
      </w:r>
    </w:p>
    <w:p w14:paraId="6C792FF7" w14:textId="525F7B5F"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 Deed of Declaration &amp; Recitals / Background Clauses</w:t>
      </w:r>
    </w:p>
    <w:p w14:paraId="003217E9" w14:textId="77777777" w:rsidR="00BC50E9" w:rsidRPr="009344C3" w:rsidRDefault="00000000">
      <w:pPr>
        <w:jc w:val="both"/>
        <w:rPr>
          <w:rFonts w:cs="Times New Roman"/>
        </w:rPr>
      </w:pPr>
      <w:r w:rsidRPr="009344C3">
        <w:rPr>
          <w:rFonts w:cs="Times New Roman"/>
        </w:rPr>
        <w:t>This Deed of Declaration of Public Charitable Educational Trust is executed on this ___ day of _______, 2026 at Jhajjar, Haryana, by the persons hereinafter referred to as the Trustees, namely:</w:t>
      </w:r>
    </w:p>
    <w:p w14:paraId="1CCBFED1" w14:textId="2D2BF0A5" w:rsidR="00BC50E9" w:rsidRPr="009344C3" w:rsidRDefault="00000000">
      <w:pPr>
        <w:pStyle w:val="ListParagraph"/>
        <w:numPr>
          <w:ilvl w:val="0"/>
          <w:numId w:val="7"/>
        </w:numPr>
        <w:spacing w:after="20"/>
        <w:rPr>
          <w:rFonts w:cs="Times New Roman"/>
        </w:rPr>
      </w:pPr>
      <w:r w:rsidRPr="009344C3">
        <w:rPr>
          <w:rFonts w:cs="Times New Roman"/>
          <w:sz w:val="20"/>
        </w:rPr>
        <w:t xml:space="preserve">Mr. Harsh </w:t>
      </w:r>
      <w:r w:rsidR="00755676">
        <w:rPr>
          <w:rFonts w:cs="Times New Roman"/>
          <w:sz w:val="20"/>
        </w:rPr>
        <w:t>Choudhary</w:t>
      </w:r>
      <w:r w:rsidRPr="009344C3">
        <w:rPr>
          <w:rFonts w:cs="Times New Roman"/>
          <w:sz w:val="20"/>
        </w:rPr>
        <w:t>, Chairman &amp; Founding Trustee, hereinafter referred to as the First Trustee;</w:t>
      </w:r>
    </w:p>
    <w:p w14:paraId="58FB621B" w14:textId="1AE0D1C9" w:rsidR="00BC50E9" w:rsidRPr="009344C3" w:rsidRDefault="00000000">
      <w:pPr>
        <w:pStyle w:val="ListParagraph"/>
        <w:numPr>
          <w:ilvl w:val="0"/>
          <w:numId w:val="7"/>
        </w:numPr>
        <w:spacing w:after="20"/>
        <w:rPr>
          <w:rFonts w:cs="Times New Roman"/>
        </w:rPr>
      </w:pPr>
      <w:r w:rsidRPr="009344C3">
        <w:rPr>
          <w:rFonts w:cs="Times New Roman"/>
          <w:sz w:val="20"/>
        </w:rPr>
        <w:t>Mr. Deepak Dhillon, Managing Trustee &amp; Founding Trustee, hereinafter referred to as the Second Trustee;</w:t>
      </w:r>
    </w:p>
    <w:p w14:paraId="3EEF874A" w14:textId="47CC8A5C" w:rsidR="00BC50E9" w:rsidRPr="009344C3" w:rsidRDefault="00000000">
      <w:pPr>
        <w:pStyle w:val="ListParagraph"/>
        <w:numPr>
          <w:ilvl w:val="0"/>
          <w:numId w:val="7"/>
        </w:numPr>
        <w:spacing w:after="20"/>
        <w:rPr>
          <w:rFonts w:cs="Times New Roman"/>
        </w:rPr>
      </w:pPr>
      <w:r w:rsidRPr="009344C3">
        <w:rPr>
          <w:rFonts w:cs="Times New Roman"/>
          <w:sz w:val="20"/>
        </w:rPr>
        <w:t>Mr. Ajay Kumar Vashist, Trustee, hereinafter referred to as the Third Trustee;</w:t>
      </w:r>
    </w:p>
    <w:p w14:paraId="062607CA" w14:textId="77777777" w:rsidR="00BC50E9" w:rsidRPr="009344C3" w:rsidRDefault="00000000">
      <w:pPr>
        <w:jc w:val="both"/>
        <w:rPr>
          <w:rFonts w:cs="Times New Roman"/>
        </w:rPr>
      </w:pPr>
      <w:r w:rsidRPr="009344C3">
        <w:rPr>
          <w:rFonts w:cs="Times New Roman"/>
        </w:rPr>
        <w:t>collectively referred to as the “Trustees” of Academia Khap.</w:t>
      </w:r>
    </w:p>
    <w:p w14:paraId="7C05850E" w14:textId="77777777" w:rsidR="00BC50E9" w:rsidRPr="009344C3" w:rsidRDefault="00000000">
      <w:pPr>
        <w:spacing w:before="60" w:after="20"/>
        <w:rPr>
          <w:rFonts w:cs="Times New Roman"/>
        </w:rPr>
      </w:pPr>
      <w:r w:rsidRPr="009344C3">
        <w:rPr>
          <w:rFonts w:cs="Times New Roman"/>
          <w:b/>
        </w:rPr>
        <w:t>WHEREAS</w:t>
      </w:r>
    </w:p>
    <w:p w14:paraId="2CDF7DF7" w14:textId="77777777" w:rsidR="009344C3" w:rsidRDefault="009344C3">
      <w:pPr>
        <w:pStyle w:val="Heading2"/>
        <w:rPr>
          <w:rFonts w:ascii="Times New Roman" w:hAnsi="Times New Roman" w:cs="Times New Roman"/>
        </w:rPr>
      </w:pPr>
    </w:p>
    <w:p w14:paraId="7ACE5E85" w14:textId="66217702"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3.1 Institutional Background</w:t>
      </w:r>
    </w:p>
    <w:p w14:paraId="5A0D1EDC" w14:textId="77777777" w:rsidR="00BC50E9" w:rsidRPr="009344C3" w:rsidRDefault="00000000" w:rsidP="009344C3">
      <w:pPr>
        <w:ind w:left="720"/>
        <w:jc w:val="both"/>
        <w:rPr>
          <w:rFonts w:cs="Times New Roman"/>
        </w:rPr>
      </w:pPr>
      <w:r w:rsidRPr="009344C3">
        <w:rPr>
          <w:rFonts w:cs="Times New Roman"/>
        </w:rPr>
        <w:t>WHEREAS, the Founding Trustees recognized the growing need for an independent and research-oriented platform dedicated to historical understanding, academic inquiry, evidence-based discourse, cultural continuity, social awareness, and preservation of documented knowledge, particularly relating to communities, history, identity, language, society, and civilizational continuity;</w:t>
      </w:r>
    </w:p>
    <w:p w14:paraId="5EADF948" w14:textId="77777777" w:rsidR="009344C3" w:rsidRDefault="009344C3" w:rsidP="009344C3">
      <w:pPr>
        <w:pStyle w:val="Heading2"/>
        <w:ind w:left="720"/>
        <w:rPr>
          <w:rFonts w:ascii="Times New Roman" w:hAnsi="Times New Roman" w:cs="Times New Roman"/>
        </w:rPr>
      </w:pPr>
    </w:p>
    <w:p w14:paraId="4465B237" w14:textId="14F03856"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3.2 Purpose of Formation</w:t>
      </w:r>
    </w:p>
    <w:p w14:paraId="0C72CF16" w14:textId="77777777" w:rsidR="00BC50E9" w:rsidRPr="009344C3" w:rsidRDefault="00000000" w:rsidP="009344C3">
      <w:pPr>
        <w:ind w:left="720"/>
        <w:jc w:val="both"/>
        <w:rPr>
          <w:rFonts w:cs="Times New Roman"/>
        </w:rPr>
      </w:pPr>
      <w:r w:rsidRPr="009344C3">
        <w:rPr>
          <w:rFonts w:cs="Times New Roman"/>
        </w:rPr>
        <w:t>AND WHEREAS, it was considered necessary to establish a formal institutional body capable of carrying out research, educational, historical, linguistic, cultural, archival, documentary, social, and public welfare activities for the benefit of society without discrimination of caste, creed, religion, region, language, nationality, or economic background;</w:t>
      </w:r>
    </w:p>
    <w:p w14:paraId="05B325EE" w14:textId="77777777" w:rsidR="009344C3" w:rsidRDefault="009344C3" w:rsidP="009344C3">
      <w:pPr>
        <w:pStyle w:val="Heading2"/>
        <w:ind w:left="720"/>
        <w:rPr>
          <w:rFonts w:ascii="Times New Roman" w:hAnsi="Times New Roman" w:cs="Times New Roman"/>
        </w:rPr>
      </w:pPr>
    </w:p>
    <w:p w14:paraId="2B7F3012" w14:textId="53412848"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3.3 Academic &amp; Research Orientation</w:t>
      </w:r>
    </w:p>
    <w:p w14:paraId="4963FB67" w14:textId="77777777" w:rsidR="00BC50E9" w:rsidRPr="009344C3" w:rsidRDefault="00000000" w:rsidP="009344C3">
      <w:pPr>
        <w:ind w:left="720"/>
        <w:jc w:val="both"/>
        <w:rPr>
          <w:rFonts w:cs="Times New Roman"/>
        </w:rPr>
      </w:pPr>
      <w:r w:rsidRPr="009344C3">
        <w:rPr>
          <w:rFonts w:cs="Times New Roman"/>
        </w:rPr>
        <w:t>AND WHEREAS, the Trustees intend that Academia Khap shall function as a research-oriented institution engaged in:</w:t>
      </w:r>
    </w:p>
    <w:p w14:paraId="1BB08898" w14:textId="76C32640" w:rsidR="00BC50E9" w:rsidRPr="009344C3" w:rsidRDefault="00000000">
      <w:pPr>
        <w:pStyle w:val="ListParagraph"/>
        <w:numPr>
          <w:ilvl w:val="0"/>
          <w:numId w:val="8"/>
        </w:numPr>
        <w:spacing w:after="20"/>
        <w:ind w:left="1541"/>
        <w:rPr>
          <w:rFonts w:cs="Times New Roman"/>
        </w:rPr>
      </w:pPr>
      <w:r w:rsidRPr="009344C3">
        <w:rPr>
          <w:rFonts w:cs="Times New Roman"/>
          <w:sz w:val="20"/>
        </w:rPr>
        <w:t>historical and civilizational studies,</w:t>
      </w:r>
    </w:p>
    <w:p w14:paraId="5E74F174" w14:textId="6748EF07" w:rsidR="00BC50E9" w:rsidRPr="009344C3" w:rsidRDefault="00000000">
      <w:pPr>
        <w:pStyle w:val="ListParagraph"/>
        <w:numPr>
          <w:ilvl w:val="0"/>
          <w:numId w:val="8"/>
        </w:numPr>
        <w:spacing w:after="20"/>
        <w:ind w:left="1541"/>
        <w:rPr>
          <w:rFonts w:cs="Times New Roman"/>
        </w:rPr>
      </w:pPr>
      <w:r w:rsidRPr="009344C3">
        <w:rPr>
          <w:rFonts w:cs="Times New Roman"/>
          <w:sz w:val="20"/>
        </w:rPr>
        <w:t>linguistic and cultural documentation,</w:t>
      </w:r>
    </w:p>
    <w:p w14:paraId="475FDEDC" w14:textId="01367489" w:rsidR="00BC50E9" w:rsidRPr="009344C3" w:rsidRDefault="00000000">
      <w:pPr>
        <w:pStyle w:val="ListParagraph"/>
        <w:numPr>
          <w:ilvl w:val="0"/>
          <w:numId w:val="8"/>
        </w:numPr>
        <w:spacing w:after="20"/>
        <w:ind w:left="1541"/>
        <w:rPr>
          <w:rFonts w:cs="Times New Roman"/>
        </w:rPr>
      </w:pPr>
      <w:r w:rsidRPr="009344C3">
        <w:rPr>
          <w:rFonts w:cs="Times New Roman"/>
          <w:sz w:val="20"/>
        </w:rPr>
        <w:t>academic publications,</w:t>
      </w:r>
    </w:p>
    <w:p w14:paraId="43F57118" w14:textId="2A41C7D8" w:rsidR="00BC50E9" w:rsidRPr="009344C3" w:rsidRDefault="00000000">
      <w:pPr>
        <w:pStyle w:val="ListParagraph"/>
        <w:numPr>
          <w:ilvl w:val="0"/>
          <w:numId w:val="8"/>
        </w:numPr>
        <w:spacing w:after="20"/>
        <w:ind w:left="1541"/>
        <w:rPr>
          <w:rFonts w:cs="Times New Roman"/>
        </w:rPr>
      </w:pPr>
      <w:r w:rsidRPr="009344C3">
        <w:rPr>
          <w:rFonts w:cs="Times New Roman"/>
          <w:sz w:val="20"/>
        </w:rPr>
        <w:t>books, journals, reports, podcasts, and digital media,</w:t>
      </w:r>
    </w:p>
    <w:p w14:paraId="3A007106" w14:textId="33074264" w:rsidR="00BC50E9" w:rsidRPr="009344C3" w:rsidRDefault="00000000">
      <w:pPr>
        <w:pStyle w:val="ListParagraph"/>
        <w:numPr>
          <w:ilvl w:val="0"/>
          <w:numId w:val="8"/>
        </w:numPr>
        <w:spacing w:after="20"/>
        <w:ind w:left="1541"/>
        <w:rPr>
          <w:rFonts w:cs="Times New Roman"/>
        </w:rPr>
      </w:pPr>
      <w:r w:rsidRPr="009344C3">
        <w:rPr>
          <w:rFonts w:cs="Times New Roman"/>
          <w:sz w:val="20"/>
        </w:rPr>
        <w:t>preservation of historical records and archives,</w:t>
      </w:r>
    </w:p>
    <w:p w14:paraId="3DFCBBB6" w14:textId="6990BBB0" w:rsidR="00BC50E9" w:rsidRPr="009344C3" w:rsidRDefault="00000000">
      <w:pPr>
        <w:pStyle w:val="ListParagraph"/>
        <w:numPr>
          <w:ilvl w:val="0"/>
          <w:numId w:val="8"/>
        </w:numPr>
        <w:spacing w:after="20"/>
        <w:ind w:left="1541"/>
        <w:rPr>
          <w:rFonts w:cs="Times New Roman"/>
        </w:rPr>
      </w:pPr>
      <w:r w:rsidRPr="009344C3">
        <w:rPr>
          <w:rFonts w:cs="Times New Roman"/>
          <w:sz w:val="20"/>
        </w:rPr>
        <w:t>scholar support, honorarium, and fellowships,</w:t>
      </w:r>
    </w:p>
    <w:p w14:paraId="23BA085D" w14:textId="3F76BB38" w:rsidR="00BC50E9" w:rsidRPr="009344C3" w:rsidRDefault="00000000">
      <w:pPr>
        <w:pStyle w:val="ListParagraph"/>
        <w:numPr>
          <w:ilvl w:val="0"/>
          <w:numId w:val="8"/>
        </w:numPr>
        <w:spacing w:after="20"/>
        <w:ind w:left="1541"/>
        <w:rPr>
          <w:rFonts w:cs="Times New Roman"/>
        </w:rPr>
      </w:pPr>
      <w:r w:rsidRPr="009344C3">
        <w:rPr>
          <w:rFonts w:cs="Times New Roman"/>
          <w:sz w:val="20"/>
        </w:rPr>
        <w:t>seminars, workshops, conferences, and educational awareness,</w:t>
      </w:r>
    </w:p>
    <w:p w14:paraId="32DFAA0F" w14:textId="4BF6CE0D" w:rsidR="00BC50E9" w:rsidRPr="009344C3" w:rsidRDefault="00000000">
      <w:pPr>
        <w:pStyle w:val="ListParagraph"/>
        <w:numPr>
          <w:ilvl w:val="0"/>
          <w:numId w:val="8"/>
        </w:numPr>
        <w:spacing w:after="20"/>
        <w:ind w:left="1541"/>
        <w:rPr>
          <w:rFonts w:cs="Times New Roman"/>
        </w:rPr>
      </w:pPr>
      <w:r w:rsidRPr="009344C3">
        <w:rPr>
          <w:rFonts w:cs="Times New Roman"/>
          <w:sz w:val="20"/>
        </w:rPr>
        <w:t>evidence-based dialogue and public intellectual engagement;</w:t>
      </w:r>
    </w:p>
    <w:p w14:paraId="1370ECC3" w14:textId="77777777" w:rsidR="009344C3" w:rsidRDefault="009344C3" w:rsidP="009344C3">
      <w:pPr>
        <w:pStyle w:val="Heading2"/>
        <w:ind w:left="720"/>
        <w:rPr>
          <w:rFonts w:ascii="Times New Roman" w:hAnsi="Times New Roman" w:cs="Times New Roman"/>
        </w:rPr>
      </w:pPr>
    </w:p>
    <w:p w14:paraId="498BC5DC" w14:textId="515A6210"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3.4 Historical Documentation &amp; Cultural Continuity</w:t>
      </w:r>
    </w:p>
    <w:p w14:paraId="12325C8C" w14:textId="77777777" w:rsidR="00BC50E9" w:rsidRPr="009344C3" w:rsidRDefault="00000000" w:rsidP="009344C3">
      <w:pPr>
        <w:ind w:left="720"/>
        <w:jc w:val="both"/>
        <w:rPr>
          <w:rFonts w:cs="Times New Roman"/>
        </w:rPr>
      </w:pPr>
      <w:r w:rsidRPr="009344C3">
        <w:rPr>
          <w:rFonts w:cs="Times New Roman"/>
        </w:rPr>
        <w:t>AND WHEREAS, the Trustees acknowledge the importance of preserving historical memory, social understanding, community documentation, cultural continuity, and educational literacy through responsible scholarship, documentation, and research-based public engagement;</w:t>
      </w:r>
    </w:p>
    <w:p w14:paraId="68DC361D" w14:textId="77777777" w:rsidR="009344C3" w:rsidRDefault="009344C3" w:rsidP="009344C3">
      <w:pPr>
        <w:pStyle w:val="Heading2"/>
        <w:ind w:left="720"/>
        <w:rPr>
          <w:rFonts w:ascii="Times New Roman" w:hAnsi="Times New Roman" w:cs="Times New Roman"/>
        </w:rPr>
      </w:pPr>
    </w:p>
    <w:p w14:paraId="31150F3F" w14:textId="6E37AC5C"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3.5 Public Charitable Character</w:t>
      </w:r>
    </w:p>
    <w:p w14:paraId="0FF6BA0F" w14:textId="77777777" w:rsidR="00BC50E9" w:rsidRPr="009344C3" w:rsidRDefault="00000000" w:rsidP="009344C3">
      <w:pPr>
        <w:ind w:left="720"/>
        <w:jc w:val="both"/>
        <w:rPr>
          <w:rFonts w:cs="Times New Roman"/>
        </w:rPr>
      </w:pPr>
      <w:r w:rsidRPr="009344C3">
        <w:rPr>
          <w:rFonts w:cs="Times New Roman"/>
        </w:rPr>
        <w:t>AND WHEREAS, the institution is being established solely for public charitable, educational, research, and public welfare purposes, and not for private profit, personal ownership, or commercial gain, and all activities of the Trust shall be undertaken for public benefit and in accordance with applicable laws;</w:t>
      </w:r>
    </w:p>
    <w:p w14:paraId="319EB822" w14:textId="77777777" w:rsidR="009344C3" w:rsidRDefault="009344C3" w:rsidP="009344C3">
      <w:pPr>
        <w:pStyle w:val="Heading2"/>
        <w:ind w:left="720"/>
        <w:rPr>
          <w:rFonts w:ascii="Times New Roman" w:hAnsi="Times New Roman" w:cs="Times New Roman"/>
        </w:rPr>
      </w:pPr>
    </w:p>
    <w:p w14:paraId="074C8095" w14:textId="6314D791"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3.6 Recognition of Founding Trustees</w:t>
      </w:r>
    </w:p>
    <w:p w14:paraId="1CED9146" w14:textId="03F39A17" w:rsidR="00BC50E9" w:rsidRPr="009344C3" w:rsidRDefault="00000000" w:rsidP="009344C3">
      <w:pPr>
        <w:ind w:left="720"/>
        <w:jc w:val="both"/>
        <w:rPr>
          <w:rFonts w:cs="Times New Roman"/>
        </w:rPr>
      </w:pPr>
      <w:r w:rsidRPr="009344C3">
        <w:rPr>
          <w:rFonts w:cs="Times New Roman"/>
        </w:rPr>
        <w:t xml:space="preserve">AND WHEREAS, Mr. Harsh </w:t>
      </w:r>
      <w:r w:rsidR="00755676">
        <w:rPr>
          <w:rFonts w:cs="Times New Roman"/>
        </w:rPr>
        <w:t>Choudhary</w:t>
      </w:r>
      <w:r w:rsidRPr="009344C3">
        <w:rPr>
          <w:rFonts w:cs="Times New Roman"/>
        </w:rPr>
        <w:t xml:space="preserve"> and Mr. Deepak Dhillon are hereby recognized as the Founding Trustees of Academia Khap, having conceptualized, initiated, and established the institutional framework of the organization;</w:t>
      </w:r>
    </w:p>
    <w:p w14:paraId="1CD3BDE7" w14:textId="280C5679" w:rsidR="009344C3" w:rsidRDefault="00000000" w:rsidP="009344C3">
      <w:pPr>
        <w:ind w:left="720"/>
        <w:jc w:val="both"/>
        <w:rPr>
          <w:rFonts w:cs="Times New Roman"/>
        </w:rPr>
      </w:pPr>
      <w:r w:rsidRPr="009344C3">
        <w:rPr>
          <w:rFonts w:cs="Times New Roman"/>
        </w:rPr>
        <w:lastRenderedPageBreak/>
        <w:t>Such recognition shall be institutional and historical in nature only, and shall not confer superior legal ownership, unequal governance authority, proprietary rights over trust assets, or overriding powers beyond the provisions of this Deed.</w:t>
      </w:r>
    </w:p>
    <w:p w14:paraId="42751FF8" w14:textId="77777777" w:rsidR="009344C3" w:rsidRDefault="009344C3" w:rsidP="009344C3">
      <w:pPr>
        <w:ind w:left="720"/>
        <w:jc w:val="both"/>
        <w:rPr>
          <w:rFonts w:cs="Times New Roman"/>
        </w:rPr>
      </w:pPr>
    </w:p>
    <w:p w14:paraId="2E91D078" w14:textId="2BD17073"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3.7 Intent of Trustees</w:t>
      </w:r>
    </w:p>
    <w:p w14:paraId="2AF763C9" w14:textId="77777777" w:rsidR="00BC50E9" w:rsidRPr="009344C3" w:rsidRDefault="00000000" w:rsidP="009344C3">
      <w:pPr>
        <w:ind w:left="720"/>
        <w:jc w:val="both"/>
        <w:rPr>
          <w:rFonts w:cs="Times New Roman"/>
        </w:rPr>
      </w:pPr>
      <w:r w:rsidRPr="009344C3">
        <w:rPr>
          <w:rFonts w:cs="Times New Roman"/>
        </w:rPr>
        <w:t>AND WHEREAS, the Trustees have mutually agreed to establish and administer the Trust under the name “ACADEMIA KHAP” as a Public Charitable Educational Trust, governed through principles of equal participation, institutional accountability, transparency, majority-based decision making, and lawful public benefit.</w:t>
      </w:r>
    </w:p>
    <w:p w14:paraId="798DC130" w14:textId="77777777" w:rsidR="009344C3" w:rsidRDefault="009344C3">
      <w:pPr>
        <w:spacing w:before="60" w:after="20"/>
        <w:rPr>
          <w:rFonts w:cs="Times New Roman"/>
          <w:b/>
        </w:rPr>
      </w:pPr>
    </w:p>
    <w:p w14:paraId="6FBBE7D7" w14:textId="0228FD65" w:rsidR="00BC50E9" w:rsidRPr="009344C3" w:rsidRDefault="00000000">
      <w:pPr>
        <w:spacing w:before="60" w:after="20"/>
        <w:rPr>
          <w:rFonts w:cs="Times New Roman"/>
        </w:rPr>
      </w:pPr>
      <w:r w:rsidRPr="009344C3">
        <w:rPr>
          <w:rFonts w:cs="Times New Roman"/>
          <w:b/>
        </w:rPr>
        <w:t>NOW THIS DEED WITNESSETH AS FOLLOWS:</w:t>
      </w:r>
    </w:p>
    <w:p w14:paraId="16BA0A6F" w14:textId="77777777" w:rsidR="00BC50E9" w:rsidRPr="009344C3" w:rsidRDefault="00000000">
      <w:pPr>
        <w:jc w:val="both"/>
        <w:rPr>
          <w:rFonts w:cs="Times New Roman"/>
        </w:rPr>
      </w:pPr>
      <w:r w:rsidRPr="009344C3">
        <w:rPr>
          <w:rFonts w:cs="Times New Roman"/>
        </w:rPr>
        <w:t>That the Trustees hereby establish and declare the Trust known as “ACADEMIA KHAP”, to be governed by the terms, conditions, powers, objects, rules, and provisions contained in this Deed.</w:t>
      </w:r>
    </w:p>
    <w:p w14:paraId="7A2F0A61" w14:textId="77777777" w:rsidR="00BC50E9" w:rsidRPr="009344C3" w:rsidRDefault="00000000">
      <w:pPr>
        <w:rPr>
          <w:rFonts w:cs="Times New Roman"/>
        </w:rPr>
      </w:pPr>
      <w:r w:rsidRPr="009344C3">
        <w:rPr>
          <w:rFonts w:cs="Times New Roman"/>
        </w:rPr>
        <w:br w:type="page"/>
      </w:r>
    </w:p>
    <w:p w14:paraId="79AE2512"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4. Definitions</w:t>
      </w:r>
    </w:p>
    <w:p w14:paraId="28D10AB8" w14:textId="77777777" w:rsidR="00BC50E9" w:rsidRPr="009344C3" w:rsidRDefault="00000000">
      <w:pPr>
        <w:jc w:val="both"/>
        <w:rPr>
          <w:rFonts w:cs="Times New Roman"/>
        </w:rPr>
      </w:pPr>
      <w:r w:rsidRPr="009344C3">
        <w:rPr>
          <w:rFonts w:cs="Times New Roman"/>
        </w:rPr>
        <w:t>Unless the context otherwise requires, the following expressions and terms appearing in this Trust Deed shall have the meanings assigned to them hereinbelow:</w:t>
      </w:r>
    </w:p>
    <w:p w14:paraId="2CFFAF05" w14:textId="77777777" w:rsidR="009344C3" w:rsidRDefault="009344C3">
      <w:pPr>
        <w:pStyle w:val="Heading2"/>
        <w:rPr>
          <w:rFonts w:ascii="Times New Roman" w:hAnsi="Times New Roman" w:cs="Times New Roman"/>
        </w:rPr>
      </w:pPr>
    </w:p>
    <w:p w14:paraId="7694ECF6" w14:textId="22583540"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4.1 “Trust”</w:t>
      </w:r>
    </w:p>
    <w:p w14:paraId="4A539B71" w14:textId="77777777" w:rsidR="00BC50E9" w:rsidRPr="009344C3" w:rsidRDefault="00000000" w:rsidP="009344C3">
      <w:pPr>
        <w:ind w:left="720"/>
        <w:jc w:val="both"/>
        <w:rPr>
          <w:rFonts w:cs="Times New Roman"/>
        </w:rPr>
      </w:pPr>
      <w:r w:rsidRPr="009344C3">
        <w:rPr>
          <w:rFonts w:cs="Times New Roman"/>
        </w:rPr>
        <w:t>The term “Trust” shall mean and refer to ACADEMIA KHAP, a Public Charitable Educational Trust established under this Deed, including all its activities, operations, institutions, assets, publications, projects, branches, records, funds, and lawful undertakings.</w:t>
      </w:r>
    </w:p>
    <w:p w14:paraId="19F4666B" w14:textId="77777777" w:rsidR="009344C3" w:rsidRDefault="009344C3" w:rsidP="009344C3">
      <w:pPr>
        <w:pStyle w:val="Heading2"/>
        <w:ind w:left="720"/>
        <w:rPr>
          <w:rFonts w:ascii="Times New Roman" w:hAnsi="Times New Roman" w:cs="Times New Roman"/>
        </w:rPr>
      </w:pPr>
    </w:p>
    <w:p w14:paraId="047F247B" w14:textId="67EA1354"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4.2 “Trustee”</w:t>
      </w:r>
    </w:p>
    <w:p w14:paraId="1CA741C7" w14:textId="77777777" w:rsidR="00BC50E9" w:rsidRPr="009344C3" w:rsidRDefault="00000000" w:rsidP="009344C3">
      <w:pPr>
        <w:ind w:left="720"/>
        <w:jc w:val="both"/>
        <w:rPr>
          <w:rFonts w:cs="Times New Roman"/>
        </w:rPr>
      </w:pPr>
      <w:r w:rsidRPr="009344C3">
        <w:rPr>
          <w:rFonts w:cs="Times New Roman"/>
        </w:rPr>
        <w:t>The term “Trustee” means any person duly appointed under this Deed to administer and govern the Trust, including a Founding Trustee, continuing Trustee, successor Trustee, or additional Trustee appointed in accordance with this Deed.</w:t>
      </w:r>
    </w:p>
    <w:p w14:paraId="24597659" w14:textId="77777777" w:rsidR="009344C3" w:rsidRDefault="009344C3" w:rsidP="009344C3">
      <w:pPr>
        <w:pStyle w:val="Heading2"/>
        <w:ind w:left="720"/>
        <w:rPr>
          <w:rFonts w:ascii="Times New Roman" w:hAnsi="Times New Roman" w:cs="Times New Roman"/>
        </w:rPr>
      </w:pPr>
    </w:p>
    <w:p w14:paraId="57932085" w14:textId="5009D5BC"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4.3 “Founding Trustee”</w:t>
      </w:r>
    </w:p>
    <w:p w14:paraId="4253751E" w14:textId="2E55D9DD" w:rsidR="00BC50E9" w:rsidRPr="009344C3" w:rsidRDefault="00000000" w:rsidP="009344C3">
      <w:pPr>
        <w:ind w:left="720"/>
        <w:jc w:val="both"/>
        <w:rPr>
          <w:rFonts w:cs="Times New Roman"/>
        </w:rPr>
      </w:pPr>
      <w:r w:rsidRPr="009344C3">
        <w:rPr>
          <w:rFonts w:cs="Times New Roman"/>
        </w:rPr>
        <w:t xml:space="preserve">The term “Founding Trustee” means Mr. Harsh </w:t>
      </w:r>
      <w:r w:rsidR="00755676">
        <w:rPr>
          <w:rFonts w:cs="Times New Roman"/>
        </w:rPr>
        <w:t>Choudhary</w:t>
      </w:r>
      <w:r w:rsidRPr="009344C3">
        <w:rPr>
          <w:rFonts w:cs="Times New Roman"/>
        </w:rPr>
        <w:t xml:space="preserve"> and Mr. Deepak Dhillon, being the persons recognized in this Deed as having conceptualized and established the Trust.</w:t>
      </w:r>
    </w:p>
    <w:p w14:paraId="751E5628" w14:textId="77777777" w:rsidR="009344C3" w:rsidRDefault="009344C3" w:rsidP="009344C3">
      <w:pPr>
        <w:pStyle w:val="Heading2"/>
        <w:ind w:left="720"/>
        <w:rPr>
          <w:rFonts w:ascii="Times New Roman" w:hAnsi="Times New Roman" w:cs="Times New Roman"/>
        </w:rPr>
      </w:pPr>
    </w:p>
    <w:p w14:paraId="16C0E1D5" w14:textId="171E0123"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4.4 “Chairman”</w:t>
      </w:r>
    </w:p>
    <w:p w14:paraId="00A46B5E" w14:textId="77777777" w:rsidR="00BC50E9" w:rsidRPr="009344C3" w:rsidRDefault="00000000" w:rsidP="009344C3">
      <w:pPr>
        <w:ind w:left="720"/>
        <w:jc w:val="both"/>
        <w:rPr>
          <w:rFonts w:cs="Times New Roman"/>
        </w:rPr>
      </w:pPr>
      <w:r w:rsidRPr="009344C3">
        <w:rPr>
          <w:rFonts w:cs="Times New Roman"/>
        </w:rPr>
        <w:t>The term “Chairman” means the Trustee designated as Chairman of the Trust.</w:t>
      </w:r>
    </w:p>
    <w:p w14:paraId="453B5F41" w14:textId="77777777" w:rsidR="009344C3" w:rsidRDefault="009344C3" w:rsidP="009344C3">
      <w:pPr>
        <w:pStyle w:val="Heading2"/>
        <w:ind w:left="720"/>
        <w:rPr>
          <w:rFonts w:ascii="Times New Roman" w:hAnsi="Times New Roman" w:cs="Times New Roman"/>
        </w:rPr>
      </w:pPr>
    </w:p>
    <w:p w14:paraId="3EB7B776" w14:textId="27DC3072"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4.5 “Managing Trustee”</w:t>
      </w:r>
    </w:p>
    <w:p w14:paraId="2905FA31" w14:textId="77777777" w:rsidR="00BC50E9" w:rsidRPr="009344C3" w:rsidRDefault="00000000" w:rsidP="009344C3">
      <w:pPr>
        <w:ind w:left="720"/>
        <w:jc w:val="both"/>
        <w:rPr>
          <w:rFonts w:cs="Times New Roman"/>
        </w:rPr>
      </w:pPr>
      <w:r w:rsidRPr="009344C3">
        <w:rPr>
          <w:rFonts w:cs="Times New Roman"/>
        </w:rPr>
        <w:t>The term “Managing Trustee” means the Trustee designated as Managing Trustee of the Trust.</w:t>
      </w:r>
    </w:p>
    <w:p w14:paraId="5D4453E8" w14:textId="77777777" w:rsidR="009344C3" w:rsidRDefault="009344C3" w:rsidP="009344C3">
      <w:pPr>
        <w:pStyle w:val="Heading2"/>
        <w:ind w:left="720"/>
        <w:rPr>
          <w:rFonts w:ascii="Times New Roman" w:hAnsi="Times New Roman" w:cs="Times New Roman"/>
        </w:rPr>
      </w:pPr>
    </w:p>
    <w:p w14:paraId="655C0450" w14:textId="11C2124A"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4.6 “Beneficiary”</w:t>
      </w:r>
    </w:p>
    <w:p w14:paraId="161E5B17" w14:textId="77777777" w:rsidR="00BC50E9" w:rsidRPr="009344C3" w:rsidRDefault="00000000" w:rsidP="009344C3">
      <w:pPr>
        <w:ind w:left="720"/>
        <w:jc w:val="both"/>
        <w:rPr>
          <w:rFonts w:cs="Times New Roman"/>
        </w:rPr>
      </w:pPr>
      <w:r w:rsidRPr="009344C3">
        <w:rPr>
          <w:rFonts w:cs="Times New Roman"/>
        </w:rPr>
        <w:t>The term “Beneficiary” shall mean any person, group, scholar, institution, researcher, student, community, or member of the public who may directly or indirectly benefit from the charitable, educational, welfare, research, historical, cultural, documentary, or awareness-related activities of the Trust.</w:t>
      </w:r>
    </w:p>
    <w:p w14:paraId="259935A8" w14:textId="77777777" w:rsidR="00BC50E9" w:rsidRPr="009344C3" w:rsidRDefault="00000000" w:rsidP="009344C3">
      <w:pPr>
        <w:ind w:left="720"/>
        <w:jc w:val="both"/>
        <w:rPr>
          <w:rFonts w:cs="Times New Roman"/>
        </w:rPr>
      </w:pPr>
      <w:r w:rsidRPr="009344C3">
        <w:rPr>
          <w:rFonts w:cs="Times New Roman"/>
        </w:rPr>
        <w:t>The Trust shall function for public benefit, and no individual shall possess proprietary entitlement over Trust assets solely by reason of being a beneficiary.</w:t>
      </w:r>
    </w:p>
    <w:p w14:paraId="29C039C4" w14:textId="77777777" w:rsidR="009344C3" w:rsidRDefault="009344C3" w:rsidP="009344C3">
      <w:pPr>
        <w:pStyle w:val="Heading2"/>
        <w:ind w:left="720"/>
        <w:rPr>
          <w:rFonts w:ascii="Times New Roman" w:hAnsi="Times New Roman" w:cs="Times New Roman"/>
        </w:rPr>
      </w:pPr>
    </w:p>
    <w:p w14:paraId="01AC3FA2" w14:textId="2153DFDF"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4.7 “Corpus”</w:t>
      </w:r>
    </w:p>
    <w:p w14:paraId="4811D5E9" w14:textId="77777777" w:rsidR="00BC50E9" w:rsidRPr="009344C3" w:rsidRDefault="00000000" w:rsidP="009344C3">
      <w:pPr>
        <w:ind w:left="720"/>
        <w:jc w:val="both"/>
        <w:rPr>
          <w:rFonts w:cs="Times New Roman"/>
        </w:rPr>
      </w:pPr>
      <w:r w:rsidRPr="009344C3">
        <w:rPr>
          <w:rFonts w:cs="Times New Roman"/>
        </w:rPr>
        <w:t>The term “Corpus” shall mean and include all movable and immovable assets, donations, grants, endowments, subscriptions, voluntary contributions, funds, investments, properties, research material, intellectual property, archives, publications, equipment, bank balances, and any other lawful assets belonging to or held by the Trust.</w:t>
      </w:r>
    </w:p>
    <w:p w14:paraId="6F481DFE" w14:textId="77777777" w:rsidR="00BC50E9" w:rsidRPr="009344C3" w:rsidRDefault="00000000" w:rsidP="009344C3">
      <w:pPr>
        <w:ind w:left="720"/>
        <w:jc w:val="both"/>
        <w:rPr>
          <w:rFonts w:cs="Times New Roman"/>
        </w:rPr>
      </w:pPr>
      <w:r w:rsidRPr="009344C3">
        <w:rPr>
          <w:rFonts w:cs="Times New Roman"/>
        </w:rPr>
        <w:t>Such Corpus shall remain the exclusive property of the Trust and shall not vest personally in any Trustee.</w:t>
      </w:r>
    </w:p>
    <w:p w14:paraId="74C92597" w14:textId="77777777" w:rsidR="009344C3" w:rsidRDefault="009344C3" w:rsidP="009344C3">
      <w:pPr>
        <w:pStyle w:val="Heading2"/>
        <w:ind w:left="720"/>
        <w:rPr>
          <w:rFonts w:ascii="Times New Roman" w:hAnsi="Times New Roman" w:cs="Times New Roman"/>
        </w:rPr>
      </w:pPr>
    </w:p>
    <w:p w14:paraId="3CB37BA8" w14:textId="4E74E02E"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4.8 “Resolution”</w:t>
      </w:r>
    </w:p>
    <w:p w14:paraId="4C9BA28A" w14:textId="77777777" w:rsidR="00BC50E9" w:rsidRPr="009344C3" w:rsidRDefault="00000000" w:rsidP="009344C3">
      <w:pPr>
        <w:ind w:left="720"/>
        <w:jc w:val="both"/>
        <w:rPr>
          <w:rFonts w:cs="Times New Roman"/>
        </w:rPr>
      </w:pPr>
      <w:r w:rsidRPr="009344C3">
        <w:rPr>
          <w:rFonts w:cs="Times New Roman"/>
        </w:rPr>
        <w:t>The term “Resolution” shall mean a formal decision or determination passed by the Trustees during a duly convened meeting or through documented written consent in accordance with this Trust Deed.</w:t>
      </w:r>
    </w:p>
    <w:p w14:paraId="09B75F0E" w14:textId="77777777" w:rsidR="00BC50E9" w:rsidRPr="009344C3" w:rsidRDefault="00000000" w:rsidP="009344C3">
      <w:pPr>
        <w:spacing w:before="60" w:after="20"/>
        <w:ind w:left="720"/>
        <w:rPr>
          <w:rFonts w:cs="Times New Roman"/>
        </w:rPr>
      </w:pPr>
      <w:r w:rsidRPr="009344C3">
        <w:rPr>
          <w:rFonts w:cs="Times New Roman"/>
          <w:b/>
        </w:rPr>
        <w:t>A Resolution may concern:</w:t>
      </w:r>
    </w:p>
    <w:p w14:paraId="5AC6442C" w14:textId="41EE0EA9" w:rsidR="00BC50E9" w:rsidRPr="009344C3" w:rsidRDefault="00000000">
      <w:pPr>
        <w:pStyle w:val="ListParagraph"/>
        <w:numPr>
          <w:ilvl w:val="0"/>
          <w:numId w:val="8"/>
        </w:numPr>
        <w:spacing w:after="20"/>
        <w:ind w:left="1541"/>
        <w:rPr>
          <w:rFonts w:cs="Times New Roman"/>
        </w:rPr>
      </w:pPr>
      <w:r w:rsidRPr="009344C3">
        <w:rPr>
          <w:rFonts w:cs="Times New Roman"/>
          <w:sz w:val="20"/>
        </w:rPr>
        <w:t>financial matters,</w:t>
      </w:r>
    </w:p>
    <w:p w14:paraId="03322CA5" w14:textId="3D490506" w:rsidR="00BC50E9" w:rsidRPr="009344C3" w:rsidRDefault="00000000">
      <w:pPr>
        <w:pStyle w:val="ListParagraph"/>
        <w:numPr>
          <w:ilvl w:val="0"/>
          <w:numId w:val="8"/>
        </w:numPr>
        <w:spacing w:after="20"/>
        <w:ind w:left="1541"/>
        <w:rPr>
          <w:rFonts w:cs="Times New Roman"/>
        </w:rPr>
      </w:pPr>
      <w:r w:rsidRPr="009344C3">
        <w:rPr>
          <w:rFonts w:cs="Times New Roman"/>
          <w:sz w:val="20"/>
        </w:rPr>
        <w:t>appointment of Trustees,</w:t>
      </w:r>
    </w:p>
    <w:p w14:paraId="36E7758E" w14:textId="1D09FE1A" w:rsidR="00BC50E9" w:rsidRPr="009344C3" w:rsidRDefault="00000000">
      <w:pPr>
        <w:pStyle w:val="ListParagraph"/>
        <w:numPr>
          <w:ilvl w:val="0"/>
          <w:numId w:val="8"/>
        </w:numPr>
        <w:spacing w:after="20"/>
        <w:ind w:left="1541"/>
        <w:rPr>
          <w:rFonts w:cs="Times New Roman"/>
        </w:rPr>
      </w:pPr>
      <w:r w:rsidRPr="009344C3">
        <w:rPr>
          <w:rFonts w:cs="Times New Roman"/>
          <w:sz w:val="20"/>
        </w:rPr>
        <w:t>administrative matters,</w:t>
      </w:r>
    </w:p>
    <w:p w14:paraId="6895AA98" w14:textId="3C5C9A2C" w:rsidR="00BC50E9" w:rsidRPr="009344C3" w:rsidRDefault="00000000">
      <w:pPr>
        <w:pStyle w:val="ListParagraph"/>
        <w:numPr>
          <w:ilvl w:val="0"/>
          <w:numId w:val="8"/>
        </w:numPr>
        <w:spacing w:after="20"/>
        <w:ind w:left="1541"/>
        <w:rPr>
          <w:rFonts w:cs="Times New Roman"/>
        </w:rPr>
      </w:pPr>
      <w:r w:rsidRPr="009344C3">
        <w:rPr>
          <w:rFonts w:cs="Times New Roman"/>
          <w:sz w:val="20"/>
        </w:rPr>
        <w:lastRenderedPageBreak/>
        <w:t>scholar engagement,</w:t>
      </w:r>
    </w:p>
    <w:p w14:paraId="50BE6A2D" w14:textId="2B32F728" w:rsidR="00BC50E9" w:rsidRPr="009344C3" w:rsidRDefault="00000000">
      <w:pPr>
        <w:pStyle w:val="ListParagraph"/>
        <w:numPr>
          <w:ilvl w:val="0"/>
          <w:numId w:val="8"/>
        </w:numPr>
        <w:spacing w:after="20"/>
        <w:ind w:left="1541"/>
        <w:rPr>
          <w:rFonts w:cs="Times New Roman"/>
        </w:rPr>
      </w:pPr>
      <w:r w:rsidRPr="009344C3">
        <w:rPr>
          <w:rFonts w:cs="Times New Roman"/>
          <w:sz w:val="20"/>
        </w:rPr>
        <w:t>expenditure approvals,</w:t>
      </w:r>
    </w:p>
    <w:p w14:paraId="33FC1BD6" w14:textId="466413D9" w:rsidR="00BC50E9" w:rsidRPr="009344C3" w:rsidRDefault="00000000">
      <w:pPr>
        <w:pStyle w:val="ListParagraph"/>
        <w:numPr>
          <w:ilvl w:val="0"/>
          <w:numId w:val="8"/>
        </w:numPr>
        <w:spacing w:after="20"/>
        <w:ind w:left="1541"/>
        <w:rPr>
          <w:rFonts w:cs="Times New Roman"/>
        </w:rPr>
      </w:pPr>
      <w:r w:rsidRPr="009344C3">
        <w:rPr>
          <w:rFonts w:cs="Times New Roman"/>
          <w:sz w:val="20"/>
        </w:rPr>
        <w:t>institutional collaborations,</w:t>
      </w:r>
    </w:p>
    <w:p w14:paraId="69C4B243" w14:textId="27F4E856" w:rsidR="00BC50E9" w:rsidRPr="009344C3" w:rsidRDefault="00000000">
      <w:pPr>
        <w:pStyle w:val="ListParagraph"/>
        <w:numPr>
          <w:ilvl w:val="0"/>
          <w:numId w:val="8"/>
        </w:numPr>
        <w:spacing w:after="20"/>
        <w:ind w:left="1541"/>
        <w:rPr>
          <w:rFonts w:cs="Times New Roman"/>
        </w:rPr>
      </w:pPr>
      <w:r w:rsidRPr="009344C3">
        <w:rPr>
          <w:rFonts w:cs="Times New Roman"/>
          <w:sz w:val="20"/>
        </w:rPr>
        <w:t>amendments,</w:t>
      </w:r>
    </w:p>
    <w:p w14:paraId="39F7A628" w14:textId="51AAF663" w:rsidR="00BC50E9" w:rsidRPr="009344C3" w:rsidRDefault="00000000">
      <w:pPr>
        <w:pStyle w:val="ListParagraph"/>
        <w:numPr>
          <w:ilvl w:val="0"/>
          <w:numId w:val="8"/>
        </w:numPr>
        <w:spacing w:after="20"/>
        <w:ind w:left="1541"/>
        <w:rPr>
          <w:rFonts w:cs="Times New Roman"/>
        </w:rPr>
      </w:pPr>
      <w:r w:rsidRPr="009344C3">
        <w:rPr>
          <w:rFonts w:cs="Times New Roman"/>
          <w:sz w:val="20"/>
        </w:rPr>
        <w:t>operational decisions,</w:t>
      </w:r>
    </w:p>
    <w:p w14:paraId="6CAE22FF" w14:textId="2094066B" w:rsidR="00BC50E9" w:rsidRPr="009344C3" w:rsidRDefault="00000000">
      <w:pPr>
        <w:pStyle w:val="ListParagraph"/>
        <w:numPr>
          <w:ilvl w:val="0"/>
          <w:numId w:val="8"/>
        </w:numPr>
        <w:spacing w:after="20"/>
        <w:ind w:left="1541"/>
        <w:rPr>
          <w:rFonts w:cs="Times New Roman"/>
        </w:rPr>
      </w:pPr>
      <w:r w:rsidRPr="009344C3">
        <w:rPr>
          <w:rFonts w:cs="Times New Roman"/>
          <w:sz w:val="20"/>
        </w:rPr>
        <w:t>or any lawful matter concerning the Trust.</w:t>
      </w:r>
    </w:p>
    <w:p w14:paraId="1C7CF02F" w14:textId="77777777" w:rsidR="009344C3" w:rsidRDefault="009344C3" w:rsidP="009344C3">
      <w:pPr>
        <w:pStyle w:val="Heading2"/>
        <w:ind w:left="720"/>
        <w:rPr>
          <w:rFonts w:ascii="Times New Roman" w:hAnsi="Times New Roman" w:cs="Times New Roman"/>
        </w:rPr>
      </w:pPr>
    </w:p>
    <w:p w14:paraId="6F818200" w14:textId="76AE6C48"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4.9 “Majority Vote”</w:t>
      </w:r>
    </w:p>
    <w:p w14:paraId="56653375" w14:textId="77777777" w:rsidR="00BC50E9" w:rsidRPr="009344C3" w:rsidRDefault="00000000" w:rsidP="009344C3">
      <w:pPr>
        <w:ind w:left="720"/>
        <w:jc w:val="both"/>
        <w:rPr>
          <w:rFonts w:cs="Times New Roman"/>
        </w:rPr>
      </w:pPr>
      <w:r w:rsidRPr="009344C3">
        <w:rPr>
          <w:rFonts w:cs="Times New Roman"/>
        </w:rPr>
        <w:t>“Majority Vote” means approval by more than fifty percent (50%) of Trustees present and entitled to vote on a matter.</w:t>
      </w:r>
    </w:p>
    <w:p w14:paraId="0373FA48" w14:textId="77777777" w:rsidR="00BC50E9" w:rsidRPr="009344C3" w:rsidRDefault="00000000" w:rsidP="009344C3">
      <w:pPr>
        <w:ind w:left="720"/>
        <w:jc w:val="both"/>
        <w:rPr>
          <w:rFonts w:cs="Times New Roman"/>
        </w:rPr>
      </w:pPr>
      <w:r w:rsidRPr="009344C3">
        <w:rPr>
          <w:rFonts w:cs="Times New Roman"/>
        </w:rPr>
        <w:t>For avoidance of doubt, where the Board consists of three Trustees, two affirmative votes shall constitute a valid majority.</w:t>
      </w:r>
    </w:p>
    <w:p w14:paraId="0AECE759" w14:textId="77777777" w:rsidR="009344C3" w:rsidRDefault="009344C3" w:rsidP="009344C3">
      <w:pPr>
        <w:pStyle w:val="Heading2"/>
        <w:ind w:left="720"/>
        <w:rPr>
          <w:rFonts w:ascii="Times New Roman" w:hAnsi="Times New Roman" w:cs="Times New Roman"/>
        </w:rPr>
      </w:pPr>
    </w:p>
    <w:p w14:paraId="1355496A" w14:textId="0016EF74" w:rsidR="00BC50E9" w:rsidRPr="009344C3" w:rsidRDefault="00000000" w:rsidP="009344C3">
      <w:pPr>
        <w:pStyle w:val="Heading2"/>
        <w:ind w:left="720"/>
        <w:rPr>
          <w:rFonts w:ascii="Times New Roman" w:hAnsi="Times New Roman" w:cs="Times New Roman"/>
        </w:rPr>
      </w:pPr>
      <w:r w:rsidRPr="009344C3">
        <w:rPr>
          <w:rFonts w:ascii="Times New Roman" w:hAnsi="Times New Roman" w:cs="Times New Roman"/>
        </w:rPr>
        <w:t>4.10 Interpretation</w:t>
      </w:r>
    </w:p>
    <w:p w14:paraId="49EE3642" w14:textId="77777777" w:rsidR="00BC50E9" w:rsidRPr="009344C3" w:rsidRDefault="00000000" w:rsidP="009344C3">
      <w:pPr>
        <w:ind w:left="720"/>
        <w:jc w:val="both"/>
        <w:rPr>
          <w:rFonts w:cs="Times New Roman"/>
        </w:rPr>
      </w:pPr>
      <w:r w:rsidRPr="009344C3">
        <w:rPr>
          <w:rFonts w:cs="Times New Roman"/>
        </w:rPr>
        <w:t>Words importing the singular shall include the plural and vice versa, words importing masculine gender shall include feminine and neutral genders, and references to persons shall include institutions, entities, organizations, and lawful successors wherever the context permits.</w:t>
      </w:r>
    </w:p>
    <w:p w14:paraId="52A45825" w14:textId="77777777" w:rsidR="00BC50E9" w:rsidRPr="009344C3" w:rsidRDefault="00000000">
      <w:pPr>
        <w:rPr>
          <w:rFonts w:cs="Times New Roman"/>
        </w:rPr>
      </w:pPr>
      <w:r w:rsidRPr="009344C3">
        <w:rPr>
          <w:rFonts w:cs="Times New Roman"/>
        </w:rPr>
        <w:br w:type="page"/>
      </w:r>
    </w:p>
    <w:p w14:paraId="05D658F0"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5. Name of the Trust</w:t>
      </w:r>
    </w:p>
    <w:p w14:paraId="0C8C121C" w14:textId="77777777" w:rsidR="00C234E1" w:rsidRDefault="00C234E1" w:rsidP="00C234E1">
      <w:pPr>
        <w:pStyle w:val="Heading2"/>
        <w:ind w:left="720"/>
        <w:rPr>
          <w:rFonts w:ascii="Times New Roman" w:hAnsi="Times New Roman" w:cs="Times New Roman"/>
        </w:rPr>
      </w:pPr>
    </w:p>
    <w:p w14:paraId="0B1EAC55" w14:textId="11192423"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5.1 Legal Name</w:t>
      </w:r>
    </w:p>
    <w:p w14:paraId="32C5F4BF" w14:textId="77777777" w:rsidR="00BC50E9" w:rsidRPr="009344C3" w:rsidRDefault="00000000" w:rsidP="00C234E1">
      <w:pPr>
        <w:spacing w:before="60" w:after="20"/>
        <w:ind w:left="720"/>
        <w:rPr>
          <w:rFonts w:cs="Times New Roman"/>
        </w:rPr>
      </w:pPr>
      <w:r w:rsidRPr="009344C3">
        <w:rPr>
          <w:rFonts w:cs="Times New Roman"/>
          <w:b/>
        </w:rPr>
        <w:t>The name and legal designation of the Trust established under this Deed shall be:</w:t>
      </w:r>
    </w:p>
    <w:p w14:paraId="6F4B223E" w14:textId="77777777" w:rsidR="00BC50E9" w:rsidRPr="009344C3" w:rsidRDefault="00000000" w:rsidP="00C234E1">
      <w:pPr>
        <w:ind w:left="720"/>
        <w:jc w:val="both"/>
        <w:rPr>
          <w:rFonts w:cs="Times New Roman"/>
        </w:rPr>
      </w:pPr>
      <w:r w:rsidRPr="009344C3">
        <w:rPr>
          <w:rFonts w:cs="Times New Roman"/>
        </w:rPr>
        <w:t>“ACADEMIA KHAP”</w:t>
      </w:r>
    </w:p>
    <w:p w14:paraId="306DA314" w14:textId="77777777" w:rsidR="00BC50E9" w:rsidRPr="009344C3" w:rsidRDefault="00000000" w:rsidP="00C234E1">
      <w:pPr>
        <w:ind w:left="720"/>
        <w:jc w:val="both"/>
        <w:rPr>
          <w:rFonts w:cs="Times New Roman"/>
        </w:rPr>
      </w:pPr>
      <w:r w:rsidRPr="009344C3">
        <w:rPr>
          <w:rFonts w:cs="Times New Roman"/>
        </w:rPr>
        <w:t>and the same shall hereinafter be referred to as the “Trust”, unless the context otherwise requires.</w:t>
      </w:r>
    </w:p>
    <w:p w14:paraId="2514D343" w14:textId="77777777" w:rsidR="00C234E1" w:rsidRDefault="00C234E1" w:rsidP="00C234E1">
      <w:pPr>
        <w:pStyle w:val="Heading2"/>
        <w:ind w:left="720"/>
        <w:rPr>
          <w:rFonts w:ascii="Times New Roman" w:hAnsi="Times New Roman" w:cs="Times New Roman"/>
        </w:rPr>
      </w:pPr>
    </w:p>
    <w:p w14:paraId="79160829" w14:textId="749F79E9"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5.2 Use of Name</w:t>
      </w:r>
    </w:p>
    <w:p w14:paraId="5D43FB30" w14:textId="77777777" w:rsidR="00BC50E9" w:rsidRPr="009344C3" w:rsidRDefault="00000000" w:rsidP="00C234E1">
      <w:pPr>
        <w:ind w:left="720"/>
        <w:jc w:val="both"/>
        <w:rPr>
          <w:rFonts w:cs="Times New Roman"/>
        </w:rPr>
      </w:pPr>
      <w:r w:rsidRPr="009344C3">
        <w:rPr>
          <w:rFonts w:cs="Times New Roman"/>
        </w:rPr>
        <w:t>The Trust shall conduct its activities, communications, publications, documentation, research, academic initiatives, institutional collaborations, charitable activities, digital platforms, educational programs, bank accounts, legal records, and all official affairs under the name:</w:t>
      </w:r>
    </w:p>
    <w:p w14:paraId="140848AA" w14:textId="77777777" w:rsidR="00BC50E9" w:rsidRPr="009344C3" w:rsidRDefault="00000000" w:rsidP="00C234E1">
      <w:pPr>
        <w:ind w:left="720"/>
        <w:jc w:val="both"/>
        <w:rPr>
          <w:rFonts w:cs="Times New Roman"/>
        </w:rPr>
      </w:pPr>
      <w:r w:rsidRPr="009344C3">
        <w:rPr>
          <w:rFonts w:cs="Times New Roman"/>
        </w:rPr>
        <w:t>ACADEMIA KHAP</w:t>
      </w:r>
    </w:p>
    <w:p w14:paraId="1CD86EA3" w14:textId="77777777" w:rsidR="00BC50E9" w:rsidRPr="009344C3" w:rsidRDefault="00000000" w:rsidP="00C234E1">
      <w:pPr>
        <w:ind w:left="720"/>
        <w:jc w:val="both"/>
        <w:rPr>
          <w:rFonts w:cs="Times New Roman"/>
        </w:rPr>
      </w:pPr>
      <w:r w:rsidRPr="009344C3">
        <w:rPr>
          <w:rFonts w:cs="Times New Roman"/>
        </w:rPr>
        <w:t>Any logo, digital handle, publication identity, or public-facing representation used by the Trust shall remain consistent with the legal name ACADEMIA KHAP and the objectives of this Deed.</w:t>
      </w:r>
    </w:p>
    <w:p w14:paraId="3E2FE57E" w14:textId="77777777" w:rsidR="00C234E1" w:rsidRDefault="00C234E1" w:rsidP="00C234E1">
      <w:pPr>
        <w:pStyle w:val="Heading2"/>
        <w:ind w:left="720"/>
        <w:rPr>
          <w:rFonts w:ascii="Times New Roman" w:hAnsi="Times New Roman" w:cs="Times New Roman"/>
        </w:rPr>
      </w:pPr>
    </w:p>
    <w:p w14:paraId="361924A1" w14:textId="2AF96F4F"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5.3 Protection of Institutional Identity</w:t>
      </w:r>
    </w:p>
    <w:p w14:paraId="7D9EFDEA" w14:textId="77777777" w:rsidR="00BC50E9" w:rsidRPr="009344C3" w:rsidRDefault="00000000" w:rsidP="00C234E1">
      <w:pPr>
        <w:ind w:left="720"/>
        <w:jc w:val="both"/>
        <w:rPr>
          <w:rFonts w:cs="Times New Roman"/>
        </w:rPr>
      </w:pPr>
      <w:r w:rsidRPr="009344C3">
        <w:rPr>
          <w:rFonts w:cs="Times New Roman"/>
        </w:rPr>
        <w:t>No Trustee, employee, volunteer, member, collaborator, or third party shall claim personal ownership, proprietary rights, exclusive control, or independent entitlement over the name “ACADEMIA KHAP”, which shall remain the institutional identity of the Trust.</w:t>
      </w:r>
    </w:p>
    <w:p w14:paraId="577FFA82" w14:textId="77777777" w:rsidR="00BC50E9" w:rsidRPr="009344C3" w:rsidRDefault="00000000" w:rsidP="00C234E1">
      <w:pPr>
        <w:ind w:left="720"/>
        <w:jc w:val="both"/>
        <w:rPr>
          <w:rFonts w:cs="Times New Roman"/>
        </w:rPr>
      </w:pPr>
      <w:r w:rsidRPr="009344C3">
        <w:rPr>
          <w:rFonts w:cs="Times New Roman"/>
        </w:rPr>
        <w:t>The name, goodwill, records, logos, publications, digital assets, intellectual property, institutional archives, and reputation associated with Academia Khap shall vest solely with the Trust and shall be used only for lawful and authorized purposes.</w:t>
      </w:r>
    </w:p>
    <w:p w14:paraId="35CE5812" w14:textId="77777777" w:rsidR="00C234E1" w:rsidRDefault="00C234E1" w:rsidP="00C234E1">
      <w:pPr>
        <w:pStyle w:val="Heading2"/>
        <w:ind w:left="720"/>
        <w:rPr>
          <w:rFonts w:ascii="Times New Roman" w:hAnsi="Times New Roman" w:cs="Times New Roman"/>
        </w:rPr>
      </w:pPr>
    </w:p>
    <w:p w14:paraId="63BA3AD8" w14:textId="4E83EAAA"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5.4 Change of Name</w:t>
      </w:r>
    </w:p>
    <w:p w14:paraId="7A7066B4" w14:textId="77777777" w:rsidR="00BC50E9" w:rsidRPr="009344C3" w:rsidRDefault="00000000" w:rsidP="00C234E1">
      <w:pPr>
        <w:ind w:left="720"/>
        <w:jc w:val="both"/>
        <w:rPr>
          <w:rFonts w:cs="Times New Roman"/>
        </w:rPr>
      </w:pPr>
      <w:r w:rsidRPr="009344C3">
        <w:rPr>
          <w:rFonts w:cs="Times New Roman"/>
        </w:rPr>
        <w:t>Any proposal to alter, modify, replace, or legally amend the name of the Trust shall require:</w:t>
      </w:r>
    </w:p>
    <w:p w14:paraId="4520F95B" w14:textId="2ACAB1F2" w:rsidR="00BC50E9" w:rsidRPr="00C234E1" w:rsidRDefault="00000000">
      <w:pPr>
        <w:pStyle w:val="ListParagraph"/>
        <w:numPr>
          <w:ilvl w:val="0"/>
          <w:numId w:val="9"/>
        </w:numPr>
        <w:spacing w:after="20"/>
        <w:rPr>
          <w:rFonts w:cs="Times New Roman"/>
        </w:rPr>
      </w:pPr>
      <w:r w:rsidRPr="00C234E1">
        <w:rPr>
          <w:rFonts w:cs="Times New Roman"/>
          <w:sz w:val="20"/>
        </w:rPr>
        <w:t>A formal Resolution of the Board of Trustees;</w:t>
      </w:r>
    </w:p>
    <w:p w14:paraId="1D0AFC8A" w14:textId="2E1AFFB7" w:rsidR="00BC50E9" w:rsidRPr="00C234E1" w:rsidRDefault="00000000">
      <w:pPr>
        <w:pStyle w:val="ListParagraph"/>
        <w:numPr>
          <w:ilvl w:val="0"/>
          <w:numId w:val="9"/>
        </w:numPr>
        <w:spacing w:after="20"/>
        <w:rPr>
          <w:rFonts w:cs="Times New Roman"/>
        </w:rPr>
      </w:pPr>
      <w:r w:rsidRPr="00C234E1">
        <w:rPr>
          <w:rFonts w:cs="Times New Roman"/>
          <w:sz w:val="20"/>
        </w:rPr>
        <w:t>Approval through Majority Vote; and</w:t>
      </w:r>
    </w:p>
    <w:p w14:paraId="498703DD" w14:textId="4FFF88FC" w:rsidR="00BC50E9" w:rsidRPr="00C234E1" w:rsidRDefault="00000000">
      <w:pPr>
        <w:pStyle w:val="ListParagraph"/>
        <w:numPr>
          <w:ilvl w:val="0"/>
          <w:numId w:val="9"/>
        </w:numPr>
        <w:spacing w:after="20"/>
        <w:rPr>
          <w:rFonts w:cs="Times New Roman"/>
        </w:rPr>
      </w:pPr>
      <w:r w:rsidRPr="00C234E1">
        <w:rPr>
          <w:rFonts w:cs="Times New Roman"/>
          <w:sz w:val="20"/>
        </w:rPr>
        <w:t>Compliance with all applicable legal requirements and registration procedures under prevailing law.</w:t>
      </w:r>
    </w:p>
    <w:p w14:paraId="5BAC04EF" w14:textId="77777777" w:rsidR="00BC50E9" w:rsidRPr="009344C3" w:rsidRDefault="00000000" w:rsidP="00C234E1">
      <w:pPr>
        <w:ind w:left="720"/>
        <w:jc w:val="both"/>
        <w:rPr>
          <w:rFonts w:cs="Times New Roman"/>
        </w:rPr>
      </w:pPr>
      <w:r w:rsidRPr="009344C3">
        <w:rPr>
          <w:rFonts w:cs="Times New Roman"/>
        </w:rPr>
        <w:t>No Trustee shall independently alter or represent a change in the legal identity of the Trust without due authorization.</w:t>
      </w:r>
    </w:p>
    <w:p w14:paraId="714621E2" w14:textId="77777777" w:rsidR="00BC50E9" w:rsidRPr="009344C3" w:rsidRDefault="00000000">
      <w:pPr>
        <w:rPr>
          <w:rFonts w:cs="Times New Roman"/>
        </w:rPr>
      </w:pPr>
      <w:r w:rsidRPr="009344C3">
        <w:rPr>
          <w:rFonts w:cs="Times New Roman"/>
        </w:rPr>
        <w:br w:type="page"/>
      </w:r>
    </w:p>
    <w:p w14:paraId="2A8ECBDF"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6. Registered Office of the Trust</w:t>
      </w:r>
    </w:p>
    <w:p w14:paraId="5CD623FD" w14:textId="77777777" w:rsidR="00C234E1" w:rsidRDefault="00C234E1" w:rsidP="00C234E1">
      <w:pPr>
        <w:pStyle w:val="Heading2"/>
        <w:ind w:left="720"/>
        <w:rPr>
          <w:rFonts w:ascii="Times New Roman" w:hAnsi="Times New Roman" w:cs="Times New Roman"/>
        </w:rPr>
      </w:pPr>
    </w:p>
    <w:p w14:paraId="432FEBB9" w14:textId="2AF03962" w:rsidR="00BC50E9" w:rsidRPr="009344C3" w:rsidRDefault="00000000" w:rsidP="00C234E1">
      <w:pPr>
        <w:pStyle w:val="Heading2"/>
        <w:ind w:left="720"/>
        <w:jc w:val="both"/>
        <w:rPr>
          <w:rFonts w:ascii="Times New Roman" w:hAnsi="Times New Roman" w:cs="Times New Roman"/>
        </w:rPr>
      </w:pPr>
      <w:r w:rsidRPr="009344C3">
        <w:rPr>
          <w:rFonts w:ascii="Times New Roman" w:hAnsi="Times New Roman" w:cs="Times New Roman"/>
        </w:rPr>
        <w:t>6.1 Registered Office</w:t>
      </w:r>
    </w:p>
    <w:p w14:paraId="2072FD83" w14:textId="77777777" w:rsidR="00BC50E9" w:rsidRPr="009344C3" w:rsidRDefault="00000000" w:rsidP="00C234E1">
      <w:pPr>
        <w:ind w:left="720"/>
        <w:jc w:val="both"/>
        <w:rPr>
          <w:rFonts w:cs="Times New Roman"/>
        </w:rPr>
      </w:pPr>
      <w:r w:rsidRPr="009344C3">
        <w:rPr>
          <w:rFonts w:cs="Times New Roman"/>
        </w:rPr>
        <w:t>The Registered Office of the Trust shall initially be situated within District Jhajjar, State of Haryana, at the following address:</w:t>
      </w:r>
    </w:p>
    <w:p w14:paraId="225BFD32" w14:textId="77777777" w:rsidR="00C234E1" w:rsidRDefault="00C234E1" w:rsidP="00C234E1">
      <w:pPr>
        <w:spacing w:before="60" w:after="20"/>
        <w:ind w:left="720"/>
        <w:jc w:val="both"/>
        <w:rPr>
          <w:rFonts w:cs="Times New Roman"/>
          <w:b/>
        </w:rPr>
      </w:pPr>
    </w:p>
    <w:p w14:paraId="7674543E" w14:textId="1E2F9461" w:rsidR="00BC50E9" w:rsidRPr="009344C3" w:rsidRDefault="00000000" w:rsidP="00C234E1">
      <w:pPr>
        <w:spacing w:before="60" w:after="20"/>
        <w:ind w:left="720"/>
        <w:jc w:val="both"/>
        <w:rPr>
          <w:rFonts w:cs="Times New Roman"/>
        </w:rPr>
      </w:pPr>
      <w:r w:rsidRPr="009344C3">
        <w:rPr>
          <w:rFonts w:cs="Times New Roman"/>
          <w:b/>
        </w:rPr>
        <w:t>Registered Office Address:</w:t>
      </w:r>
    </w:p>
    <w:p w14:paraId="67D0BD91" w14:textId="77777777" w:rsidR="00BC50E9" w:rsidRPr="009344C3" w:rsidRDefault="00000000" w:rsidP="00C234E1">
      <w:pPr>
        <w:ind w:left="720"/>
        <w:jc w:val="both"/>
        <w:rPr>
          <w:rFonts w:cs="Times New Roman"/>
        </w:rPr>
      </w:pPr>
      <w:r w:rsidRPr="009344C3">
        <w:rPr>
          <w:rFonts w:cs="Times New Roman"/>
        </w:rPr>
        <w:t>House No.: __________________________</w:t>
      </w:r>
    </w:p>
    <w:p w14:paraId="4E0544DB" w14:textId="77777777" w:rsidR="00BC50E9" w:rsidRPr="009344C3" w:rsidRDefault="00000000" w:rsidP="00C234E1">
      <w:pPr>
        <w:ind w:left="720"/>
        <w:jc w:val="both"/>
        <w:rPr>
          <w:rFonts w:cs="Times New Roman"/>
        </w:rPr>
      </w:pPr>
      <w:r w:rsidRPr="009344C3">
        <w:rPr>
          <w:rFonts w:cs="Times New Roman"/>
        </w:rPr>
        <w:t>Street / Village / Locality: __________________________</w:t>
      </w:r>
    </w:p>
    <w:p w14:paraId="3B2F75F4" w14:textId="77777777" w:rsidR="00BC50E9" w:rsidRPr="009344C3" w:rsidRDefault="00000000" w:rsidP="00C234E1">
      <w:pPr>
        <w:ind w:left="720"/>
        <w:jc w:val="both"/>
        <w:rPr>
          <w:rFonts w:cs="Times New Roman"/>
        </w:rPr>
      </w:pPr>
      <w:r w:rsidRPr="009344C3">
        <w:rPr>
          <w:rFonts w:cs="Times New Roman"/>
        </w:rPr>
        <w:t>Tehsil: __________________________</w:t>
      </w:r>
    </w:p>
    <w:p w14:paraId="26CCD6CD" w14:textId="77777777" w:rsidR="00BC50E9" w:rsidRPr="009344C3" w:rsidRDefault="00000000" w:rsidP="00C234E1">
      <w:pPr>
        <w:ind w:left="720"/>
        <w:jc w:val="both"/>
        <w:rPr>
          <w:rFonts w:cs="Times New Roman"/>
        </w:rPr>
      </w:pPr>
      <w:r w:rsidRPr="009344C3">
        <w:rPr>
          <w:rFonts w:cs="Times New Roman"/>
        </w:rPr>
        <w:t>District: Jhajjar</w:t>
      </w:r>
    </w:p>
    <w:p w14:paraId="1B59430D" w14:textId="77777777" w:rsidR="00BC50E9" w:rsidRPr="009344C3" w:rsidRDefault="00000000" w:rsidP="00C234E1">
      <w:pPr>
        <w:ind w:left="720"/>
        <w:jc w:val="both"/>
        <w:rPr>
          <w:rFonts w:cs="Times New Roman"/>
        </w:rPr>
      </w:pPr>
      <w:r w:rsidRPr="009344C3">
        <w:rPr>
          <w:rFonts w:cs="Times New Roman"/>
        </w:rPr>
        <w:t>State: Haryana</w:t>
      </w:r>
    </w:p>
    <w:p w14:paraId="4A6E15A0" w14:textId="77777777" w:rsidR="00BC50E9" w:rsidRPr="009344C3" w:rsidRDefault="00000000" w:rsidP="00C234E1">
      <w:pPr>
        <w:ind w:left="720"/>
        <w:jc w:val="both"/>
        <w:rPr>
          <w:rFonts w:cs="Times New Roman"/>
        </w:rPr>
      </w:pPr>
      <w:r w:rsidRPr="009344C3">
        <w:rPr>
          <w:rFonts w:cs="Times New Roman"/>
        </w:rPr>
        <w:t>PIN Code: ________________________</w:t>
      </w:r>
    </w:p>
    <w:p w14:paraId="7C407509" w14:textId="77777777" w:rsidR="00BC50E9" w:rsidRPr="009344C3" w:rsidRDefault="00000000" w:rsidP="00C234E1">
      <w:pPr>
        <w:ind w:left="720"/>
        <w:jc w:val="both"/>
        <w:rPr>
          <w:rFonts w:cs="Times New Roman"/>
        </w:rPr>
      </w:pPr>
      <w:r w:rsidRPr="009344C3">
        <w:rPr>
          <w:rFonts w:cs="Times New Roman"/>
        </w:rPr>
        <w:t>or at such other place as may be determined and approved in accordance with the provisions of this Trust Deed.</w:t>
      </w:r>
    </w:p>
    <w:p w14:paraId="1933C6B3" w14:textId="77777777" w:rsidR="00C234E1" w:rsidRDefault="00C234E1" w:rsidP="00C234E1">
      <w:pPr>
        <w:pStyle w:val="Heading2"/>
        <w:ind w:left="720"/>
        <w:jc w:val="both"/>
        <w:rPr>
          <w:rFonts w:ascii="Times New Roman" w:hAnsi="Times New Roman" w:cs="Times New Roman"/>
        </w:rPr>
      </w:pPr>
    </w:p>
    <w:p w14:paraId="4FD6D946" w14:textId="3E0D243B" w:rsidR="00BC50E9" w:rsidRPr="009344C3" w:rsidRDefault="00000000" w:rsidP="00C234E1">
      <w:pPr>
        <w:pStyle w:val="Heading2"/>
        <w:ind w:left="720"/>
        <w:jc w:val="both"/>
        <w:rPr>
          <w:rFonts w:ascii="Times New Roman" w:hAnsi="Times New Roman" w:cs="Times New Roman"/>
        </w:rPr>
      </w:pPr>
      <w:r w:rsidRPr="009344C3">
        <w:rPr>
          <w:rFonts w:ascii="Times New Roman" w:hAnsi="Times New Roman" w:cs="Times New Roman"/>
        </w:rPr>
        <w:t>6.2 Jurisdiction</w:t>
      </w:r>
    </w:p>
    <w:p w14:paraId="005A27C7" w14:textId="77777777" w:rsidR="00BC50E9" w:rsidRPr="009344C3" w:rsidRDefault="00000000" w:rsidP="00C234E1">
      <w:pPr>
        <w:ind w:left="720"/>
        <w:jc w:val="both"/>
        <w:rPr>
          <w:rFonts w:cs="Times New Roman"/>
        </w:rPr>
      </w:pPr>
      <w:r w:rsidRPr="009344C3">
        <w:rPr>
          <w:rFonts w:cs="Times New Roman"/>
        </w:rPr>
        <w:t>The Registered Office of the Trust shall remain within the territorial jurisdiction of the State of Haryana, unless otherwise resolved and lawfully changed by the Trustees in accordance with this Deed and applicable laws.</w:t>
      </w:r>
    </w:p>
    <w:p w14:paraId="1DB4AC80" w14:textId="77777777" w:rsidR="00BC50E9" w:rsidRPr="009344C3" w:rsidRDefault="00000000" w:rsidP="00C234E1">
      <w:pPr>
        <w:ind w:left="720"/>
        <w:jc w:val="both"/>
        <w:rPr>
          <w:rFonts w:cs="Times New Roman"/>
        </w:rPr>
      </w:pPr>
      <w:r w:rsidRPr="009344C3">
        <w:rPr>
          <w:rFonts w:cs="Times New Roman"/>
        </w:rPr>
        <w:t>All notices, correspondence, official communications, legal documentation, institutional records, registrations, and statutory matters of the Trust shall be maintained and conducted through the Registered Office unless otherwise resolved by the Trustees or required by law.</w:t>
      </w:r>
    </w:p>
    <w:p w14:paraId="60719CDB" w14:textId="77777777" w:rsidR="00C234E1" w:rsidRDefault="00C234E1" w:rsidP="00C234E1">
      <w:pPr>
        <w:pStyle w:val="Heading2"/>
        <w:ind w:left="720"/>
        <w:jc w:val="both"/>
        <w:rPr>
          <w:rFonts w:ascii="Times New Roman" w:hAnsi="Times New Roman" w:cs="Times New Roman"/>
        </w:rPr>
      </w:pPr>
    </w:p>
    <w:p w14:paraId="374A6E9D" w14:textId="793424B8" w:rsidR="00BC50E9" w:rsidRPr="009344C3" w:rsidRDefault="00000000" w:rsidP="00C234E1">
      <w:pPr>
        <w:pStyle w:val="Heading2"/>
        <w:ind w:left="720"/>
        <w:jc w:val="both"/>
        <w:rPr>
          <w:rFonts w:ascii="Times New Roman" w:hAnsi="Times New Roman" w:cs="Times New Roman"/>
        </w:rPr>
      </w:pPr>
      <w:r w:rsidRPr="009344C3">
        <w:rPr>
          <w:rFonts w:ascii="Times New Roman" w:hAnsi="Times New Roman" w:cs="Times New Roman"/>
        </w:rPr>
        <w:t>6.3 Change or Relocation of Registered Office</w:t>
      </w:r>
    </w:p>
    <w:p w14:paraId="3D82432B" w14:textId="77777777" w:rsidR="00BC50E9" w:rsidRPr="009344C3" w:rsidRDefault="00000000" w:rsidP="00C234E1">
      <w:pPr>
        <w:ind w:left="720"/>
        <w:jc w:val="both"/>
        <w:rPr>
          <w:rFonts w:cs="Times New Roman"/>
        </w:rPr>
      </w:pPr>
      <w:r w:rsidRPr="009344C3">
        <w:rPr>
          <w:rFonts w:cs="Times New Roman"/>
        </w:rPr>
        <w:t>The Registered Office of the Trust may be shifted, relocated, expanded, or changed to another premises within or outside the District of Jhajjar by:</w:t>
      </w:r>
    </w:p>
    <w:p w14:paraId="4957A30F" w14:textId="13B19803" w:rsidR="00BC50E9" w:rsidRPr="00C234E1" w:rsidRDefault="00000000">
      <w:pPr>
        <w:pStyle w:val="ListParagraph"/>
        <w:numPr>
          <w:ilvl w:val="0"/>
          <w:numId w:val="10"/>
        </w:numPr>
        <w:spacing w:after="20"/>
        <w:jc w:val="both"/>
        <w:rPr>
          <w:rFonts w:cs="Times New Roman"/>
        </w:rPr>
      </w:pPr>
      <w:r w:rsidRPr="00C234E1">
        <w:rPr>
          <w:rFonts w:cs="Times New Roman"/>
          <w:sz w:val="20"/>
        </w:rPr>
        <w:t>A duly passed Resolution of the Trustees;</w:t>
      </w:r>
    </w:p>
    <w:p w14:paraId="42175981" w14:textId="186D8E59" w:rsidR="00BC50E9" w:rsidRPr="00C234E1" w:rsidRDefault="00000000">
      <w:pPr>
        <w:pStyle w:val="ListParagraph"/>
        <w:numPr>
          <w:ilvl w:val="0"/>
          <w:numId w:val="10"/>
        </w:numPr>
        <w:spacing w:after="20"/>
        <w:jc w:val="both"/>
        <w:rPr>
          <w:rFonts w:cs="Times New Roman"/>
        </w:rPr>
      </w:pPr>
      <w:r w:rsidRPr="00C234E1">
        <w:rPr>
          <w:rFonts w:cs="Times New Roman"/>
          <w:sz w:val="20"/>
        </w:rPr>
        <w:t>Approval through Majority Vote; and</w:t>
      </w:r>
    </w:p>
    <w:p w14:paraId="14D188A7" w14:textId="3071D664" w:rsidR="00BC50E9" w:rsidRPr="00C234E1" w:rsidRDefault="00000000">
      <w:pPr>
        <w:pStyle w:val="ListParagraph"/>
        <w:numPr>
          <w:ilvl w:val="0"/>
          <w:numId w:val="10"/>
        </w:numPr>
        <w:spacing w:after="20"/>
        <w:jc w:val="both"/>
        <w:rPr>
          <w:rFonts w:cs="Times New Roman"/>
        </w:rPr>
      </w:pPr>
      <w:r w:rsidRPr="00C234E1">
        <w:rPr>
          <w:rFonts w:cs="Times New Roman"/>
          <w:sz w:val="20"/>
        </w:rPr>
        <w:t>Completion of all applicable legal, banking, administrative, and registration-related formalities.</w:t>
      </w:r>
    </w:p>
    <w:p w14:paraId="45741987" w14:textId="77777777" w:rsidR="00BC50E9" w:rsidRPr="009344C3" w:rsidRDefault="00000000" w:rsidP="00C234E1">
      <w:pPr>
        <w:ind w:left="720"/>
        <w:jc w:val="both"/>
        <w:rPr>
          <w:rFonts w:cs="Times New Roman"/>
        </w:rPr>
      </w:pPr>
      <w:r w:rsidRPr="009344C3">
        <w:rPr>
          <w:rFonts w:cs="Times New Roman"/>
        </w:rPr>
        <w:t>No single Trustee, including the Chairman or Managing Trustee, shall independently alter or relocate the Registered Office without authorization through Majority Resolution.</w:t>
      </w:r>
    </w:p>
    <w:p w14:paraId="3FF33009" w14:textId="77777777" w:rsidR="00C234E1" w:rsidRDefault="00C234E1" w:rsidP="00C234E1">
      <w:pPr>
        <w:pStyle w:val="Heading2"/>
        <w:ind w:left="720"/>
        <w:jc w:val="both"/>
        <w:rPr>
          <w:rFonts w:ascii="Times New Roman" w:hAnsi="Times New Roman" w:cs="Times New Roman"/>
        </w:rPr>
      </w:pPr>
    </w:p>
    <w:p w14:paraId="120425FD" w14:textId="019B5AB3" w:rsidR="00BC50E9" w:rsidRPr="009344C3" w:rsidRDefault="00000000" w:rsidP="00C234E1">
      <w:pPr>
        <w:pStyle w:val="Heading2"/>
        <w:ind w:left="720"/>
        <w:jc w:val="both"/>
        <w:rPr>
          <w:rFonts w:ascii="Times New Roman" w:hAnsi="Times New Roman" w:cs="Times New Roman"/>
        </w:rPr>
      </w:pPr>
      <w:r w:rsidRPr="009344C3">
        <w:rPr>
          <w:rFonts w:ascii="Times New Roman" w:hAnsi="Times New Roman" w:cs="Times New Roman"/>
        </w:rPr>
        <w:t>6.4 Temporary or Additional Offices</w:t>
      </w:r>
    </w:p>
    <w:p w14:paraId="44321B80" w14:textId="77777777" w:rsidR="00BC50E9" w:rsidRPr="009344C3" w:rsidRDefault="00000000" w:rsidP="00C234E1">
      <w:pPr>
        <w:ind w:left="720"/>
        <w:jc w:val="both"/>
        <w:rPr>
          <w:rFonts w:cs="Times New Roman"/>
        </w:rPr>
      </w:pPr>
      <w:r w:rsidRPr="009344C3">
        <w:rPr>
          <w:rFonts w:cs="Times New Roman"/>
        </w:rPr>
        <w:t>For effective administration and fulfillment of Trust objectives, the Trust may establish:</w:t>
      </w:r>
    </w:p>
    <w:p w14:paraId="5155C701" w14:textId="68E5A2D0" w:rsidR="00BC50E9" w:rsidRPr="00C234E1" w:rsidRDefault="00000000">
      <w:pPr>
        <w:pStyle w:val="ListParagraph"/>
        <w:numPr>
          <w:ilvl w:val="0"/>
          <w:numId w:val="11"/>
        </w:numPr>
        <w:spacing w:after="20"/>
        <w:jc w:val="both"/>
        <w:rPr>
          <w:rFonts w:cs="Times New Roman"/>
        </w:rPr>
      </w:pPr>
      <w:r w:rsidRPr="00C234E1">
        <w:rPr>
          <w:rFonts w:cs="Times New Roman"/>
          <w:sz w:val="20"/>
        </w:rPr>
        <w:t>branch offices,</w:t>
      </w:r>
    </w:p>
    <w:p w14:paraId="62C05278" w14:textId="6505AC54" w:rsidR="00BC50E9" w:rsidRPr="00C234E1" w:rsidRDefault="00000000">
      <w:pPr>
        <w:pStyle w:val="ListParagraph"/>
        <w:numPr>
          <w:ilvl w:val="0"/>
          <w:numId w:val="11"/>
        </w:numPr>
        <w:spacing w:after="20"/>
        <w:jc w:val="both"/>
        <w:rPr>
          <w:rFonts w:cs="Times New Roman"/>
        </w:rPr>
      </w:pPr>
      <w:r w:rsidRPr="00C234E1">
        <w:rPr>
          <w:rFonts w:cs="Times New Roman"/>
          <w:sz w:val="20"/>
        </w:rPr>
        <w:t>field research offices,</w:t>
      </w:r>
    </w:p>
    <w:p w14:paraId="0728AF06" w14:textId="2310F483" w:rsidR="00BC50E9" w:rsidRPr="00C234E1" w:rsidRDefault="00000000">
      <w:pPr>
        <w:pStyle w:val="ListParagraph"/>
        <w:numPr>
          <w:ilvl w:val="0"/>
          <w:numId w:val="11"/>
        </w:numPr>
        <w:spacing w:after="20"/>
        <w:jc w:val="both"/>
        <w:rPr>
          <w:rFonts w:cs="Times New Roman"/>
        </w:rPr>
      </w:pPr>
      <w:r w:rsidRPr="00C234E1">
        <w:rPr>
          <w:rFonts w:cs="Times New Roman"/>
          <w:sz w:val="20"/>
        </w:rPr>
        <w:t>temporary operational offices,</w:t>
      </w:r>
    </w:p>
    <w:p w14:paraId="3ECF1C19" w14:textId="39D50F3D" w:rsidR="00BC50E9" w:rsidRPr="00C234E1" w:rsidRDefault="00000000">
      <w:pPr>
        <w:pStyle w:val="ListParagraph"/>
        <w:numPr>
          <w:ilvl w:val="0"/>
          <w:numId w:val="11"/>
        </w:numPr>
        <w:spacing w:after="20"/>
        <w:jc w:val="both"/>
        <w:rPr>
          <w:rFonts w:cs="Times New Roman"/>
        </w:rPr>
      </w:pPr>
      <w:r w:rsidRPr="00C234E1">
        <w:rPr>
          <w:rFonts w:cs="Times New Roman"/>
          <w:sz w:val="20"/>
        </w:rPr>
        <w:t xml:space="preserve">archival </w:t>
      </w:r>
      <w:proofErr w:type="spellStart"/>
      <w:r w:rsidRPr="00C234E1">
        <w:rPr>
          <w:rFonts w:cs="Times New Roman"/>
          <w:sz w:val="20"/>
        </w:rPr>
        <w:t>centres</w:t>
      </w:r>
      <w:proofErr w:type="spellEnd"/>
      <w:r w:rsidRPr="00C234E1">
        <w:rPr>
          <w:rFonts w:cs="Times New Roman"/>
          <w:sz w:val="20"/>
        </w:rPr>
        <w:t>,</w:t>
      </w:r>
    </w:p>
    <w:p w14:paraId="2A75B749" w14:textId="5A0B3C4B" w:rsidR="00BC50E9" w:rsidRPr="00C234E1" w:rsidRDefault="00000000">
      <w:pPr>
        <w:pStyle w:val="ListParagraph"/>
        <w:numPr>
          <w:ilvl w:val="0"/>
          <w:numId w:val="11"/>
        </w:numPr>
        <w:spacing w:after="20"/>
        <w:jc w:val="both"/>
        <w:rPr>
          <w:rFonts w:cs="Times New Roman"/>
        </w:rPr>
      </w:pPr>
      <w:r w:rsidRPr="00C234E1">
        <w:rPr>
          <w:rFonts w:cs="Times New Roman"/>
          <w:sz w:val="20"/>
        </w:rPr>
        <w:t>educational or documentation units,</w:t>
      </w:r>
    </w:p>
    <w:p w14:paraId="01053AF3" w14:textId="7D31A8B0" w:rsidR="00BC50E9" w:rsidRPr="00C234E1" w:rsidRDefault="00000000">
      <w:pPr>
        <w:pStyle w:val="ListParagraph"/>
        <w:numPr>
          <w:ilvl w:val="0"/>
          <w:numId w:val="11"/>
        </w:numPr>
        <w:spacing w:after="20"/>
        <w:jc w:val="both"/>
        <w:rPr>
          <w:rFonts w:cs="Times New Roman"/>
        </w:rPr>
      </w:pPr>
      <w:r w:rsidRPr="00C234E1">
        <w:rPr>
          <w:rFonts w:cs="Times New Roman"/>
          <w:sz w:val="20"/>
        </w:rPr>
        <w:t>project offices, or</w:t>
      </w:r>
    </w:p>
    <w:p w14:paraId="40B31E12" w14:textId="3E092476" w:rsidR="00BC50E9" w:rsidRPr="00C234E1" w:rsidRDefault="00000000">
      <w:pPr>
        <w:pStyle w:val="ListParagraph"/>
        <w:numPr>
          <w:ilvl w:val="0"/>
          <w:numId w:val="11"/>
        </w:numPr>
        <w:spacing w:after="20"/>
        <w:jc w:val="both"/>
        <w:rPr>
          <w:rFonts w:cs="Times New Roman"/>
        </w:rPr>
      </w:pPr>
      <w:r w:rsidRPr="00C234E1">
        <w:rPr>
          <w:rFonts w:cs="Times New Roman"/>
          <w:sz w:val="20"/>
        </w:rPr>
        <w:t>collaborative institutional workspaces</w:t>
      </w:r>
    </w:p>
    <w:p w14:paraId="32956F4F" w14:textId="77777777" w:rsidR="00BC50E9" w:rsidRPr="009344C3" w:rsidRDefault="00000000" w:rsidP="00C234E1">
      <w:pPr>
        <w:ind w:left="720"/>
        <w:jc w:val="both"/>
        <w:rPr>
          <w:rFonts w:cs="Times New Roman"/>
        </w:rPr>
      </w:pPr>
      <w:r w:rsidRPr="009344C3">
        <w:rPr>
          <w:rFonts w:cs="Times New Roman"/>
        </w:rPr>
        <w:t>at such locations as may be approved by the Trustees through Majority Resolution.</w:t>
      </w:r>
    </w:p>
    <w:p w14:paraId="29DBF5AE" w14:textId="77777777" w:rsidR="00BC50E9" w:rsidRPr="009344C3" w:rsidRDefault="00000000" w:rsidP="00C234E1">
      <w:pPr>
        <w:ind w:left="720"/>
        <w:jc w:val="both"/>
        <w:rPr>
          <w:rFonts w:cs="Times New Roman"/>
        </w:rPr>
      </w:pPr>
      <w:r w:rsidRPr="009344C3">
        <w:rPr>
          <w:rFonts w:cs="Times New Roman"/>
        </w:rPr>
        <w:t>Such offices shall function as extensions of the Trust and shall remain subject to the administrative and legal control of Academia Khap.</w:t>
      </w:r>
    </w:p>
    <w:p w14:paraId="1CAD74FB" w14:textId="77777777" w:rsidR="00C234E1" w:rsidRDefault="00C234E1" w:rsidP="00C234E1">
      <w:pPr>
        <w:pStyle w:val="Heading2"/>
        <w:ind w:left="720"/>
        <w:jc w:val="both"/>
        <w:rPr>
          <w:rFonts w:ascii="Times New Roman" w:hAnsi="Times New Roman" w:cs="Times New Roman"/>
        </w:rPr>
      </w:pPr>
    </w:p>
    <w:p w14:paraId="766CCEBA" w14:textId="6F86AD26" w:rsidR="00BC50E9" w:rsidRPr="009344C3" w:rsidRDefault="00000000" w:rsidP="00C234E1">
      <w:pPr>
        <w:pStyle w:val="Heading2"/>
        <w:ind w:left="720"/>
        <w:jc w:val="both"/>
        <w:rPr>
          <w:rFonts w:ascii="Times New Roman" w:hAnsi="Times New Roman" w:cs="Times New Roman"/>
        </w:rPr>
      </w:pPr>
      <w:r w:rsidRPr="009344C3">
        <w:rPr>
          <w:rFonts w:ascii="Times New Roman" w:hAnsi="Times New Roman" w:cs="Times New Roman"/>
        </w:rPr>
        <w:t>6.5 Custody of Records</w:t>
      </w:r>
    </w:p>
    <w:p w14:paraId="4743B074" w14:textId="77777777" w:rsidR="00BC50E9" w:rsidRPr="009344C3" w:rsidRDefault="00000000" w:rsidP="00C234E1">
      <w:pPr>
        <w:ind w:left="720"/>
        <w:jc w:val="both"/>
        <w:rPr>
          <w:rFonts w:cs="Times New Roman"/>
        </w:rPr>
      </w:pPr>
      <w:r w:rsidRPr="009344C3">
        <w:rPr>
          <w:rFonts w:cs="Times New Roman"/>
        </w:rPr>
        <w:t>The primary books of accounts, institutional records, trust resolutions, research documents, archives, financial records, legal papers, and official documentation of the Trust shall be maintained at the Registered Office or at such place as may be authorized by the Trustees.</w:t>
      </w:r>
    </w:p>
    <w:p w14:paraId="2E641519" w14:textId="0BFD915F" w:rsidR="00BC50E9" w:rsidRPr="00C234E1" w:rsidRDefault="00000000" w:rsidP="00C234E1">
      <w:pPr>
        <w:rPr>
          <w:rFonts w:cs="Times New Roman"/>
          <w:b/>
          <w:bCs/>
        </w:rPr>
      </w:pPr>
      <w:r w:rsidRPr="00C234E1">
        <w:rPr>
          <w:rFonts w:cs="Times New Roman"/>
          <w:b/>
          <w:bCs/>
        </w:rPr>
        <w:lastRenderedPageBreak/>
        <w:t>7. Nature &amp; Legal Status of the Trust</w:t>
      </w:r>
    </w:p>
    <w:p w14:paraId="41B083FE" w14:textId="77777777" w:rsidR="00C234E1" w:rsidRDefault="00C234E1" w:rsidP="00C234E1">
      <w:pPr>
        <w:pStyle w:val="Heading2"/>
        <w:ind w:left="720"/>
        <w:rPr>
          <w:rFonts w:ascii="Times New Roman" w:hAnsi="Times New Roman" w:cs="Times New Roman"/>
        </w:rPr>
      </w:pPr>
    </w:p>
    <w:p w14:paraId="508A3A12" w14:textId="3A67F861"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7.1 Nature of the Trust</w:t>
      </w:r>
    </w:p>
    <w:p w14:paraId="61E2A425" w14:textId="77777777" w:rsidR="00BC50E9" w:rsidRPr="009344C3" w:rsidRDefault="00000000" w:rsidP="00C234E1">
      <w:pPr>
        <w:ind w:left="720"/>
        <w:jc w:val="both"/>
        <w:rPr>
          <w:rFonts w:cs="Times New Roman"/>
        </w:rPr>
      </w:pPr>
      <w:r w:rsidRPr="009344C3">
        <w:rPr>
          <w:rFonts w:cs="Times New Roman"/>
        </w:rPr>
        <w:t>The Trust established under this Deed, namely “ACADEMIA KHAP”, shall be a Public Charitable Educational Trust, created and administered exclusively for lawful charitable, educational, research, and public benefit purposes.</w:t>
      </w:r>
    </w:p>
    <w:p w14:paraId="4EC016F4" w14:textId="77777777" w:rsidR="00BC50E9" w:rsidRPr="009344C3" w:rsidRDefault="00000000" w:rsidP="00C234E1">
      <w:pPr>
        <w:ind w:left="720"/>
        <w:jc w:val="both"/>
        <w:rPr>
          <w:rFonts w:cs="Times New Roman"/>
        </w:rPr>
      </w:pPr>
      <w:r w:rsidRPr="009344C3">
        <w:rPr>
          <w:rFonts w:cs="Times New Roman"/>
        </w:rPr>
        <w:t>The Trust shall function as a non-political, non-profit, research-oriented, educational, and public welfare institution in accordance with the provisions of this Deed and applicable laws of India.</w:t>
      </w:r>
    </w:p>
    <w:p w14:paraId="50104343" w14:textId="77777777" w:rsidR="00C234E1" w:rsidRDefault="00C234E1" w:rsidP="00C234E1">
      <w:pPr>
        <w:pStyle w:val="Heading2"/>
        <w:ind w:left="720"/>
        <w:rPr>
          <w:rFonts w:ascii="Times New Roman" w:hAnsi="Times New Roman" w:cs="Times New Roman"/>
        </w:rPr>
      </w:pPr>
    </w:p>
    <w:p w14:paraId="3A3D5D9E" w14:textId="7B8C4A6D"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7.2 Public Charitable Educational Character</w:t>
      </w:r>
    </w:p>
    <w:p w14:paraId="5F3D3B1B" w14:textId="77777777" w:rsidR="00BC50E9" w:rsidRPr="009344C3" w:rsidRDefault="00000000" w:rsidP="00C234E1">
      <w:pPr>
        <w:ind w:left="720"/>
        <w:jc w:val="both"/>
        <w:rPr>
          <w:rFonts w:cs="Times New Roman"/>
        </w:rPr>
      </w:pPr>
      <w:r w:rsidRPr="009344C3">
        <w:rPr>
          <w:rFonts w:cs="Times New Roman"/>
        </w:rPr>
        <w:t>The Trust is established for the benefit of the public at large and for advancement of:</w:t>
      </w:r>
    </w:p>
    <w:p w14:paraId="4B116A4D" w14:textId="65AE91C9" w:rsidR="00BC50E9" w:rsidRPr="00C234E1" w:rsidRDefault="00000000">
      <w:pPr>
        <w:pStyle w:val="ListParagraph"/>
        <w:numPr>
          <w:ilvl w:val="0"/>
          <w:numId w:val="11"/>
        </w:numPr>
        <w:spacing w:after="20"/>
        <w:rPr>
          <w:rFonts w:cs="Times New Roman"/>
        </w:rPr>
      </w:pPr>
      <w:r w:rsidRPr="00C234E1">
        <w:rPr>
          <w:rFonts w:cs="Times New Roman"/>
          <w:sz w:val="20"/>
        </w:rPr>
        <w:t>education,</w:t>
      </w:r>
    </w:p>
    <w:p w14:paraId="7627F099" w14:textId="728AA0DB" w:rsidR="00BC50E9" w:rsidRPr="00C234E1" w:rsidRDefault="00000000">
      <w:pPr>
        <w:pStyle w:val="ListParagraph"/>
        <w:numPr>
          <w:ilvl w:val="0"/>
          <w:numId w:val="11"/>
        </w:numPr>
        <w:spacing w:after="20"/>
        <w:rPr>
          <w:rFonts w:cs="Times New Roman"/>
        </w:rPr>
      </w:pPr>
      <w:r w:rsidRPr="00C234E1">
        <w:rPr>
          <w:rFonts w:cs="Times New Roman"/>
          <w:sz w:val="20"/>
        </w:rPr>
        <w:t>research,</w:t>
      </w:r>
    </w:p>
    <w:p w14:paraId="75461B9C" w14:textId="424FC6C3" w:rsidR="00BC50E9" w:rsidRPr="00C234E1" w:rsidRDefault="00000000">
      <w:pPr>
        <w:pStyle w:val="ListParagraph"/>
        <w:numPr>
          <w:ilvl w:val="0"/>
          <w:numId w:val="11"/>
        </w:numPr>
        <w:spacing w:after="20"/>
        <w:rPr>
          <w:rFonts w:cs="Times New Roman"/>
        </w:rPr>
      </w:pPr>
      <w:r w:rsidRPr="00C234E1">
        <w:rPr>
          <w:rFonts w:cs="Times New Roman"/>
          <w:sz w:val="20"/>
        </w:rPr>
        <w:t>historical documentation,</w:t>
      </w:r>
    </w:p>
    <w:p w14:paraId="1D9E1D72" w14:textId="58554789" w:rsidR="00BC50E9" w:rsidRPr="00C234E1" w:rsidRDefault="00000000">
      <w:pPr>
        <w:pStyle w:val="ListParagraph"/>
        <w:numPr>
          <w:ilvl w:val="0"/>
          <w:numId w:val="11"/>
        </w:numPr>
        <w:spacing w:after="20"/>
        <w:rPr>
          <w:rFonts w:cs="Times New Roman"/>
        </w:rPr>
      </w:pPr>
      <w:r w:rsidRPr="00C234E1">
        <w:rPr>
          <w:rFonts w:cs="Times New Roman"/>
          <w:sz w:val="20"/>
        </w:rPr>
        <w:t>cultural preservation,</w:t>
      </w:r>
    </w:p>
    <w:p w14:paraId="55DC55EF" w14:textId="74E03DDA" w:rsidR="00BC50E9" w:rsidRPr="00C234E1" w:rsidRDefault="00000000">
      <w:pPr>
        <w:pStyle w:val="ListParagraph"/>
        <w:numPr>
          <w:ilvl w:val="0"/>
          <w:numId w:val="11"/>
        </w:numPr>
        <w:spacing w:after="20"/>
        <w:rPr>
          <w:rFonts w:cs="Times New Roman"/>
        </w:rPr>
      </w:pPr>
      <w:r w:rsidRPr="00C234E1">
        <w:rPr>
          <w:rFonts w:cs="Times New Roman"/>
          <w:sz w:val="20"/>
        </w:rPr>
        <w:t>social awareness,</w:t>
      </w:r>
    </w:p>
    <w:p w14:paraId="00D9A285" w14:textId="21B2120C" w:rsidR="00BC50E9" w:rsidRPr="00C234E1" w:rsidRDefault="00000000">
      <w:pPr>
        <w:pStyle w:val="ListParagraph"/>
        <w:numPr>
          <w:ilvl w:val="0"/>
          <w:numId w:val="11"/>
        </w:numPr>
        <w:spacing w:after="20"/>
        <w:rPr>
          <w:rFonts w:cs="Times New Roman"/>
        </w:rPr>
      </w:pPr>
      <w:r w:rsidRPr="00C234E1">
        <w:rPr>
          <w:rFonts w:cs="Times New Roman"/>
          <w:sz w:val="20"/>
        </w:rPr>
        <w:t>academic publications,</w:t>
      </w:r>
    </w:p>
    <w:p w14:paraId="383C82FC" w14:textId="0ADBD1DE" w:rsidR="00BC50E9" w:rsidRPr="00C234E1" w:rsidRDefault="00000000">
      <w:pPr>
        <w:pStyle w:val="ListParagraph"/>
        <w:numPr>
          <w:ilvl w:val="0"/>
          <w:numId w:val="11"/>
        </w:numPr>
        <w:spacing w:after="20"/>
        <w:rPr>
          <w:rFonts w:cs="Times New Roman"/>
        </w:rPr>
      </w:pPr>
      <w:r w:rsidRPr="00C234E1">
        <w:rPr>
          <w:rFonts w:cs="Times New Roman"/>
          <w:sz w:val="20"/>
        </w:rPr>
        <w:t>community welfare,</w:t>
      </w:r>
    </w:p>
    <w:p w14:paraId="0479E002" w14:textId="1BFDC624" w:rsidR="00BC50E9" w:rsidRPr="00C234E1" w:rsidRDefault="00000000">
      <w:pPr>
        <w:pStyle w:val="ListParagraph"/>
        <w:numPr>
          <w:ilvl w:val="0"/>
          <w:numId w:val="11"/>
        </w:numPr>
        <w:spacing w:after="20"/>
        <w:rPr>
          <w:rFonts w:cs="Times New Roman"/>
        </w:rPr>
      </w:pPr>
      <w:r w:rsidRPr="00C234E1">
        <w:rPr>
          <w:rFonts w:cs="Times New Roman"/>
          <w:sz w:val="20"/>
        </w:rPr>
        <w:t>evidence-based dialogue, and</w:t>
      </w:r>
    </w:p>
    <w:p w14:paraId="52935F3A" w14:textId="65424AEB" w:rsidR="00BC50E9" w:rsidRPr="00C234E1" w:rsidRDefault="00000000">
      <w:pPr>
        <w:pStyle w:val="ListParagraph"/>
        <w:numPr>
          <w:ilvl w:val="0"/>
          <w:numId w:val="11"/>
        </w:numPr>
        <w:spacing w:after="20"/>
        <w:rPr>
          <w:rFonts w:cs="Times New Roman"/>
        </w:rPr>
      </w:pPr>
      <w:r w:rsidRPr="00C234E1">
        <w:rPr>
          <w:rFonts w:cs="Times New Roman"/>
          <w:sz w:val="20"/>
        </w:rPr>
        <w:t>intellectual engagement.</w:t>
      </w:r>
    </w:p>
    <w:p w14:paraId="7AB91E3E" w14:textId="77777777" w:rsidR="00BC50E9" w:rsidRPr="009344C3" w:rsidRDefault="00000000" w:rsidP="00C234E1">
      <w:pPr>
        <w:ind w:left="720"/>
        <w:jc w:val="both"/>
        <w:rPr>
          <w:rFonts w:cs="Times New Roman"/>
        </w:rPr>
      </w:pPr>
      <w:r w:rsidRPr="009344C3">
        <w:rPr>
          <w:rFonts w:cs="Times New Roman"/>
        </w:rPr>
        <w:t>The Trust shall not be formed for the exclusive benefit of any private individual, family, caste, business entity, or proprietary interest.</w:t>
      </w:r>
    </w:p>
    <w:p w14:paraId="2ACA1920" w14:textId="77777777" w:rsidR="00BC50E9" w:rsidRPr="009344C3" w:rsidRDefault="00000000" w:rsidP="00C234E1">
      <w:pPr>
        <w:ind w:left="720"/>
        <w:jc w:val="both"/>
        <w:rPr>
          <w:rFonts w:cs="Times New Roman"/>
        </w:rPr>
      </w:pPr>
      <w:r w:rsidRPr="009344C3">
        <w:rPr>
          <w:rFonts w:cs="Times New Roman"/>
        </w:rPr>
        <w:t>Any benefits arising from Trust activities shall be directed toward educational, charitable, research, or public welfare purposes in furtherance of the objectives of the Trust.</w:t>
      </w:r>
    </w:p>
    <w:p w14:paraId="36CAFF1A" w14:textId="77777777" w:rsidR="00C234E1" w:rsidRDefault="00C234E1" w:rsidP="00C234E1">
      <w:pPr>
        <w:pStyle w:val="Heading2"/>
        <w:ind w:left="720"/>
        <w:rPr>
          <w:rFonts w:ascii="Times New Roman" w:hAnsi="Times New Roman" w:cs="Times New Roman"/>
        </w:rPr>
      </w:pPr>
    </w:p>
    <w:p w14:paraId="2632A9FB" w14:textId="1AF1515C"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7.3 Non-Profit Character</w:t>
      </w:r>
    </w:p>
    <w:p w14:paraId="00AFD55C" w14:textId="77777777" w:rsidR="00BC50E9" w:rsidRPr="009344C3" w:rsidRDefault="00000000" w:rsidP="00C234E1">
      <w:pPr>
        <w:ind w:left="720"/>
        <w:jc w:val="both"/>
        <w:rPr>
          <w:rFonts w:cs="Times New Roman"/>
        </w:rPr>
      </w:pPr>
      <w:r w:rsidRPr="009344C3">
        <w:rPr>
          <w:rFonts w:cs="Times New Roman"/>
        </w:rPr>
        <w:t>The Trust shall operate strictly on a non-profit basis.</w:t>
      </w:r>
    </w:p>
    <w:p w14:paraId="7498CF5C" w14:textId="77777777" w:rsidR="00BC50E9" w:rsidRPr="009344C3" w:rsidRDefault="00000000" w:rsidP="00C234E1">
      <w:pPr>
        <w:ind w:left="720"/>
        <w:jc w:val="both"/>
        <w:rPr>
          <w:rFonts w:cs="Times New Roman"/>
        </w:rPr>
      </w:pPr>
      <w:r w:rsidRPr="009344C3">
        <w:rPr>
          <w:rFonts w:cs="Times New Roman"/>
        </w:rPr>
        <w:t>No part of the income, property, surplus, assets, grants, donations, subscriptions, or corpus of the Trust shall be distributed among Trustees, except:</w:t>
      </w:r>
    </w:p>
    <w:p w14:paraId="2557EB52" w14:textId="00497942" w:rsidR="00BC50E9" w:rsidRPr="00C234E1" w:rsidRDefault="00000000">
      <w:pPr>
        <w:pStyle w:val="ListParagraph"/>
        <w:numPr>
          <w:ilvl w:val="0"/>
          <w:numId w:val="11"/>
        </w:numPr>
        <w:spacing w:after="20"/>
        <w:rPr>
          <w:rFonts w:cs="Times New Roman"/>
        </w:rPr>
      </w:pPr>
      <w:r w:rsidRPr="00C234E1">
        <w:rPr>
          <w:rFonts w:cs="Times New Roman"/>
          <w:sz w:val="20"/>
        </w:rPr>
        <w:t>approved honorarium,</w:t>
      </w:r>
    </w:p>
    <w:p w14:paraId="38EB6136" w14:textId="737E6095" w:rsidR="00BC50E9" w:rsidRPr="00C234E1" w:rsidRDefault="00000000">
      <w:pPr>
        <w:pStyle w:val="ListParagraph"/>
        <w:numPr>
          <w:ilvl w:val="0"/>
          <w:numId w:val="11"/>
        </w:numPr>
        <w:spacing w:after="20"/>
        <w:rPr>
          <w:rFonts w:cs="Times New Roman"/>
        </w:rPr>
      </w:pPr>
      <w:r w:rsidRPr="00C234E1">
        <w:rPr>
          <w:rFonts w:cs="Times New Roman"/>
          <w:sz w:val="20"/>
        </w:rPr>
        <w:t>reimbursement of lawful expenses,</w:t>
      </w:r>
    </w:p>
    <w:p w14:paraId="38FD25D7" w14:textId="38BB438E" w:rsidR="00BC50E9" w:rsidRPr="00C234E1" w:rsidRDefault="00000000">
      <w:pPr>
        <w:pStyle w:val="ListParagraph"/>
        <w:numPr>
          <w:ilvl w:val="0"/>
          <w:numId w:val="11"/>
        </w:numPr>
        <w:spacing w:after="20"/>
        <w:rPr>
          <w:rFonts w:cs="Times New Roman"/>
        </w:rPr>
      </w:pPr>
      <w:r w:rsidRPr="00C234E1">
        <w:rPr>
          <w:rFonts w:cs="Times New Roman"/>
          <w:sz w:val="20"/>
        </w:rPr>
        <w:t>research expenses,</w:t>
      </w:r>
    </w:p>
    <w:p w14:paraId="62A17F0C" w14:textId="659D5B94" w:rsidR="00BC50E9" w:rsidRPr="00C234E1" w:rsidRDefault="00000000">
      <w:pPr>
        <w:pStyle w:val="ListParagraph"/>
        <w:numPr>
          <w:ilvl w:val="0"/>
          <w:numId w:val="11"/>
        </w:numPr>
        <w:spacing w:after="20"/>
        <w:rPr>
          <w:rFonts w:cs="Times New Roman"/>
        </w:rPr>
      </w:pPr>
      <w:r w:rsidRPr="00C234E1">
        <w:rPr>
          <w:rFonts w:cs="Times New Roman"/>
          <w:sz w:val="20"/>
        </w:rPr>
        <w:t>travel and fieldwork expenditure,</w:t>
      </w:r>
    </w:p>
    <w:p w14:paraId="6893D64F" w14:textId="556FDD3A" w:rsidR="00BC50E9" w:rsidRPr="00C234E1" w:rsidRDefault="00000000">
      <w:pPr>
        <w:pStyle w:val="ListParagraph"/>
        <w:numPr>
          <w:ilvl w:val="0"/>
          <w:numId w:val="11"/>
        </w:numPr>
        <w:spacing w:after="20"/>
        <w:rPr>
          <w:rFonts w:cs="Times New Roman"/>
        </w:rPr>
      </w:pPr>
      <w:r w:rsidRPr="00C234E1">
        <w:rPr>
          <w:rFonts w:cs="Times New Roman"/>
          <w:sz w:val="20"/>
        </w:rPr>
        <w:t>equipment and operational costs, or</w:t>
      </w:r>
    </w:p>
    <w:p w14:paraId="0A918492" w14:textId="42735E84" w:rsidR="00BC50E9" w:rsidRPr="00C234E1" w:rsidRDefault="00000000">
      <w:pPr>
        <w:pStyle w:val="ListParagraph"/>
        <w:numPr>
          <w:ilvl w:val="0"/>
          <w:numId w:val="11"/>
        </w:numPr>
        <w:spacing w:after="20"/>
        <w:rPr>
          <w:rFonts w:cs="Times New Roman"/>
        </w:rPr>
      </w:pPr>
      <w:r w:rsidRPr="00C234E1">
        <w:rPr>
          <w:rFonts w:cs="Times New Roman"/>
          <w:sz w:val="20"/>
        </w:rPr>
        <w:t>compensation duly approved in accordance with the provisions of this Trust Deed and solely in furtherance of Trust objectives.</w:t>
      </w:r>
    </w:p>
    <w:p w14:paraId="0B978FC9" w14:textId="77777777" w:rsidR="00BC50E9" w:rsidRPr="009344C3" w:rsidRDefault="00000000" w:rsidP="00C234E1">
      <w:pPr>
        <w:ind w:left="720"/>
        <w:jc w:val="both"/>
        <w:rPr>
          <w:rFonts w:cs="Times New Roman"/>
        </w:rPr>
      </w:pPr>
      <w:r w:rsidRPr="009344C3">
        <w:rPr>
          <w:rFonts w:cs="Times New Roman"/>
        </w:rPr>
        <w:t>The income and resources of the Trust shall be utilized exclusively for achieving the objectives of Academia Khap.</w:t>
      </w:r>
    </w:p>
    <w:p w14:paraId="12460F85" w14:textId="77777777" w:rsidR="00C234E1" w:rsidRDefault="00C234E1" w:rsidP="00C234E1">
      <w:pPr>
        <w:pStyle w:val="Heading2"/>
        <w:ind w:left="720"/>
        <w:rPr>
          <w:rFonts w:ascii="Times New Roman" w:hAnsi="Times New Roman" w:cs="Times New Roman"/>
        </w:rPr>
      </w:pPr>
    </w:p>
    <w:p w14:paraId="0671F317" w14:textId="4A6585FA" w:rsidR="009C34FF" w:rsidRPr="009C34FF" w:rsidRDefault="00000000" w:rsidP="009C34FF">
      <w:pPr>
        <w:pStyle w:val="Heading2"/>
        <w:ind w:left="720"/>
        <w:rPr>
          <w:rFonts w:ascii="Times New Roman" w:hAnsi="Times New Roman" w:cs="Times New Roman"/>
        </w:rPr>
      </w:pPr>
      <w:r w:rsidRPr="009344C3">
        <w:rPr>
          <w:rFonts w:ascii="Times New Roman" w:hAnsi="Times New Roman" w:cs="Times New Roman"/>
        </w:rPr>
        <w:t>7.4 Irrevocable Nature of the Trust</w:t>
      </w:r>
    </w:p>
    <w:p w14:paraId="5127E768" w14:textId="5390B831" w:rsidR="009C34FF" w:rsidRPr="009C34FF" w:rsidRDefault="009C34FF" w:rsidP="009C34FF">
      <w:pPr>
        <w:pStyle w:val="Heading2"/>
        <w:ind w:left="720"/>
        <w:rPr>
          <w:rFonts w:ascii="Times New Roman" w:eastAsia="Times New Roman" w:hAnsi="Times New Roman" w:cs="Times New Roman"/>
          <w:b w:val="0"/>
          <w:bCs w:val="0"/>
          <w:color w:val="auto"/>
          <w:sz w:val="21"/>
          <w:szCs w:val="22"/>
        </w:rPr>
      </w:pPr>
      <w:r w:rsidRPr="009C34FF">
        <w:rPr>
          <w:rFonts w:ascii="Times New Roman" w:eastAsia="Times New Roman" w:hAnsi="Times New Roman" w:cs="Times New Roman"/>
          <w:b w:val="0"/>
          <w:bCs w:val="0"/>
          <w:color w:val="auto"/>
          <w:sz w:val="21"/>
          <w:szCs w:val="22"/>
        </w:rPr>
        <w:t>The Trust hereby constituted under the name “ACADEMIA KHAP” shall be irrevocable in nature and shall exist as a continuing Public Charitable Educational Trust.</w:t>
      </w:r>
    </w:p>
    <w:p w14:paraId="3350FD41" w14:textId="1080D2DF" w:rsidR="009C34FF" w:rsidRPr="009C34FF" w:rsidRDefault="009C34FF" w:rsidP="009C34FF">
      <w:pPr>
        <w:pStyle w:val="Heading2"/>
        <w:numPr>
          <w:ilvl w:val="0"/>
          <w:numId w:val="23"/>
        </w:numPr>
        <w:rPr>
          <w:rFonts w:ascii="Times New Roman" w:eastAsia="Times New Roman" w:hAnsi="Times New Roman" w:cs="Times New Roman"/>
          <w:b w:val="0"/>
          <w:bCs w:val="0"/>
          <w:color w:val="auto"/>
          <w:sz w:val="21"/>
          <w:szCs w:val="22"/>
        </w:rPr>
      </w:pPr>
      <w:r w:rsidRPr="009C34FF">
        <w:rPr>
          <w:rFonts w:ascii="Times New Roman" w:eastAsia="Times New Roman" w:hAnsi="Times New Roman" w:cs="Times New Roman"/>
          <w:b w:val="0"/>
          <w:bCs w:val="0"/>
          <w:color w:val="auto"/>
          <w:sz w:val="21"/>
          <w:szCs w:val="22"/>
        </w:rPr>
        <w:t>No Trustee, including the Chairman, Managing Trustee, Founding Trustee, or any future Trustee, shall possess authority to revoke, privatize, convert into personal ownership, partition, terminate, or otherwise dissolve the Trust except in accordance with the Dissolution Clause of this Deed and applicable law.</w:t>
      </w:r>
    </w:p>
    <w:p w14:paraId="24173696" w14:textId="4B5E33BA" w:rsidR="009C34FF" w:rsidRPr="009C34FF" w:rsidRDefault="009C34FF" w:rsidP="009C34FF">
      <w:pPr>
        <w:pStyle w:val="Heading2"/>
        <w:numPr>
          <w:ilvl w:val="0"/>
          <w:numId w:val="23"/>
        </w:numPr>
        <w:rPr>
          <w:rFonts w:ascii="Times New Roman" w:eastAsia="Times New Roman" w:hAnsi="Times New Roman" w:cs="Times New Roman"/>
          <w:b w:val="0"/>
          <w:bCs w:val="0"/>
          <w:color w:val="auto"/>
          <w:sz w:val="21"/>
          <w:szCs w:val="22"/>
        </w:rPr>
      </w:pPr>
      <w:r w:rsidRPr="009C34FF">
        <w:rPr>
          <w:rFonts w:ascii="Times New Roman" w:eastAsia="Times New Roman" w:hAnsi="Times New Roman" w:cs="Times New Roman"/>
          <w:b w:val="0"/>
          <w:bCs w:val="0"/>
          <w:color w:val="auto"/>
          <w:sz w:val="21"/>
          <w:szCs w:val="22"/>
        </w:rPr>
        <w:t>No resignation, death, incapacity, disagreement, removal, succession dispute, reduction in number of Trustees, or change in governance shall automatically dissolve or invalidate the existence of the Trust.</w:t>
      </w:r>
    </w:p>
    <w:p w14:paraId="75C6D7D8" w14:textId="741C1BBF" w:rsidR="009C34FF" w:rsidRPr="009C34FF" w:rsidRDefault="009C34FF" w:rsidP="009C34FF">
      <w:pPr>
        <w:pStyle w:val="Heading2"/>
        <w:numPr>
          <w:ilvl w:val="0"/>
          <w:numId w:val="23"/>
        </w:numPr>
        <w:rPr>
          <w:rFonts w:ascii="Times New Roman" w:eastAsia="Times New Roman" w:hAnsi="Times New Roman" w:cs="Times New Roman"/>
          <w:b w:val="0"/>
          <w:bCs w:val="0"/>
          <w:color w:val="auto"/>
          <w:sz w:val="21"/>
          <w:szCs w:val="22"/>
        </w:rPr>
      </w:pPr>
      <w:r w:rsidRPr="009C34FF">
        <w:rPr>
          <w:rFonts w:ascii="Times New Roman" w:eastAsia="Times New Roman" w:hAnsi="Times New Roman" w:cs="Times New Roman"/>
          <w:b w:val="0"/>
          <w:bCs w:val="0"/>
          <w:color w:val="auto"/>
          <w:sz w:val="21"/>
          <w:szCs w:val="22"/>
        </w:rPr>
        <w:t>The Trust shall remain a continuing institutional body independent of individual Trustees and shall continue perpetually unless lawfully dissolved through the procedure prescribed under this Deed.</w:t>
      </w:r>
    </w:p>
    <w:p w14:paraId="401D2B6B" w14:textId="6F5877A2" w:rsidR="00C234E1" w:rsidRPr="009C34FF" w:rsidRDefault="009C34FF" w:rsidP="009C34FF">
      <w:pPr>
        <w:pStyle w:val="Heading2"/>
        <w:numPr>
          <w:ilvl w:val="0"/>
          <w:numId w:val="23"/>
        </w:numPr>
        <w:rPr>
          <w:rFonts w:ascii="Times New Roman" w:hAnsi="Times New Roman" w:cs="Times New Roman"/>
          <w:b w:val="0"/>
          <w:bCs w:val="0"/>
        </w:rPr>
      </w:pPr>
      <w:r w:rsidRPr="009C34FF">
        <w:rPr>
          <w:rFonts w:ascii="Times New Roman" w:eastAsia="Times New Roman" w:hAnsi="Times New Roman" w:cs="Times New Roman"/>
          <w:b w:val="0"/>
          <w:bCs w:val="0"/>
          <w:color w:val="auto"/>
          <w:sz w:val="21"/>
          <w:szCs w:val="22"/>
        </w:rPr>
        <w:t>No Trustee, former Trustee, heir, nominee, legal representative, or successor shall claim proprietary, inheritable, or personal ownership rights over the Trust, its name, assets, goodwill, corpus, intellectual property, records, donations, grants, publications, or institutional identity.</w:t>
      </w:r>
    </w:p>
    <w:p w14:paraId="32A9F6DC" w14:textId="77777777" w:rsidR="00C234E1" w:rsidRDefault="00C234E1" w:rsidP="00C234E1">
      <w:pPr>
        <w:pStyle w:val="Heading2"/>
        <w:ind w:left="720"/>
        <w:rPr>
          <w:rFonts w:ascii="Times New Roman" w:hAnsi="Times New Roman" w:cs="Times New Roman"/>
        </w:rPr>
      </w:pPr>
    </w:p>
    <w:p w14:paraId="1D5DA123" w14:textId="3A178083"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7.5 No Personal Ownership</w:t>
      </w:r>
    </w:p>
    <w:p w14:paraId="2BFB6C1F" w14:textId="77777777" w:rsidR="00BC50E9" w:rsidRPr="009344C3" w:rsidRDefault="00000000" w:rsidP="00C234E1">
      <w:pPr>
        <w:ind w:left="720"/>
        <w:jc w:val="both"/>
        <w:rPr>
          <w:rFonts w:cs="Times New Roman"/>
        </w:rPr>
      </w:pPr>
      <w:r w:rsidRPr="009344C3">
        <w:rPr>
          <w:rFonts w:cs="Times New Roman"/>
        </w:rPr>
        <w:t>The Trust, including its:</w:t>
      </w:r>
    </w:p>
    <w:p w14:paraId="676FA1C6" w14:textId="46569657" w:rsidR="00BC50E9" w:rsidRPr="00C234E1" w:rsidRDefault="00000000">
      <w:pPr>
        <w:pStyle w:val="ListParagraph"/>
        <w:numPr>
          <w:ilvl w:val="0"/>
          <w:numId w:val="11"/>
        </w:numPr>
        <w:spacing w:after="20"/>
        <w:rPr>
          <w:rFonts w:cs="Times New Roman"/>
        </w:rPr>
      </w:pPr>
      <w:r w:rsidRPr="00C234E1">
        <w:rPr>
          <w:rFonts w:cs="Times New Roman"/>
          <w:sz w:val="20"/>
        </w:rPr>
        <w:t>name,</w:t>
      </w:r>
    </w:p>
    <w:p w14:paraId="409E11D4" w14:textId="6CD00F3F" w:rsidR="00BC50E9" w:rsidRPr="00C234E1" w:rsidRDefault="00000000">
      <w:pPr>
        <w:pStyle w:val="ListParagraph"/>
        <w:numPr>
          <w:ilvl w:val="0"/>
          <w:numId w:val="11"/>
        </w:numPr>
        <w:spacing w:after="20"/>
        <w:rPr>
          <w:rFonts w:cs="Times New Roman"/>
        </w:rPr>
      </w:pPr>
      <w:r w:rsidRPr="00C234E1">
        <w:rPr>
          <w:rFonts w:cs="Times New Roman"/>
          <w:sz w:val="20"/>
        </w:rPr>
        <w:t>assets,</w:t>
      </w:r>
    </w:p>
    <w:p w14:paraId="0B1ED73F" w14:textId="761832C1" w:rsidR="00BC50E9" w:rsidRPr="00C234E1" w:rsidRDefault="00000000">
      <w:pPr>
        <w:pStyle w:val="ListParagraph"/>
        <w:numPr>
          <w:ilvl w:val="0"/>
          <w:numId w:val="11"/>
        </w:numPr>
        <w:spacing w:after="20"/>
        <w:rPr>
          <w:rFonts w:cs="Times New Roman"/>
        </w:rPr>
      </w:pPr>
      <w:r w:rsidRPr="00C234E1">
        <w:rPr>
          <w:rFonts w:cs="Times New Roman"/>
          <w:sz w:val="20"/>
        </w:rPr>
        <w:t>corpus,</w:t>
      </w:r>
    </w:p>
    <w:p w14:paraId="39344E93" w14:textId="15227093" w:rsidR="00BC50E9" w:rsidRPr="00C234E1" w:rsidRDefault="00000000">
      <w:pPr>
        <w:pStyle w:val="ListParagraph"/>
        <w:numPr>
          <w:ilvl w:val="0"/>
          <w:numId w:val="11"/>
        </w:numPr>
        <w:spacing w:after="20"/>
        <w:rPr>
          <w:rFonts w:cs="Times New Roman"/>
        </w:rPr>
      </w:pPr>
      <w:r w:rsidRPr="00C234E1">
        <w:rPr>
          <w:rFonts w:cs="Times New Roman"/>
          <w:sz w:val="20"/>
        </w:rPr>
        <w:t>donations,</w:t>
      </w:r>
    </w:p>
    <w:p w14:paraId="26B72A35" w14:textId="3CEC1BB8" w:rsidR="00BC50E9" w:rsidRPr="00C234E1" w:rsidRDefault="00000000">
      <w:pPr>
        <w:pStyle w:val="ListParagraph"/>
        <w:numPr>
          <w:ilvl w:val="0"/>
          <w:numId w:val="11"/>
        </w:numPr>
        <w:spacing w:after="20"/>
        <w:rPr>
          <w:rFonts w:cs="Times New Roman"/>
        </w:rPr>
      </w:pPr>
      <w:r w:rsidRPr="00C234E1">
        <w:rPr>
          <w:rFonts w:cs="Times New Roman"/>
          <w:sz w:val="20"/>
        </w:rPr>
        <w:t>intellectual property,</w:t>
      </w:r>
    </w:p>
    <w:p w14:paraId="5BDAEDB2" w14:textId="58104043" w:rsidR="00BC50E9" w:rsidRPr="00C234E1" w:rsidRDefault="00000000">
      <w:pPr>
        <w:pStyle w:val="ListParagraph"/>
        <w:numPr>
          <w:ilvl w:val="0"/>
          <w:numId w:val="11"/>
        </w:numPr>
        <w:spacing w:after="20"/>
        <w:rPr>
          <w:rFonts w:cs="Times New Roman"/>
        </w:rPr>
      </w:pPr>
      <w:r w:rsidRPr="00C234E1">
        <w:rPr>
          <w:rFonts w:cs="Times New Roman"/>
          <w:sz w:val="20"/>
        </w:rPr>
        <w:t>publications,</w:t>
      </w:r>
    </w:p>
    <w:p w14:paraId="78DDB993" w14:textId="10D38E48" w:rsidR="00BC50E9" w:rsidRPr="00C234E1" w:rsidRDefault="00000000">
      <w:pPr>
        <w:pStyle w:val="ListParagraph"/>
        <w:numPr>
          <w:ilvl w:val="0"/>
          <w:numId w:val="11"/>
        </w:numPr>
        <w:spacing w:after="20"/>
        <w:rPr>
          <w:rFonts w:cs="Times New Roman"/>
        </w:rPr>
      </w:pPr>
      <w:r w:rsidRPr="00C234E1">
        <w:rPr>
          <w:rFonts w:cs="Times New Roman"/>
          <w:sz w:val="20"/>
        </w:rPr>
        <w:t>archives,</w:t>
      </w:r>
    </w:p>
    <w:p w14:paraId="6D253C87" w14:textId="254DDDEE" w:rsidR="00BC50E9" w:rsidRPr="00C234E1" w:rsidRDefault="00000000">
      <w:pPr>
        <w:pStyle w:val="ListParagraph"/>
        <w:numPr>
          <w:ilvl w:val="0"/>
          <w:numId w:val="11"/>
        </w:numPr>
        <w:spacing w:after="20"/>
        <w:rPr>
          <w:rFonts w:cs="Times New Roman"/>
        </w:rPr>
      </w:pPr>
      <w:r w:rsidRPr="00C234E1">
        <w:rPr>
          <w:rFonts w:cs="Times New Roman"/>
          <w:sz w:val="20"/>
        </w:rPr>
        <w:t>institutional records,</w:t>
      </w:r>
    </w:p>
    <w:p w14:paraId="488FF81C" w14:textId="429A2EFB" w:rsidR="00BC50E9" w:rsidRPr="00C234E1" w:rsidRDefault="00000000">
      <w:pPr>
        <w:pStyle w:val="ListParagraph"/>
        <w:numPr>
          <w:ilvl w:val="0"/>
          <w:numId w:val="11"/>
        </w:numPr>
        <w:spacing w:after="20"/>
        <w:rPr>
          <w:rFonts w:cs="Times New Roman"/>
        </w:rPr>
      </w:pPr>
      <w:r w:rsidRPr="00C234E1">
        <w:rPr>
          <w:rFonts w:cs="Times New Roman"/>
          <w:sz w:val="20"/>
        </w:rPr>
        <w:t>bank accounts, and</w:t>
      </w:r>
    </w:p>
    <w:p w14:paraId="562E27C2" w14:textId="3F6C54E4" w:rsidR="00BC50E9" w:rsidRPr="00C234E1" w:rsidRDefault="00000000">
      <w:pPr>
        <w:pStyle w:val="ListParagraph"/>
        <w:numPr>
          <w:ilvl w:val="0"/>
          <w:numId w:val="11"/>
        </w:numPr>
        <w:spacing w:after="20"/>
        <w:rPr>
          <w:rFonts w:cs="Times New Roman"/>
        </w:rPr>
      </w:pPr>
      <w:r w:rsidRPr="00C234E1">
        <w:rPr>
          <w:rFonts w:cs="Times New Roman"/>
          <w:sz w:val="20"/>
        </w:rPr>
        <w:t>movable or immovable property,</w:t>
      </w:r>
    </w:p>
    <w:p w14:paraId="43B8124C" w14:textId="77777777" w:rsidR="00BC50E9" w:rsidRPr="009344C3" w:rsidRDefault="00000000" w:rsidP="00C234E1">
      <w:pPr>
        <w:ind w:left="720"/>
        <w:jc w:val="both"/>
        <w:rPr>
          <w:rFonts w:cs="Times New Roman"/>
        </w:rPr>
      </w:pPr>
      <w:r w:rsidRPr="009344C3">
        <w:rPr>
          <w:rFonts w:cs="Times New Roman"/>
        </w:rPr>
        <w:t>shall remain the property of Academia Khap as an institution and shall not vest personally in any Trustee.</w:t>
      </w:r>
    </w:p>
    <w:p w14:paraId="07A2B8C4" w14:textId="77777777" w:rsidR="00BC50E9" w:rsidRPr="009344C3" w:rsidRDefault="00000000" w:rsidP="00C234E1">
      <w:pPr>
        <w:ind w:left="720"/>
        <w:jc w:val="both"/>
        <w:rPr>
          <w:rFonts w:cs="Times New Roman"/>
        </w:rPr>
      </w:pPr>
      <w:r w:rsidRPr="009344C3">
        <w:rPr>
          <w:rFonts w:cs="Times New Roman"/>
        </w:rPr>
        <w:t>No Trustee shall claim proprietary ownership merely by virtue of designation, position, contribution, or participation in the Trust.</w:t>
      </w:r>
    </w:p>
    <w:p w14:paraId="1235F0EA" w14:textId="77777777" w:rsidR="00C234E1" w:rsidRDefault="00C234E1" w:rsidP="00C234E1">
      <w:pPr>
        <w:pStyle w:val="Heading2"/>
        <w:ind w:left="720"/>
        <w:rPr>
          <w:rFonts w:ascii="Times New Roman" w:hAnsi="Times New Roman" w:cs="Times New Roman"/>
        </w:rPr>
      </w:pPr>
    </w:p>
    <w:p w14:paraId="0896F1CD" w14:textId="3D702486"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7.6 Compliance with Law</w:t>
      </w:r>
    </w:p>
    <w:p w14:paraId="21C6FA99" w14:textId="77777777" w:rsidR="00BC50E9" w:rsidRPr="009344C3" w:rsidRDefault="00000000" w:rsidP="00C234E1">
      <w:pPr>
        <w:ind w:left="720"/>
        <w:jc w:val="both"/>
        <w:rPr>
          <w:rFonts w:cs="Times New Roman"/>
        </w:rPr>
      </w:pPr>
      <w:r w:rsidRPr="009344C3">
        <w:rPr>
          <w:rFonts w:cs="Times New Roman"/>
        </w:rPr>
        <w:t>The Trust shall function subject to the laws of India and applicable provisions governing charitable, educational, research, and public welfare institutions, including such statutory, financial, taxation, registration, and regulatory requirements as may be applicable from time to time.</w:t>
      </w:r>
    </w:p>
    <w:p w14:paraId="6988911A" w14:textId="77777777" w:rsidR="00BC50E9" w:rsidRPr="009344C3" w:rsidRDefault="00000000">
      <w:pPr>
        <w:rPr>
          <w:rFonts w:cs="Times New Roman"/>
        </w:rPr>
      </w:pPr>
      <w:r w:rsidRPr="009344C3">
        <w:rPr>
          <w:rFonts w:cs="Times New Roman"/>
        </w:rPr>
        <w:br w:type="page"/>
      </w:r>
    </w:p>
    <w:p w14:paraId="37338443"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8. Objects of the Trust</w:t>
      </w:r>
    </w:p>
    <w:p w14:paraId="4E65D4CE" w14:textId="77777777" w:rsidR="00BC50E9" w:rsidRPr="009344C3" w:rsidRDefault="00000000">
      <w:pPr>
        <w:jc w:val="both"/>
        <w:rPr>
          <w:rFonts w:cs="Times New Roman"/>
        </w:rPr>
      </w:pPr>
      <w:r w:rsidRPr="009344C3">
        <w:rPr>
          <w:rFonts w:cs="Times New Roman"/>
        </w:rPr>
        <w:t>The primary objects for which the Trust known as “ACADEMIA KHAP” is established are charitable, educational, research-oriented, historical, cultural, social, documentary, and public welfare in nature and shall include, without limitation, the following:</w:t>
      </w:r>
    </w:p>
    <w:p w14:paraId="219C3E3F" w14:textId="77777777" w:rsidR="00C234E1" w:rsidRDefault="00C234E1" w:rsidP="00C234E1">
      <w:pPr>
        <w:pStyle w:val="Heading2"/>
        <w:ind w:left="720"/>
        <w:rPr>
          <w:rFonts w:ascii="Times New Roman" w:hAnsi="Times New Roman" w:cs="Times New Roman"/>
        </w:rPr>
      </w:pPr>
    </w:p>
    <w:p w14:paraId="33A1D434" w14:textId="3287DFAA"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 Historical Research &amp; Documentation</w:t>
      </w:r>
    </w:p>
    <w:p w14:paraId="6256A1E9" w14:textId="77777777" w:rsidR="00BC50E9" w:rsidRPr="009344C3" w:rsidRDefault="00000000" w:rsidP="00C234E1">
      <w:pPr>
        <w:ind w:left="720"/>
        <w:jc w:val="both"/>
        <w:rPr>
          <w:rFonts w:cs="Times New Roman"/>
        </w:rPr>
      </w:pPr>
      <w:r w:rsidRPr="009344C3">
        <w:rPr>
          <w:rFonts w:cs="Times New Roman"/>
        </w:rPr>
        <w:t>To undertake, encourage, support, promote, finance, commission, and publish historical, archaeological, anthropological, genealogical, civilizational, and documentary research relating to societies, communities, languages, cultures, traditions, migrations, historical continuity, identity, governance systems, and public knowledge.</w:t>
      </w:r>
    </w:p>
    <w:p w14:paraId="308E4B60" w14:textId="77777777" w:rsidR="00BC50E9" w:rsidRPr="009344C3" w:rsidRDefault="00000000" w:rsidP="00C234E1">
      <w:pPr>
        <w:ind w:left="720"/>
        <w:jc w:val="both"/>
        <w:rPr>
          <w:rFonts w:cs="Times New Roman"/>
        </w:rPr>
      </w:pPr>
      <w:r w:rsidRPr="009344C3">
        <w:rPr>
          <w:rFonts w:cs="Times New Roman"/>
        </w:rPr>
        <w:t>To collect, preserve, digitize, archive, translate, interpret, verify, and disseminate historical material including manuscripts, inscriptions, oral traditions, documents, maps, records, and community histories.</w:t>
      </w:r>
    </w:p>
    <w:p w14:paraId="3F46118A" w14:textId="77777777" w:rsidR="00C234E1" w:rsidRDefault="00C234E1" w:rsidP="00C234E1">
      <w:pPr>
        <w:pStyle w:val="Heading2"/>
        <w:ind w:left="720"/>
        <w:rPr>
          <w:rFonts w:ascii="Times New Roman" w:hAnsi="Times New Roman" w:cs="Times New Roman"/>
        </w:rPr>
      </w:pPr>
    </w:p>
    <w:p w14:paraId="5DEE72A5" w14:textId="020CC74A"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8.2 Linguistic &amp; Philological Research</w:t>
      </w:r>
    </w:p>
    <w:p w14:paraId="1FB11CCE" w14:textId="77777777" w:rsidR="00BC50E9" w:rsidRPr="009344C3" w:rsidRDefault="00000000" w:rsidP="00C234E1">
      <w:pPr>
        <w:ind w:left="720"/>
        <w:jc w:val="both"/>
        <w:rPr>
          <w:rFonts w:cs="Times New Roman"/>
        </w:rPr>
      </w:pPr>
      <w:r w:rsidRPr="009344C3">
        <w:rPr>
          <w:rFonts w:cs="Times New Roman"/>
        </w:rPr>
        <w:t>To conduct and support linguistic, philological, transliteration, etymological, scriptural, textual, and language-based studies, including historical naming systems, pronunciation traditions, language continuity, linguistic evolution, regional dialects, and documentary interpretation.</w:t>
      </w:r>
    </w:p>
    <w:p w14:paraId="68AABDC9" w14:textId="77777777" w:rsidR="00BC50E9" w:rsidRPr="009344C3" w:rsidRDefault="00000000" w:rsidP="00C234E1">
      <w:pPr>
        <w:ind w:left="720"/>
        <w:jc w:val="both"/>
        <w:rPr>
          <w:rFonts w:cs="Times New Roman"/>
        </w:rPr>
      </w:pPr>
      <w:r w:rsidRPr="009344C3">
        <w:rPr>
          <w:rFonts w:cs="Times New Roman"/>
        </w:rPr>
        <w:t>To prepare educational and research material concerning language, historical terminology, scripts, transliteration systems, and public literacy.</w:t>
      </w:r>
    </w:p>
    <w:p w14:paraId="053D3CB1" w14:textId="77777777" w:rsidR="00C234E1" w:rsidRDefault="00C234E1" w:rsidP="00C234E1">
      <w:pPr>
        <w:pStyle w:val="Heading2"/>
        <w:ind w:left="720"/>
        <w:rPr>
          <w:rFonts w:ascii="Times New Roman" w:hAnsi="Times New Roman" w:cs="Times New Roman"/>
        </w:rPr>
      </w:pPr>
    </w:p>
    <w:p w14:paraId="793FB5A3" w14:textId="7E1BA2B0"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8.3 Cultural Preservation &amp; Civilizational Continuity</w:t>
      </w:r>
    </w:p>
    <w:p w14:paraId="1C282474" w14:textId="77777777" w:rsidR="00BC50E9" w:rsidRPr="009344C3" w:rsidRDefault="00000000" w:rsidP="00C234E1">
      <w:pPr>
        <w:ind w:left="720"/>
        <w:jc w:val="both"/>
        <w:rPr>
          <w:rFonts w:cs="Times New Roman"/>
        </w:rPr>
      </w:pPr>
      <w:r w:rsidRPr="009344C3">
        <w:rPr>
          <w:rFonts w:cs="Times New Roman"/>
        </w:rPr>
        <w:t>To preserve, document, protect, study, and promote cultural traditions, historical continuity, indigenous practices, civilizational knowledge systems, social memory, community institutions, and heritage awareness.</w:t>
      </w:r>
    </w:p>
    <w:p w14:paraId="4B0B41BE" w14:textId="77777777" w:rsidR="00BC50E9" w:rsidRPr="009344C3" w:rsidRDefault="00000000" w:rsidP="00C234E1">
      <w:pPr>
        <w:ind w:left="720"/>
        <w:jc w:val="both"/>
        <w:rPr>
          <w:rFonts w:cs="Times New Roman"/>
        </w:rPr>
      </w:pPr>
      <w:r w:rsidRPr="009344C3">
        <w:rPr>
          <w:rFonts w:cs="Times New Roman"/>
        </w:rPr>
        <w:t>To undertake projects for preservation of traditional knowledge, customs, values, oral histories, archives, and inter-generational educational continuity.</w:t>
      </w:r>
    </w:p>
    <w:p w14:paraId="610CB74A" w14:textId="77777777" w:rsidR="00C234E1" w:rsidRDefault="00C234E1" w:rsidP="00C234E1">
      <w:pPr>
        <w:pStyle w:val="Heading2"/>
        <w:ind w:left="720"/>
        <w:rPr>
          <w:rFonts w:ascii="Times New Roman" w:hAnsi="Times New Roman" w:cs="Times New Roman"/>
        </w:rPr>
      </w:pPr>
    </w:p>
    <w:p w14:paraId="09E5FA6E" w14:textId="194E046E"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8.4 Educational Advancement</w:t>
      </w:r>
    </w:p>
    <w:p w14:paraId="56C510B9" w14:textId="77777777" w:rsidR="00BC50E9" w:rsidRPr="009344C3" w:rsidRDefault="00000000" w:rsidP="00C234E1">
      <w:pPr>
        <w:ind w:left="720"/>
        <w:jc w:val="both"/>
        <w:rPr>
          <w:rFonts w:cs="Times New Roman"/>
        </w:rPr>
      </w:pPr>
      <w:r w:rsidRPr="009344C3">
        <w:rPr>
          <w:rFonts w:cs="Times New Roman"/>
        </w:rPr>
        <w:t>To promote education, public awareness, knowledge dissemination, intellectual development, critical thinking, and evidence-based learning through formal and informal educational methods.</w:t>
      </w:r>
    </w:p>
    <w:p w14:paraId="611F5CFA" w14:textId="77777777" w:rsidR="00BC50E9" w:rsidRPr="009344C3" w:rsidRDefault="00000000" w:rsidP="00C234E1">
      <w:pPr>
        <w:ind w:left="720"/>
        <w:jc w:val="both"/>
        <w:rPr>
          <w:rFonts w:cs="Times New Roman"/>
        </w:rPr>
      </w:pPr>
      <w:r w:rsidRPr="009344C3">
        <w:rPr>
          <w:rFonts w:cs="Times New Roman"/>
        </w:rPr>
        <w:t>To establish, support, operate, collaborate with, or assist:</w:t>
      </w:r>
    </w:p>
    <w:p w14:paraId="0B3EBF83" w14:textId="721CF3B8" w:rsidR="00BC50E9" w:rsidRPr="00673813" w:rsidRDefault="00000000">
      <w:pPr>
        <w:pStyle w:val="ListParagraph"/>
        <w:numPr>
          <w:ilvl w:val="0"/>
          <w:numId w:val="12"/>
        </w:numPr>
        <w:spacing w:after="20"/>
        <w:rPr>
          <w:rFonts w:cs="Times New Roman"/>
        </w:rPr>
      </w:pPr>
      <w:r w:rsidRPr="00673813">
        <w:rPr>
          <w:rFonts w:cs="Times New Roman"/>
          <w:sz w:val="20"/>
        </w:rPr>
        <w:t>educational institutions,</w:t>
      </w:r>
    </w:p>
    <w:p w14:paraId="0145AC28" w14:textId="134394DF" w:rsidR="00BC50E9" w:rsidRPr="00673813" w:rsidRDefault="00000000">
      <w:pPr>
        <w:pStyle w:val="ListParagraph"/>
        <w:numPr>
          <w:ilvl w:val="0"/>
          <w:numId w:val="12"/>
        </w:numPr>
        <w:spacing w:after="20"/>
        <w:rPr>
          <w:rFonts w:cs="Times New Roman"/>
        </w:rPr>
      </w:pPr>
      <w:r w:rsidRPr="00673813">
        <w:rPr>
          <w:rFonts w:cs="Times New Roman"/>
          <w:sz w:val="20"/>
        </w:rPr>
        <w:t xml:space="preserve">research </w:t>
      </w:r>
      <w:proofErr w:type="spellStart"/>
      <w:r w:rsidRPr="00673813">
        <w:rPr>
          <w:rFonts w:cs="Times New Roman"/>
          <w:sz w:val="20"/>
        </w:rPr>
        <w:t>centres</w:t>
      </w:r>
      <w:proofErr w:type="spellEnd"/>
      <w:r w:rsidRPr="00673813">
        <w:rPr>
          <w:rFonts w:cs="Times New Roman"/>
          <w:sz w:val="20"/>
        </w:rPr>
        <w:t>,</w:t>
      </w:r>
    </w:p>
    <w:p w14:paraId="68EA2A69" w14:textId="4FE6D498" w:rsidR="00BC50E9" w:rsidRPr="00673813" w:rsidRDefault="00000000">
      <w:pPr>
        <w:pStyle w:val="ListParagraph"/>
        <w:numPr>
          <w:ilvl w:val="0"/>
          <w:numId w:val="12"/>
        </w:numPr>
        <w:spacing w:after="20"/>
        <w:rPr>
          <w:rFonts w:cs="Times New Roman"/>
        </w:rPr>
      </w:pPr>
      <w:r w:rsidRPr="00673813">
        <w:rPr>
          <w:rFonts w:cs="Times New Roman"/>
          <w:sz w:val="20"/>
        </w:rPr>
        <w:t>libraries,</w:t>
      </w:r>
    </w:p>
    <w:p w14:paraId="7A69DA9B" w14:textId="5D31A84D" w:rsidR="00BC50E9" w:rsidRPr="00673813" w:rsidRDefault="00000000">
      <w:pPr>
        <w:pStyle w:val="ListParagraph"/>
        <w:numPr>
          <w:ilvl w:val="0"/>
          <w:numId w:val="12"/>
        </w:numPr>
        <w:spacing w:after="20"/>
        <w:rPr>
          <w:rFonts w:cs="Times New Roman"/>
        </w:rPr>
      </w:pPr>
      <w:r w:rsidRPr="00673813">
        <w:rPr>
          <w:rFonts w:cs="Times New Roman"/>
          <w:sz w:val="20"/>
        </w:rPr>
        <w:t>archives,</w:t>
      </w:r>
    </w:p>
    <w:p w14:paraId="49F45728" w14:textId="7D090B04" w:rsidR="00BC50E9" w:rsidRPr="00673813" w:rsidRDefault="00000000">
      <w:pPr>
        <w:pStyle w:val="ListParagraph"/>
        <w:numPr>
          <w:ilvl w:val="0"/>
          <w:numId w:val="12"/>
        </w:numPr>
        <w:spacing w:after="20"/>
        <w:rPr>
          <w:rFonts w:cs="Times New Roman"/>
        </w:rPr>
      </w:pPr>
      <w:r w:rsidRPr="00673813">
        <w:rPr>
          <w:rFonts w:cs="Times New Roman"/>
          <w:sz w:val="20"/>
        </w:rPr>
        <w:t>learning platforms,</w:t>
      </w:r>
    </w:p>
    <w:p w14:paraId="3DC0741F" w14:textId="109229F6" w:rsidR="00BC50E9" w:rsidRPr="00673813" w:rsidRDefault="00000000">
      <w:pPr>
        <w:pStyle w:val="ListParagraph"/>
        <w:numPr>
          <w:ilvl w:val="0"/>
          <w:numId w:val="12"/>
        </w:numPr>
        <w:spacing w:after="20"/>
        <w:rPr>
          <w:rFonts w:cs="Times New Roman"/>
        </w:rPr>
      </w:pPr>
      <w:r w:rsidRPr="00673813">
        <w:rPr>
          <w:rFonts w:cs="Times New Roman"/>
          <w:sz w:val="20"/>
        </w:rPr>
        <w:t>study circles,</w:t>
      </w:r>
    </w:p>
    <w:p w14:paraId="1B3393E5" w14:textId="59205242" w:rsidR="00BC50E9" w:rsidRPr="00673813" w:rsidRDefault="00000000">
      <w:pPr>
        <w:pStyle w:val="ListParagraph"/>
        <w:numPr>
          <w:ilvl w:val="0"/>
          <w:numId w:val="12"/>
        </w:numPr>
        <w:spacing w:after="20"/>
        <w:rPr>
          <w:rFonts w:cs="Times New Roman"/>
        </w:rPr>
      </w:pPr>
      <w:r w:rsidRPr="00673813">
        <w:rPr>
          <w:rFonts w:cs="Times New Roman"/>
          <w:sz w:val="20"/>
        </w:rPr>
        <w:t>educational forums, and</w:t>
      </w:r>
    </w:p>
    <w:p w14:paraId="24BD685F" w14:textId="0555E09E" w:rsidR="00BC50E9" w:rsidRPr="00673813" w:rsidRDefault="00000000">
      <w:pPr>
        <w:pStyle w:val="ListParagraph"/>
        <w:numPr>
          <w:ilvl w:val="0"/>
          <w:numId w:val="12"/>
        </w:numPr>
        <w:spacing w:after="20"/>
        <w:rPr>
          <w:rFonts w:cs="Times New Roman"/>
        </w:rPr>
      </w:pPr>
      <w:r w:rsidRPr="00673813">
        <w:rPr>
          <w:rFonts w:cs="Times New Roman"/>
          <w:sz w:val="20"/>
        </w:rPr>
        <w:t>academic collaborations.</w:t>
      </w:r>
    </w:p>
    <w:p w14:paraId="24DE2CD7" w14:textId="77777777" w:rsidR="00C234E1" w:rsidRDefault="00C234E1" w:rsidP="00C234E1">
      <w:pPr>
        <w:pStyle w:val="Heading2"/>
        <w:ind w:left="720"/>
        <w:rPr>
          <w:rFonts w:ascii="Times New Roman" w:hAnsi="Times New Roman" w:cs="Times New Roman"/>
        </w:rPr>
      </w:pPr>
    </w:p>
    <w:p w14:paraId="1159D67D" w14:textId="3FE08F17"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8.5 Academic Publications &amp; Research Material</w:t>
      </w:r>
    </w:p>
    <w:p w14:paraId="3E8621F2" w14:textId="77777777" w:rsidR="00BC50E9" w:rsidRPr="009344C3" w:rsidRDefault="00000000" w:rsidP="00C234E1">
      <w:pPr>
        <w:ind w:left="720"/>
        <w:jc w:val="both"/>
        <w:rPr>
          <w:rFonts w:cs="Times New Roman"/>
        </w:rPr>
      </w:pPr>
      <w:r w:rsidRPr="009344C3">
        <w:rPr>
          <w:rFonts w:cs="Times New Roman"/>
        </w:rPr>
        <w:t>To prepare, publish, commission, sponsor, support, and distribute:</w:t>
      </w:r>
    </w:p>
    <w:p w14:paraId="3AD12505" w14:textId="4D600FA3" w:rsidR="00BC50E9" w:rsidRPr="00673813" w:rsidRDefault="00000000">
      <w:pPr>
        <w:pStyle w:val="ListParagraph"/>
        <w:numPr>
          <w:ilvl w:val="0"/>
          <w:numId w:val="12"/>
        </w:numPr>
        <w:spacing w:after="20"/>
        <w:rPr>
          <w:rFonts w:cs="Times New Roman"/>
        </w:rPr>
      </w:pPr>
      <w:r w:rsidRPr="00673813">
        <w:rPr>
          <w:rFonts w:cs="Times New Roman"/>
          <w:sz w:val="20"/>
        </w:rPr>
        <w:t>books,</w:t>
      </w:r>
    </w:p>
    <w:p w14:paraId="0485FE12" w14:textId="3B97A48D" w:rsidR="00BC50E9" w:rsidRPr="00673813" w:rsidRDefault="00000000">
      <w:pPr>
        <w:pStyle w:val="ListParagraph"/>
        <w:numPr>
          <w:ilvl w:val="0"/>
          <w:numId w:val="12"/>
        </w:numPr>
        <w:spacing w:after="20"/>
        <w:rPr>
          <w:rFonts w:cs="Times New Roman"/>
        </w:rPr>
      </w:pPr>
      <w:r w:rsidRPr="00673813">
        <w:rPr>
          <w:rFonts w:cs="Times New Roman"/>
          <w:sz w:val="20"/>
        </w:rPr>
        <w:t>journals,</w:t>
      </w:r>
    </w:p>
    <w:p w14:paraId="2370B66F" w14:textId="1434FDA0" w:rsidR="00BC50E9" w:rsidRPr="00673813" w:rsidRDefault="00000000">
      <w:pPr>
        <w:pStyle w:val="ListParagraph"/>
        <w:numPr>
          <w:ilvl w:val="0"/>
          <w:numId w:val="12"/>
        </w:numPr>
        <w:spacing w:after="20"/>
        <w:rPr>
          <w:rFonts w:cs="Times New Roman"/>
        </w:rPr>
      </w:pPr>
      <w:r w:rsidRPr="00673813">
        <w:rPr>
          <w:rFonts w:cs="Times New Roman"/>
          <w:sz w:val="20"/>
        </w:rPr>
        <w:t>magazines,</w:t>
      </w:r>
    </w:p>
    <w:p w14:paraId="36137526" w14:textId="78602DC6" w:rsidR="00BC50E9" w:rsidRPr="00673813" w:rsidRDefault="00000000">
      <w:pPr>
        <w:pStyle w:val="ListParagraph"/>
        <w:numPr>
          <w:ilvl w:val="0"/>
          <w:numId w:val="12"/>
        </w:numPr>
        <w:spacing w:after="20"/>
        <w:rPr>
          <w:rFonts w:cs="Times New Roman"/>
        </w:rPr>
      </w:pPr>
      <w:r w:rsidRPr="00673813">
        <w:rPr>
          <w:rFonts w:cs="Times New Roman"/>
          <w:sz w:val="20"/>
        </w:rPr>
        <w:t>newsletters,</w:t>
      </w:r>
    </w:p>
    <w:p w14:paraId="23820ED2" w14:textId="1C4A74CD" w:rsidR="00BC50E9" w:rsidRPr="00673813" w:rsidRDefault="00000000">
      <w:pPr>
        <w:pStyle w:val="ListParagraph"/>
        <w:numPr>
          <w:ilvl w:val="0"/>
          <w:numId w:val="12"/>
        </w:numPr>
        <w:spacing w:after="20"/>
        <w:rPr>
          <w:rFonts w:cs="Times New Roman"/>
        </w:rPr>
      </w:pPr>
      <w:r w:rsidRPr="00673813">
        <w:rPr>
          <w:rFonts w:cs="Times New Roman"/>
          <w:sz w:val="20"/>
        </w:rPr>
        <w:t>reports,</w:t>
      </w:r>
    </w:p>
    <w:p w14:paraId="4F7F43DD" w14:textId="7B42EB20" w:rsidR="00BC50E9" w:rsidRPr="00673813" w:rsidRDefault="00000000">
      <w:pPr>
        <w:pStyle w:val="ListParagraph"/>
        <w:numPr>
          <w:ilvl w:val="0"/>
          <w:numId w:val="12"/>
        </w:numPr>
        <w:spacing w:after="20"/>
        <w:rPr>
          <w:rFonts w:cs="Times New Roman"/>
        </w:rPr>
      </w:pPr>
      <w:r w:rsidRPr="00673813">
        <w:rPr>
          <w:rFonts w:cs="Times New Roman"/>
          <w:sz w:val="20"/>
        </w:rPr>
        <w:t>white papers,</w:t>
      </w:r>
    </w:p>
    <w:p w14:paraId="605B4A41" w14:textId="6D5F76A2" w:rsidR="00BC50E9" w:rsidRPr="00673813" w:rsidRDefault="00000000">
      <w:pPr>
        <w:pStyle w:val="ListParagraph"/>
        <w:numPr>
          <w:ilvl w:val="0"/>
          <w:numId w:val="12"/>
        </w:numPr>
        <w:spacing w:after="20"/>
        <w:rPr>
          <w:rFonts w:cs="Times New Roman"/>
        </w:rPr>
      </w:pPr>
      <w:r w:rsidRPr="00673813">
        <w:rPr>
          <w:rFonts w:cs="Times New Roman"/>
          <w:sz w:val="20"/>
        </w:rPr>
        <w:t>academic studies,</w:t>
      </w:r>
    </w:p>
    <w:p w14:paraId="293C78B4" w14:textId="0FBA02F7" w:rsidR="00BC50E9" w:rsidRPr="00673813" w:rsidRDefault="00000000">
      <w:pPr>
        <w:pStyle w:val="ListParagraph"/>
        <w:numPr>
          <w:ilvl w:val="0"/>
          <w:numId w:val="12"/>
        </w:numPr>
        <w:spacing w:after="20"/>
        <w:rPr>
          <w:rFonts w:cs="Times New Roman"/>
        </w:rPr>
      </w:pPr>
      <w:r w:rsidRPr="00673813">
        <w:rPr>
          <w:rFonts w:cs="Times New Roman"/>
          <w:sz w:val="20"/>
        </w:rPr>
        <w:t>research papers,</w:t>
      </w:r>
    </w:p>
    <w:p w14:paraId="0FEF6A1C" w14:textId="60A03C77" w:rsidR="00BC50E9" w:rsidRPr="00673813" w:rsidRDefault="00000000">
      <w:pPr>
        <w:pStyle w:val="ListParagraph"/>
        <w:numPr>
          <w:ilvl w:val="0"/>
          <w:numId w:val="12"/>
        </w:numPr>
        <w:spacing w:after="20"/>
        <w:rPr>
          <w:rFonts w:cs="Times New Roman"/>
        </w:rPr>
      </w:pPr>
      <w:r w:rsidRPr="00673813">
        <w:rPr>
          <w:rFonts w:cs="Times New Roman"/>
          <w:sz w:val="20"/>
        </w:rPr>
        <w:lastRenderedPageBreak/>
        <w:t>documentation projects,</w:t>
      </w:r>
    </w:p>
    <w:p w14:paraId="6EC66A0B" w14:textId="075F238B" w:rsidR="00BC50E9" w:rsidRPr="00673813" w:rsidRDefault="00000000">
      <w:pPr>
        <w:pStyle w:val="ListParagraph"/>
        <w:numPr>
          <w:ilvl w:val="0"/>
          <w:numId w:val="12"/>
        </w:numPr>
        <w:spacing w:after="20"/>
        <w:rPr>
          <w:rFonts w:cs="Times New Roman"/>
        </w:rPr>
      </w:pPr>
      <w:r w:rsidRPr="00673813">
        <w:rPr>
          <w:rFonts w:cs="Times New Roman"/>
          <w:sz w:val="20"/>
        </w:rPr>
        <w:t>educational content, and</w:t>
      </w:r>
    </w:p>
    <w:p w14:paraId="4CDF18D6" w14:textId="2BF01AFD" w:rsidR="00BC50E9" w:rsidRPr="00673813" w:rsidRDefault="00000000">
      <w:pPr>
        <w:pStyle w:val="ListParagraph"/>
        <w:numPr>
          <w:ilvl w:val="0"/>
          <w:numId w:val="12"/>
        </w:numPr>
        <w:spacing w:after="20"/>
        <w:rPr>
          <w:rFonts w:cs="Times New Roman"/>
        </w:rPr>
      </w:pPr>
      <w:r w:rsidRPr="00673813">
        <w:rPr>
          <w:rFonts w:cs="Times New Roman"/>
          <w:sz w:val="20"/>
        </w:rPr>
        <w:t>public awareness material.</w:t>
      </w:r>
    </w:p>
    <w:p w14:paraId="25C8B8B7" w14:textId="77777777" w:rsidR="00BC50E9" w:rsidRPr="009344C3" w:rsidRDefault="00000000" w:rsidP="00C234E1">
      <w:pPr>
        <w:ind w:left="720"/>
        <w:jc w:val="both"/>
        <w:rPr>
          <w:rFonts w:cs="Times New Roman"/>
        </w:rPr>
      </w:pPr>
      <w:r w:rsidRPr="009344C3">
        <w:rPr>
          <w:rFonts w:cs="Times New Roman"/>
        </w:rPr>
        <w:t>The Trust may publish material in physical, digital, audio, video, or multimedia form.</w:t>
      </w:r>
    </w:p>
    <w:p w14:paraId="73E6BDEB" w14:textId="77777777" w:rsidR="00C234E1" w:rsidRDefault="00C234E1" w:rsidP="00C234E1">
      <w:pPr>
        <w:pStyle w:val="Heading2"/>
        <w:ind w:left="720"/>
        <w:rPr>
          <w:rFonts w:ascii="Times New Roman" w:hAnsi="Times New Roman" w:cs="Times New Roman"/>
        </w:rPr>
      </w:pPr>
    </w:p>
    <w:p w14:paraId="2062F855" w14:textId="7A6AF284"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8.6 Podcasts, Media, Films &amp; Documentaries</w:t>
      </w:r>
    </w:p>
    <w:p w14:paraId="0FDDA308" w14:textId="77777777" w:rsidR="00BC50E9" w:rsidRPr="009344C3" w:rsidRDefault="00000000" w:rsidP="00C234E1">
      <w:pPr>
        <w:ind w:left="720"/>
        <w:jc w:val="both"/>
        <w:rPr>
          <w:rFonts w:cs="Times New Roman"/>
        </w:rPr>
      </w:pPr>
      <w:r w:rsidRPr="009344C3">
        <w:rPr>
          <w:rFonts w:cs="Times New Roman"/>
        </w:rPr>
        <w:t>To create, develop, produce, support, publish, and distribute:</w:t>
      </w:r>
    </w:p>
    <w:p w14:paraId="44C42EB1" w14:textId="0C9D4E8F" w:rsidR="00BC50E9" w:rsidRPr="00673813" w:rsidRDefault="00000000">
      <w:pPr>
        <w:pStyle w:val="ListParagraph"/>
        <w:numPr>
          <w:ilvl w:val="0"/>
          <w:numId w:val="12"/>
        </w:numPr>
        <w:spacing w:after="20"/>
        <w:rPr>
          <w:rFonts w:cs="Times New Roman"/>
        </w:rPr>
      </w:pPr>
      <w:r w:rsidRPr="00673813">
        <w:rPr>
          <w:rFonts w:cs="Times New Roman"/>
          <w:sz w:val="20"/>
        </w:rPr>
        <w:t>podcasts,</w:t>
      </w:r>
    </w:p>
    <w:p w14:paraId="35400C66" w14:textId="3EE552C0" w:rsidR="00BC50E9" w:rsidRPr="00673813" w:rsidRDefault="00000000">
      <w:pPr>
        <w:pStyle w:val="ListParagraph"/>
        <w:numPr>
          <w:ilvl w:val="0"/>
          <w:numId w:val="12"/>
        </w:numPr>
        <w:spacing w:after="20"/>
        <w:rPr>
          <w:rFonts w:cs="Times New Roman"/>
        </w:rPr>
      </w:pPr>
      <w:r w:rsidRPr="00673813">
        <w:rPr>
          <w:rFonts w:cs="Times New Roman"/>
          <w:sz w:val="20"/>
        </w:rPr>
        <w:t>educational videos,</w:t>
      </w:r>
    </w:p>
    <w:p w14:paraId="7528858F" w14:textId="1D24F386" w:rsidR="00BC50E9" w:rsidRPr="00673813" w:rsidRDefault="00000000">
      <w:pPr>
        <w:pStyle w:val="ListParagraph"/>
        <w:numPr>
          <w:ilvl w:val="0"/>
          <w:numId w:val="12"/>
        </w:numPr>
        <w:spacing w:after="20"/>
        <w:rPr>
          <w:rFonts w:cs="Times New Roman"/>
        </w:rPr>
      </w:pPr>
      <w:r w:rsidRPr="00673813">
        <w:rPr>
          <w:rFonts w:cs="Times New Roman"/>
          <w:sz w:val="20"/>
        </w:rPr>
        <w:t>documentaries,</w:t>
      </w:r>
    </w:p>
    <w:p w14:paraId="2E98BD5B" w14:textId="6851FD6F" w:rsidR="00BC50E9" w:rsidRPr="00673813" w:rsidRDefault="00000000">
      <w:pPr>
        <w:pStyle w:val="ListParagraph"/>
        <w:numPr>
          <w:ilvl w:val="0"/>
          <w:numId w:val="12"/>
        </w:numPr>
        <w:spacing w:after="20"/>
        <w:rPr>
          <w:rFonts w:cs="Times New Roman"/>
        </w:rPr>
      </w:pPr>
      <w:r w:rsidRPr="00673813">
        <w:rPr>
          <w:rFonts w:cs="Times New Roman"/>
          <w:sz w:val="20"/>
        </w:rPr>
        <w:t>digital media,</w:t>
      </w:r>
    </w:p>
    <w:p w14:paraId="34A51005" w14:textId="419B5D7F" w:rsidR="00BC50E9" w:rsidRPr="00673813" w:rsidRDefault="00000000">
      <w:pPr>
        <w:pStyle w:val="ListParagraph"/>
        <w:numPr>
          <w:ilvl w:val="0"/>
          <w:numId w:val="12"/>
        </w:numPr>
        <w:spacing w:after="20"/>
        <w:rPr>
          <w:rFonts w:cs="Times New Roman"/>
        </w:rPr>
      </w:pPr>
      <w:r w:rsidRPr="00673813">
        <w:rPr>
          <w:rFonts w:cs="Times New Roman"/>
          <w:sz w:val="20"/>
        </w:rPr>
        <w:t>interviews,</w:t>
      </w:r>
    </w:p>
    <w:p w14:paraId="3B645FFE" w14:textId="1DCE7EDD" w:rsidR="00BC50E9" w:rsidRPr="00673813" w:rsidRDefault="00000000">
      <w:pPr>
        <w:pStyle w:val="ListParagraph"/>
        <w:numPr>
          <w:ilvl w:val="0"/>
          <w:numId w:val="12"/>
        </w:numPr>
        <w:spacing w:after="20"/>
        <w:rPr>
          <w:rFonts w:cs="Times New Roman"/>
        </w:rPr>
      </w:pPr>
      <w:r w:rsidRPr="00673813">
        <w:rPr>
          <w:rFonts w:cs="Times New Roman"/>
          <w:sz w:val="20"/>
        </w:rPr>
        <w:t>lectures,</w:t>
      </w:r>
    </w:p>
    <w:p w14:paraId="14C35464" w14:textId="1117F939" w:rsidR="00BC50E9" w:rsidRPr="00673813" w:rsidRDefault="00000000">
      <w:pPr>
        <w:pStyle w:val="ListParagraph"/>
        <w:numPr>
          <w:ilvl w:val="0"/>
          <w:numId w:val="12"/>
        </w:numPr>
        <w:spacing w:after="20"/>
        <w:rPr>
          <w:rFonts w:cs="Times New Roman"/>
        </w:rPr>
      </w:pPr>
      <w:r w:rsidRPr="00673813">
        <w:rPr>
          <w:rFonts w:cs="Times New Roman"/>
          <w:sz w:val="20"/>
        </w:rPr>
        <w:t>historical explainers,</w:t>
      </w:r>
    </w:p>
    <w:p w14:paraId="24892DE3" w14:textId="733DCD72" w:rsidR="00BC50E9" w:rsidRPr="00673813" w:rsidRDefault="00000000">
      <w:pPr>
        <w:pStyle w:val="ListParagraph"/>
        <w:numPr>
          <w:ilvl w:val="0"/>
          <w:numId w:val="12"/>
        </w:numPr>
        <w:spacing w:after="20"/>
        <w:rPr>
          <w:rFonts w:cs="Times New Roman"/>
        </w:rPr>
      </w:pPr>
      <w:r w:rsidRPr="00673813">
        <w:rPr>
          <w:rFonts w:cs="Times New Roman"/>
          <w:sz w:val="20"/>
        </w:rPr>
        <w:t>public discussions, and</w:t>
      </w:r>
    </w:p>
    <w:p w14:paraId="3DB221BA" w14:textId="18043370" w:rsidR="00BC50E9" w:rsidRPr="00673813" w:rsidRDefault="00000000">
      <w:pPr>
        <w:pStyle w:val="ListParagraph"/>
        <w:numPr>
          <w:ilvl w:val="0"/>
          <w:numId w:val="12"/>
        </w:numPr>
        <w:spacing w:after="20"/>
        <w:rPr>
          <w:rFonts w:cs="Times New Roman"/>
        </w:rPr>
      </w:pPr>
      <w:r w:rsidRPr="00673813">
        <w:rPr>
          <w:rFonts w:cs="Times New Roman"/>
          <w:sz w:val="20"/>
        </w:rPr>
        <w:t>educational broadcasts</w:t>
      </w:r>
    </w:p>
    <w:p w14:paraId="75C4A240" w14:textId="77777777" w:rsidR="00BC50E9" w:rsidRPr="009344C3" w:rsidRDefault="00000000" w:rsidP="00C234E1">
      <w:pPr>
        <w:ind w:left="720"/>
        <w:jc w:val="both"/>
        <w:rPr>
          <w:rFonts w:cs="Times New Roman"/>
        </w:rPr>
      </w:pPr>
      <w:r w:rsidRPr="009344C3">
        <w:rPr>
          <w:rFonts w:cs="Times New Roman"/>
        </w:rPr>
        <w:t>through digital platforms, online channels, publications, or institutional partnerships for public educational benefit.</w:t>
      </w:r>
    </w:p>
    <w:p w14:paraId="7C84E730" w14:textId="77777777" w:rsidR="00C234E1" w:rsidRDefault="00C234E1" w:rsidP="00C234E1">
      <w:pPr>
        <w:pStyle w:val="Heading2"/>
        <w:ind w:left="720"/>
        <w:rPr>
          <w:rFonts w:ascii="Times New Roman" w:hAnsi="Times New Roman" w:cs="Times New Roman"/>
        </w:rPr>
      </w:pPr>
    </w:p>
    <w:p w14:paraId="13916E9C" w14:textId="7610C5E5"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8.7 Research Grants, Scholar Funding &amp; Fellowships</w:t>
      </w:r>
    </w:p>
    <w:p w14:paraId="4D4D05CD" w14:textId="77777777" w:rsidR="00BC50E9" w:rsidRPr="009344C3" w:rsidRDefault="00000000" w:rsidP="00C234E1">
      <w:pPr>
        <w:ind w:left="720"/>
        <w:jc w:val="both"/>
        <w:rPr>
          <w:rFonts w:cs="Times New Roman"/>
        </w:rPr>
      </w:pPr>
      <w:r w:rsidRPr="009344C3">
        <w:rPr>
          <w:rFonts w:cs="Times New Roman"/>
        </w:rPr>
        <w:t>To identify, support, sponsor, commission, fund, collaborate with, or financially assist:</w:t>
      </w:r>
    </w:p>
    <w:p w14:paraId="1EE46CFB" w14:textId="5A9E162F" w:rsidR="00BC50E9" w:rsidRPr="00673813" w:rsidRDefault="00000000">
      <w:pPr>
        <w:pStyle w:val="ListParagraph"/>
        <w:numPr>
          <w:ilvl w:val="0"/>
          <w:numId w:val="12"/>
        </w:numPr>
        <w:spacing w:after="20"/>
        <w:rPr>
          <w:rFonts w:cs="Times New Roman"/>
        </w:rPr>
      </w:pPr>
      <w:r w:rsidRPr="00673813">
        <w:rPr>
          <w:rFonts w:cs="Times New Roman"/>
          <w:sz w:val="20"/>
        </w:rPr>
        <w:t>researchers,</w:t>
      </w:r>
    </w:p>
    <w:p w14:paraId="3C35950D" w14:textId="1BD6690E" w:rsidR="00BC50E9" w:rsidRPr="00673813" w:rsidRDefault="00000000">
      <w:pPr>
        <w:pStyle w:val="ListParagraph"/>
        <w:numPr>
          <w:ilvl w:val="0"/>
          <w:numId w:val="12"/>
        </w:numPr>
        <w:spacing w:after="20"/>
        <w:rPr>
          <w:rFonts w:cs="Times New Roman"/>
        </w:rPr>
      </w:pPr>
      <w:r w:rsidRPr="00673813">
        <w:rPr>
          <w:rFonts w:cs="Times New Roman"/>
          <w:sz w:val="20"/>
        </w:rPr>
        <w:t>scholars,</w:t>
      </w:r>
    </w:p>
    <w:p w14:paraId="6EA3F294" w14:textId="7D08C1E5" w:rsidR="00BC50E9" w:rsidRPr="00673813" w:rsidRDefault="00000000">
      <w:pPr>
        <w:pStyle w:val="ListParagraph"/>
        <w:numPr>
          <w:ilvl w:val="0"/>
          <w:numId w:val="12"/>
        </w:numPr>
        <w:spacing w:after="20"/>
        <w:rPr>
          <w:rFonts w:cs="Times New Roman"/>
        </w:rPr>
      </w:pPr>
      <w:r w:rsidRPr="00673813">
        <w:rPr>
          <w:rFonts w:cs="Times New Roman"/>
          <w:sz w:val="20"/>
        </w:rPr>
        <w:t>historians,</w:t>
      </w:r>
    </w:p>
    <w:p w14:paraId="229E1652" w14:textId="2BD5D2B6" w:rsidR="00BC50E9" w:rsidRPr="00673813" w:rsidRDefault="00000000">
      <w:pPr>
        <w:pStyle w:val="ListParagraph"/>
        <w:numPr>
          <w:ilvl w:val="0"/>
          <w:numId w:val="12"/>
        </w:numPr>
        <w:spacing w:after="20"/>
        <w:rPr>
          <w:rFonts w:cs="Times New Roman"/>
        </w:rPr>
      </w:pPr>
      <w:r w:rsidRPr="00673813">
        <w:rPr>
          <w:rFonts w:cs="Times New Roman"/>
          <w:sz w:val="20"/>
        </w:rPr>
        <w:t>archaeologists,</w:t>
      </w:r>
    </w:p>
    <w:p w14:paraId="25CB19B0" w14:textId="61BA23D2" w:rsidR="00BC50E9" w:rsidRPr="00673813" w:rsidRDefault="00000000">
      <w:pPr>
        <w:pStyle w:val="ListParagraph"/>
        <w:numPr>
          <w:ilvl w:val="0"/>
          <w:numId w:val="12"/>
        </w:numPr>
        <w:spacing w:after="20"/>
        <w:rPr>
          <w:rFonts w:cs="Times New Roman"/>
        </w:rPr>
      </w:pPr>
      <w:r w:rsidRPr="00673813">
        <w:rPr>
          <w:rFonts w:cs="Times New Roman"/>
          <w:sz w:val="20"/>
        </w:rPr>
        <w:t>linguists,</w:t>
      </w:r>
    </w:p>
    <w:p w14:paraId="7BA53CDE" w14:textId="55900A8F" w:rsidR="00BC50E9" w:rsidRPr="00673813" w:rsidRDefault="00000000">
      <w:pPr>
        <w:pStyle w:val="ListParagraph"/>
        <w:numPr>
          <w:ilvl w:val="0"/>
          <w:numId w:val="12"/>
        </w:numPr>
        <w:spacing w:after="20"/>
        <w:rPr>
          <w:rFonts w:cs="Times New Roman"/>
        </w:rPr>
      </w:pPr>
      <w:r w:rsidRPr="00673813">
        <w:rPr>
          <w:rFonts w:cs="Times New Roman"/>
          <w:sz w:val="20"/>
        </w:rPr>
        <w:t>students,</w:t>
      </w:r>
    </w:p>
    <w:p w14:paraId="0D1CF8E1" w14:textId="21DBD971" w:rsidR="00BC50E9" w:rsidRPr="00673813" w:rsidRDefault="00000000">
      <w:pPr>
        <w:pStyle w:val="ListParagraph"/>
        <w:numPr>
          <w:ilvl w:val="0"/>
          <w:numId w:val="12"/>
        </w:numPr>
        <w:spacing w:after="20"/>
        <w:rPr>
          <w:rFonts w:cs="Times New Roman"/>
        </w:rPr>
      </w:pPr>
      <w:r w:rsidRPr="00673813">
        <w:rPr>
          <w:rFonts w:cs="Times New Roman"/>
          <w:sz w:val="20"/>
        </w:rPr>
        <w:t>fellows,</w:t>
      </w:r>
    </w:p>
    <w:p w14:paraId="2B847654" w14:textId="2DE829D2" w:rsidR="00BC50E9" w:rsidRPr="00673813" w:rsidRDefault="00000000">
      <w:pPr>
        <w:pStyle w:val="ListParagraph"/>
        <w:numPr>
          <w:ilvl w:val="0"/>
          <w:numId w:val="12"/>
        </w:numPr>
        <w:spacing w:after="20"/>
        <w:rPr>
          <w:rFonts w:cs="Times New Roman"/>
        </w:rPr>
      </w:pPr>
      <w:r w:rsidRPr="00673813">
        <w:rPr>
          <w:rFonts w:cs="Times New Roman"/>
          <w:sz w:val="20"/>
        </w:rPr>
        <w:t>writers,</w:t>
      </w:r>
    </w:p>
    <w:p w14:paraId="13BC3CE6" w14:textId="791DEDE7" w:rsidR="00BC50E9" w:rsidRPr="00673813" w:rsidRDefault="00000000">
      <w:pPr>
        <w:pStyle w:val="ListParagraph"/>
        <w:numPr>
          <w:ilvl w:val="0"/>
          <w:numId w:val="12"/>
        </w:numPr>
        <w:spacing w:after="20"/>
        <w:rPr>
          <w:rFonts w:cs="Times New Roman"/>
        </w:rPr>
      </w:pPr>
      <w:r w:rsidRPr="00673813">
        <w:rPr>
          <w:rFonts w:cs="Times New Roman"/>
          <w:sz w:val="20"/>
        </w:rPr>
        <w:t>academicians, and</w:t>
      </w:r>
    </w:p>
    <w:p w14:paraId="377908DD" w14:textId="1C04CD5D" w:rsidR="00BC50E9" w:rsidRPr="00673813" w:rsidRDefault="00000000">
      <w:pPr>
        <w:pStyle w:val="ListParagraph"/>
        <w:numPr>
          <w:ilvl w:val="0"/>
          <w:numId w:val="12"/>
        </w:numPr>
        <w:spacing w:after="20"/>
        <w:rPr>
          <w:rFonts w:cs="Times New Roman"/>
        </w:rPr>
      </w:pPr>
      <w:r w:rsidRPr="00673813">
        <w:rPr>
          <w:rFonts w:cs="Times New Roman"/>
          <w:sz w:val="20"/>
        </w:rPr>
        <w:t>subject experts</w:t>
      </w:r>
    </w:p>
    <w:p w14:paraId="3955E0CD" w14:textId="77777777" w:rsidR="00BC50E9" w:rsidRPr="009344C3" w:rsidRDefault="00000000" w:rsidP="00C234E1">
      <w:pPr>
        <w:ind w:left="720"/>
        <w:jc w:val="both"/>
        <w:rPr>
          <w:rFonts w:cs="Times New Roman"/>
        </w:rPr>
      </w:pPr>
      <w:r w:rsidRPr="009344C3">
        <w:rPr>
          <w:rFonts w:cs="Times New Roman"/>
        </w:rPr>
        <w:t>through:</w:t>
      </w:r>
    </w:p>
    <w:p w14:paraId="2E9DDC22" w14:textId="702ECCC4" w:rsidR="00BC50E9" w:rsidRPr="00673813" w:rsidRDefault="00000000">
      <w:pPr>
        <w:pStyle w:val="ListParagraph"/>
        <w:numPr>
          <w:ilvl w:val="0"/>
          <w:numId w:val="12"/>
        </w:numPr>
        <w:spacing w:after="20"/>
        <w:rPr>
          <w:rFonts w:cs="Times New Roman"/>
        </w:rPr>
      </w:pPr>
      <w:r w:rsidRPr="00673813">
        <w:rPr>
          <w:rFonts w:cs="Times New Roman"/>
          <w:sz w:val="20"/>
        </w:rPr>
        <w:t>scholarships,</w:t>
      </w:r>
    </w:p>
    <w:p w14:paraId="7912DF03" w14:textId="174246C5" w:rsidR="00BC50E9" w:rsidRPr="00673813" w:rsidRDefault="00000000">
      <w:pPr>
        <w:pStyle w:val="ListParagraph"/>
        <w:numPr>
          <w:ilvl w:val="0"/>
          <w:numId w:val="12"/>
        </w:numPr>
        <w:spacing w:after="20"/>
        <w:rPr>
          <w:rFonts w:cs="Times New Roman"/>
        </w:rPr>
      </w:pPr>
      <w:r w:rsidRPr="00673813">
        <w:rPr>
          <w:rFonts w:cs="Times New Roman"/>
          <w:sz w:val="20"/>
        </w:rPr>
        <w:t>grants,</w:t>
      </w:r>
    </w:p>
    <w:p w14:paraId="64026E0C" w14:textId="2B18D9C5" w:rsidR="00BC50E9" w:rsidRPr="00673813" w:rsidRDefault="00000000">
      <w:pPr>
        <w:pStyle w:val="ListParagraph"/>
        <w:numPr>
          <w:ilvl w:val="0"/>
          <w:numId w:val="12"/>
        </w:numPr>
        <w:spacing w:after="20"/>
        <w:rPr>
          <w:rFonts w:cs="Times New Roman"/>
        </w:rPr>
      </w:pPr>
      <w:r w:rsidRPr="00673813">
        <w:rPr>
          <w:rFonts w:cs="Times New Roman"/>
          <w:sz w:val="20"/>
        </w:rPr>
        <w:t>fellowships,</w:t>
      </w:r>
    </w:p>
    <w:p w14:paraId="4C44BB38" w14:textId="024EDC26" w:rsidR="00BC50E9" w:rsidRPr="00673813" w:rsidRDefault="00000000">
      <w:pPr>
        <w:pStyle w:val="ListParagraph"/>
        <w:numPr>
          <w:ilvl w:val="0"/>
          <w:numId w:val="12"/>
        </w:numPr>
        <w:spacing w:after="20"/>
        <w:rPr>
          <w:rFonts w:cs="Times New Roman"/>
        </w:rPr>
      </w:pPr>
      <w:r w:rsidRPr="00673813">
        <w:rPr>
          <w:rFonts w:cs="Times New Roman"/>
          <w:sz w:val="20"/>
        </w:rPr>
        <w:t>honorarium,</w:t>
      </w:r>
    </w:p>
    <w:p w14:paraId="03CF2CAA" w14:textId="79C42F2C" w:rsidR="00BC50E9" w:rsidRPr="00673813" w:rsidRDefault="00000000">
      <w:pPr>
        <w:pStyle w:val="ListParagraph"/>
        <w:numPr>
          <w:ilvl w:val="0"/>
          <w:numId w:val="12"/>
        </w:numPr>
        <w:spacing w:after="20"/>
        <w:rPr>
          <w:rFonts w:cs="Times New Roman"/>
        </w:rPr>
      </w:pPr>
      <w:r w:rsidRPr="00673813">
        <w:rPr>
          <w:rFonts w:cs="Times New Roman"/>
          <w:sz w:val="20"/>
        </w:rPr>
        <w:t>stipends,</w:t>
      </w:r>
    </w:p>
    <w:p w14:paraId="3DF116A7" w14:textId="18A586CC" w:rsidR="00BC50E9" w:rsidRPr="00673813" w:rsidRDefault="00000000">
      <w:pPr>
        <w:pStyle w:val="ListParagraph"/>
        <w:numPr>
          <w:ilvl w:val="0"/>
          <w:numId w:val="12"/>
        </w:numPr>
        <w:spacing w:after="20"/>
        <w:rPr>
          <w:rFonts w:cs="Times New Roman"/>
        </w:rPr>
      </w:pPr>
      <w:r w:rsidRPr="00673813">
        <w:rPr>
          <w:rFonts w:cs="Times New Roman"/>
          <w:sz w:val="20"/>
        </w:rPr>
        <w:t>consultancy fees, or</w:t>
      </w:r>
    </w:p>
    <w:p w14:paraId="64FED48A" w14:textId="4FB9CE6B" w:rsidR="00BC50E9" w:rsidRPr="00673813" w:rsidRDefault="00000000">
      <w:pPr>
        <w:pStyle w:val="ListParagraph"/>
        <w:numPr>
          <w:ilvl w:val="0"/>
          <w:numId w:val="12"/>
        </w:numPr>
        <w:spacing w:after="20"/>
        <w:rPr>
          <w:rFonts w:cs="Times New Roman"/>
        </w:rPr>
      </w:pPr>
      <w:r w:rsidRPr="00673813">
        <w:rPr>
          <w:rFonts w:cs="Times New Roman"/>
          <w:sz w:val="20"/>
        </w:rPr>
        <w:t>research contracts</w:t>
      </w:r>
    </w:p>
    <w:p w14:paraId="1F2CA41A" w14:textId="77777777" w:rsidR="00BC50E9" w:rsidRPr="009344C3" w:rsidRDefault="00000000" w:rsidP="00C234E1">
      <w:pPr>
        <w:ind w:left="720"/>
        <w:jc w:val="both"/>
        <w:rPr>
          <w:rFonts w:cs="Times New Roman"/>
        </w:rPr>
      </w:pPr>
      <w:r w:rsidRPr="009344C3">
        <w:rPr>
          <w:rFonts w:cs="Times New Roman"/>
        </w:rPr>
        <w:t>for academic, educational, research, historical, cultural, documentary, and public welfare work.</w:t>
      </w:r>
    </w:p>
    <w:p w14:paraId="29473820" w14:textId="77777777" w:rsidR="00C234E1" w:rsidRDefault="00C234E1" w:rsidP="00C234E1">
      <w:pPr>
        <w:pStyle w:val="Heading2"/>
        <w:ind w:left="720"/>
        <w:rPr>
          <w:rFonts w:ascii="Times New Roman" w:hAnsi="Times New Roman" w:cs="Times New Roman"/>
        </w:rPr>
      </w:pPr>
    </w:p>
    <w:p w14:paraId="0EA0377D" w14:textId="11A6062A"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8.8 Honorarium &amp; Professional Engagement</w:t>
      </w:r>
    </w:p>
    <w:p w14:paraId="337D792C" w14:textId="77777777" w:rsidR="00BC50E9" w:rsidRPr="009344C3" w:rsidRDefault="00000000" w:rsidP="00C234E1">
      <w:pPr>
        <w:ind w:left="720"/>
        <w:jc w:val="both"/>
        <w:rPr>
          <w:rFonts w:cs="Times New Roman"/>
        </w:rPr>
      </w:pPr>
      <w:r w:rsidRPr="009344C3">
        <w:rPr>
          <w:rFonts w:cs="Times New Roman"/>
        </w:rPr>
        <w:t>To appoint, engage, hire, compensate, reimburse, or support professionals, researchers, advisors, consultants, legal experts, historians, translators, editors, designers, media professionals, and subject experts for fulfillment of Trust objectives.</w:t>
      </w:r>
    </w:p>
    <w:p w14:paraId="6F9E60C0" w14:textId="77777777" w:rsidR="00BC50E9" w:rsidRPr="009344C3" w:rsidRDefault="00000000" w:rsidP="00C234E1">
      <w:pPr>
        <w:spacing w:before="60" w:after="20"/>
        <w:ind w:left="720"/>
        <w:rPr>
          <w:rFonts w:cs="Times New Roman"/>
        </w:rPr>
      </w:pPr>
      <w:r w:rsidRPr="009344C3">
        <w:rPr>
          <w:rFonts w:cs="Times New Roman"/>
          <w:b/>
        </w:rPr>
        <w:t>The Trust may provide:</w:t>
      </w:r>
    </w:p>
    <w:p w14:paraId="29F2A8CD" w14:textId="357DA9B4" w:rsidR="00BC50E9" w:rsidRPr="00673813" w:rsidRDefault="00000000">
      <w:pPr>
        <w:pStyle w:val="ListParagraph"/>
        <w:numPr>
          <w:ilvl w:val="0"/>
          <w:numId w:val="12"/>
        </w:numPr>
        <w:spacing w:after="20"/>
        <w:rPr>
          <w:rFonts w:cs="Times New Roman"/>
        </w:rPr>
      </w:pPr>
      <w:r w:rsidRPr="00673813">
        <w:rPr>
          <w:rFonts w:cs="Times New Roman"/>
          <w:sz w:val="20"/>
        </w:rPr>
        <w:t>honorarium,</w:t>
      </w:r>
    </w:p>
    <w:p w14:paraId="5D428E79" w14:textId="46DDF1F1" w:rsidR="00BC50E9" w:rsidRPr="00673813" w:rsidRDefault="00000000">
      <w:pPr>
        <w:pStyle w:val="ListParagraph"/>
        <w:numPr>
          <w:ilvl w:val="0"/>
          <w:numId w:val="12"/>
        </w:numPr>
        <w:spacing w:after="20"/>
        <w:rPr>
          <w:rFonts w:cs="Times New Roman"/>
        </w:rPr>
      </w:pPr>
      <w:r w:rsidRPr="00673813">
        <w:rPr>
          <w:rFonts w:cs="Times New Roman"/>
          <w:sz w:val="20"/>
        </w:rPr>
        <w:t>reimbursement,</w:t>
      </w:r>
    </w:p>
    <w:p w14:paraId="5D60952B" w14:textId="61163A55" w:rsidR="00BC50E9" w:rsidRPr="00673813" w:rsidRDefault="00000000">
      <w:pPr>
        <w:pStyle w:val="ListParagraph"/>
        <w:numPr>
          <w:ilvl w:val="0"/>
          <w:numId w:val="12"/>
        </w:numPr>
        <w:spacing w:after="20"/>
        <w:rPr>
          <w:rFonts w:cs="Times New Roman"/>
        </w:rPr>
      </w:pPr>
      <w:r w:rsidRPr="00673813">
        <w:rPr>
          <w:rFonts w:cs="Times New Roman"/>
          <w:sz w:val="20"/>
        </w:rPr>
        <w:t>travel expenses,</w:t>
      </w:r>
    </w:p>
    <w:p w14:paraId="5D476AF6" w14:textId="323D958E" w:rsidR="00BC50E9" w:rsidRPr="00673813" w:rsidRDefault="00000000">
      <w:pPr>
        <w:pStyle w:val="ListParagraph"/>
        <w:numPr>
          <w:ilvl w:val="0"/>
          <w:numId w:val="12"/>
        </w:numPr>
        <w:spacing w:after="20"/>
        <w:rPr>
          <w:rFonts w:cs="Times New Roman"/>
        </w:rPr>
      </w:pPr>
      <w:r w:rsidRPr="00673813">
        <w:rPr>
          <w:rFonts w:cs="Times New Roman"/>
          <w:sz w:val="20"/>
        </w:rPr>
        <w:t>fieldwork expenses,</w:t>
      </w:r>
    </w:p>
    <w:p w14:paraId="17DF3F21" w14:textId="30D0EFA0" w:rsidR="00BC50E9" w:rsidRPr="00673813" w:rsidRDefault="00000000">
      <w:pPr>
        <w:pStyle w:val="ListParagraph"/>
        <w:numPr>
          <w:ilvl w:val="0"/>
          <w:numId w:val="12"/>
        </w:numPr>
        <w:spacing w:after="20"/>
        <w:rPr>
          <w:rFonts w:cs="Times New Roman"/>
        </w:rPr>
      </w:pPr>
      <w:r w:rsidRPr="00673813">
        <w:rPr>
          <w:rFonts w:cs="Times New Roman"/>
          <w:sz w:val="20"/>
        </w:rPr>
        <w:t>accommodation,</w:t>
      </w:r>
    </w:p>
    <w:p w14:paraId="6A858DB5" w14:textId="33543DB6" w:rsidR="00BC50E9" w:rsidRPr="00673813" w:rsidRDefault="00000000">
      <w:pPr>
        <w:pStyle w:val="ListParagraph"/>
        <w:numPr>
          <w:ilvl w:val="0"/>
          <w:numId w:val="12"/>
        </w:numPr>
        <w:spacing w:after="20"/>
        <w:rPr>
          <w:rFonts w:cs="Times New Roman"/>
        </w:rPr>
      </w:pPr>
      <w:r w:rsidRPr="00673813">
        <w:rPr>
          <w:rFonts w:cs="Times New Roman"/>
          <w:sz w:val="20"/>
        </w:rPr>
        <w:t>operational support,</w:t>
      </w:r>
    </w:p>
    <w:p w14:paraId="209A45DA" w14:textId="53A529BD" w:rsidR="00BC50E9" w:rsidRPr="00673813" w:rsidRDefault="00000000">
      <w:pPr>
        <w:pStyle w:val="ListParagraph"/>
        <w:numPr>
          <w:ilvl w:val="0"/>
          <w:numId w:val="12"/>
        </w:numPr>
        <w:spacing w:after="20"/>
        <w:rPr>
          <w:rFonts w:cs="Times New Roman"/>
        </w:rPr>
      </w:pPr>
      <w:r w:rsidRPr="00673813">
        <w:rPr>
          <w:rFonts w:cs="Times New Roman"/>
          <w:sz w:val="20"/>
        </w:rPr>
        <w:t>equipment funding, and</w:t>
      </w:r>
    </w:p>
    <w:p w14:paraId="597681A7" w14:textId="6B327828" w:rsidR="00BC50E9" w:rsidRPr="00673813" w:rsidRDefault="00000000">
      <w:pPr>
        <w:pStyle w:val="ListParagraph"/>
        <w:numPr>
          <w:ilvl w:val="0"/>
          <w:numId w:val="12"/>
        </w:numPr>
        <w:spacing w:after="20"/>
        <w:rPr>
          <w:rFonts w:cs="Times New Roman"/>
        </w:rPr>
      </w:pPr>
      <w:r w:rsidRPr="00673813">
        <w:rPr>
          <w:rFonts w:cs="Times New Roman"/>
          <w:sz w:val="20"/>
        </w:rPr>
        <w:t>reasonable compensation</w:t>
      </w:r>
    </w:p>
    <w:p w14:paraId="3258CC1F" w14:textId="77777777" w:rsidR="00BC50E9" w:rsidRPr="009344C3" w:rsidRDefault="00000000" w:rsidP="00C234E1">
      <w:pPr>
        <w:ind w:left="720"/>
        <w:jc w:val="both"/>
        <w:rPr>
          <w:rFonts w:cs="Times New Roman"/>
        </w:rPr>
      </w:pPr>
      <w:r w:rsidRPr="009344C3">
        <w:rPr>
          <w:rFonts w:cs="Times New Roman"/>
        </w:rPr>
        <w:lastRenderedPageBreak/>
        <w:t>as approved through Trust procedures.</w:t>
      </w:r>
    </w:p>
    <w:p w14:paraId="50D057DD" w14:textId="77777777" w:rsidR="00C234E1" w:rsidRDefault="00C234E1" w:rsidP="00C234E1">
      <w:pPr>
        <w:pStyle w:val="Heading2"/>
        <w:ind w:left="720"/>
        <w:rPr>
          <w:rFonts w:ascii="Times New Roman" w:hAnsi="Times New Roman" w:cs="Times New Roman"/>
        </w:rPr>
      </w:pPr>
    </w:p>
    <w:p w14:paraId="139B7CAF" w14:textId="2C40E650"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8.9 Educational Programs &amp; Public Learning</w:t>
      </w:r>
    </w:p>
    <w:p w14:paraId="4F0AFA9F" w14:textId="77777777" w:rsidR="00BC50E9" w:rsidRPr="009344C3" w:rsidRDefault="00000000" w:rsidP="00C234E1">
      <w:pPr>
        <w:ind w:left="720"/>
        <w:jc w:val="both"/>
        <w:rPr>
          <w:rFonts w:cs="Times New Roman"/>
        </w:rPr>
      </w:pPr>
      <w:r w:rsidRPr="009344C3">
        <w:rPr>
          <w:rFonts w:cs="Times New Roman"/>
        </w:rPr>
        <w:t>To organize, support, and conduct:</w:t>
      </w:r>
    </w:p>
    <w:p w14:paraId="733D96AD" w14:textId="6DD7786E" w:rsidR="00BC50E9" w:rsidRPr="00673813" w:rsidRDefault="00000000">
      <w:pPr>
        <w:pStyle w:val="ListParagraph"/>
        <w:numPr>
          <w:ilvl w:val="0"/>
          <w:numId w:val="12"/>
        </w:numPr>
        <w:spacing w:after="20"/>
        <w:rPr>
          <w:rFonts w:cs="Times New Roman"/>
        </w:rPr>
      </w:pPr>
      <w:r w:rsidRPr="00673813">
        <w:rPr>
          <w:rFonts w:cs="Times New Roman"/>
          <w:sz w:val="20"/>
        </w:rPr>
        <w:t>seminars,</w:t>
      </w:r>
    </w:p>
    <w:p w14:paraId="1CCA60CA" w14:textId="0FFC7A31" w:rsidR="00BC50E9" w:rsidRPr="00673813" w:rsidRDefault="00000000">
      <w:pPr>
        <w:pStyle w:val="ListParagraph"/>
        <w:numPr>
          <w:ilvl w:val="0"/>
          <w:numId w:val="12"/>
        </w:numPr>
        <w:spacing w:after="20"/>
        <w:rPr>
          <w:rFonts w:cs="Times New Roman"/>
        </w:rPr>
      </w:pPr>
      <w:r w:rsidRPr="00673813">
        <w:rPr>
          <w:rFonts w:cs="Times New Roman"/>
          <w:sz w:val="20"/>
        </w:rPr>
        <w:t>workshops,</w:t>
      </w:r>
    </w:p>
    <w:p w14:paraId="1AEFD51D" w14:textId="4107A900" w:rsidR="00BC50E9" w:rsidRPr="00673813" w:rsidRDefault="00000000">
      <w:pPr>
        <w:pStyle w:val="ListParagraph"/>
        <w:numPr>
          <w:ilvl w:val="0"/>
          <w:numId w:val="12"/>
        </w:numPr>
        <w:spacing w:after="20"/>
        <w:rPr>
          <w:rFonts w:cs="Times New Roman"/>
        </w:rPr>
      </w:pPr>
      <w:r w:rsidRPr="00673813">
        <w:rPr>
          <w:rFonts w:cs="Times New Roman"/>
          <w:sz w:val="20"/>
        </w:rPr>
        <w:t>conferences,</w:t>
      </w:r>
    </w:p>
    <w:p w14:paraId="7DCF880E" w14:textId="5A6B89FC" w:rsidR="00BC50E9" w:rsidRPr="00673813" w:rsidRDefault="00000000">
      <w:pPr>
        <w:pStyle w:val="ListParagraph"/>
        <w:numPr>
          <w:ilvl w:val="0"/>
          <w:numId w:val="12"/>
        </w:numPr>
        <w:spacing w:after="20"/>
        <w:rPr>
          <w:rFonts w:cs="Times New Roman"/>
        </w:rPr>
      </w:pPr>
      <w:r w:rsidRPr="00673813">
        <w:rPr>
          <w:rFonts w:cs="Times New Roman"/>
          <w:sz w:val="20"/>
        </w:rPr>
        <w:t>debates,</w:t>
      </w:r>
    </w:p>
    <w:p w14:paraId="1DA38F14" w14:textId="520665FA" w:rsidR="00BC50E9" w:rsidRPr="00673813" w:rsidRDefault="00000000">
      <w:pPr>
        <w:pStyle w:val="ListParagraph"/>
        <w:numPr>
          <w:ilvl w:val="0"/>
          <w:numId w:val="12"/>
        </w:numPr>
        <w:spacing w:after="20"/>
        <w:rPr>
          <w:rFonts w:cs="Times New Roman"/>
        </w:rPr>
      </w:pPr>
      <w:r w:rsidRPr="00673813">
        <w:rPr>
          <w:rFonts w:cs="Times New Roman"/>
          <w:sz w:val="20"/>
        </w:rPr>
        <w:t>exhibitions,</w:t>
      </w:r>
    </w:p>
    <w:p w14:paraId="26B4ADD6" w14:textId="78AA2074" w:rsidR="00BC50E9" w:rsidRPr="00673813" w:rsidRDefault="00000000">
      <w:pPr>
        <w:pStyle w:val="ListParagraph"/>
        <w:numPr>
          <w:ilvl w:val="0"/>
          <w:numId w:val="12"/>
        </w:numPr>
        <w:spacing w:after="20"/>
        <w:rPr>
          <w:rFonts w:cs="Times New Roman"/>
        </w:rPr>
      </w:pPr>
      <w:r w:rsidRPr="00673813">
        <w:rPr>
          <w:rFonts w:cs="Times New Roman"/>
          <w:sz w:val="20"/>
        </w:rPr>
        <w:t>lectures,</w:t>
      </w:r>
    </w:p>
    <w:p w14:paraId="7C7DADBA" w14:textId="78E800A4" w:rsidR="00BC50E9" w:rsidRPr="00673813" w:rsidRDefault="00000000">
      <w:pPr>
        <w:pStyle w:val="ListParagraph"/>
        <w:numPr>
          <w:ilvl w:val="0"/>
          <w:numId w:val="12"/>
        </w:numPr>
        <w:spacing w:after="20"/>
        <w:rPr>
          <w:rFonts w:cs="Times New Roman"/>
        </w:rPr>
      </w:pPr>
      <w:r w:rsidRPr="00673813">
        <w:rPr>
          <w:rFonts w:cs="Times New Roman"/>
          <w:sz w:val="20"/>
        </w:rPr>
        <w:t>public discussions,</w:t>
      </w:r>
    </w:p>
    <w:p w14:paraId="7C7EA13E" w14:textId="61AB371A" w:rsidR="00BC50E9" w:rsidRPr="00673813" w:rsidRDefault="00000000">
      <w:pPr>
        <w:pStyle w:val="ListParagraph"/>
        <w:numPr>
          <w:ilvl w:val="0"/>
          <w:numId w:val="12"/>
        </w:numPr>
        <w:spacing w:after="20"/>
        <w:rPr>
          <w:rFonts w:cs="Times New Roman"/>
        </w:rPr>
      </w:pPr>
      <w:r w:rsidRPr="00673813">
        <w:rPr>
          <w:rFonts w:cs="Times New Roman"/>
          <w:sz w:val="20"/>
        </w:rPr>
        <w:t>training programs,</w:t>
      </w:r>
    </w:p>
    <w:p w14:paraId="20FCBE49" w14:textId="7EC04F49" w:rsidR="00BC50E9" w:rsidRPr="00673813" w:rsidRDefault="00000000">
      <w:pPr>
        <w:pStyle w:val="ListParagraph"/>
        <w:numPr>
          <w:ilvl w:val="0"/>
          <w:numId w:val="12"/>
        </w:numPr>
        <w:spacing w:after="20"/>
        <w:rPr>
          <w:rFonts w:cs="Times New Roman"/>
        </w:rPr>
      </w:pPr>
      <w:r w:rsidRPr="00673813">
        <w:rPr>
          <w:rFonts w:cs="Times New Roman"/>
          <w:sz w:val="20"/>
        </w:rPr>
        <w:t>awareness campaigns,</w:t>
      </w:r>
    </w:p>
    <w:p w14:paraId="1B1CCC9D" w14:textId="0A929ECB" w:rsidR="00BC50E9" w:rsidRPr="00673813" w:rsidRDefault="00000000">
      <w:pPr>
        <w:pStyle w:val="ListParagraph"/>
        <w:numPr>
          <w:ilvl w:val="0"/>
          <w:numId w:val="12"/>
        </w:numPr>
        <w:spacing w:after="20"/>
        <w:rPr>
          <w:rFonts w:cs="Times New Roman"/>
        </w:rPr>
      </w:pPr>
      <w:r w:rsidRPr="00673813">
        <w:rPr>
          <w:rFonts w:cs="Times New Roman"/>
          <w:sz w:val="20"/>
        </w:rPr>
        <w:t>educational drives, and</w:t>
      </w:r>
    </w:p>
    <w:p w14:paraId="3AE27190" w14:textId="5DFB2AAA" w:rsidR="00BC50E9" w:rsidRPr="00673813" w:rsidRDefault="00000000">
      <w:pPr>
        <w:pStyle w:val="ListParagraph"/>
        <w:numPr>
          <w:ilvl w:val="0"/>
          <w:numId w:val="12"/>
        </w:numPr>
        <w:spacing w:after="20"/>
        <w:rPr>
          <w:rFonts w:cs="Times New Roman"/>
        </w:rPr>
      </w:pPr>
      <w:r w:rsidRPr="00673813">
        <w:rPr>
          <w:rFonts w:cs="Times New Roman"/>
          <w:sz w:val="20"/>
        </w:rPr>
        <w:t>knowledge-sharing initiatives.</w:t>
      </w:r>
    </w:p>
    <w:p w14:paraId="7B6F5844" w14:textId="77777777" w:rsidR="00C234E1" w:rsidRDefault="00C234E1" w:rsidP="00C234E1">
      <w:pPr>
        <w:pStyle w:val="Heading2"/>
        <w:ind w:left="720"/>
        <w:rPr>
          <w:rFonts w:ascii="Times New Roman" w:hAnsi="Times New Roman" w:cs="Times New Roman"/>
        </w:rPr>
      </w:pPr>
    </w:p>
    <w:p w14:paraId="1C2B6294" w14:textId="63C79A17"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8.10 Community Welfare, Relief &amp; Public Benefit</w:t>
      </w:r>
    </w:p>
    <w:p w14:paraId="47718342" w14:textId="77777777" w:rsidR="00BC50E9" w:rsidRPr="009344C3" w:rsidRDefault="00000000" w:rsidP="00C234E1">
      <w:pPr>
        <w:ind w:left="720"/>
        <w:jc w:val="both"/>
        <w:rPr>
          <w:rFonts w:cs="Times New Roman"/>
        </w:rPr>
      </w:pPr>
      <w:r w:rsidRPr="009344C3">
        <w:rPr>
          <w:rFonts w:cs="Times New Roman"/>
        </w:rPr>
        <w:t>To undertake charitable, educational, relief, humanitarian, and public welfare initiatives including support to:</w:t>
      </w:r>
    </w:p>
    <w:p w14:paraId="68C55D5B" w14:textId="27DBE402" w:rsidR="00BC50E9" w:rsidRPr="00673813" w:rsidRDefault="00000000">
      <w:pPr>
        <w:pStyle w:val="ListParagraph"/>
        <w:numPr>
          <w:ilvl w:val="0"/>
          <w:numId w:val="13"/>
        </w:numPr>
        <w:spacing w:after="20"/>
        <w:rPr>
          <w:rFonts w:cs="Times New Roman"/>
        </w:rPr>
      </w:pPr>
      <w:r w:rsidRPr="00673813">
        <w:rPr>
          <w:rFonts w:cs="Times New Roman"/>
          <w:sz w:val="20"/>
        </w:rPr>
        <w:t>economically weaker persons,</w:t>
      </w:r>
    </w:p>
    <w:p w14:paraId="769B58DA" w14:textId="71267E15" w:rsidR="00BC50E9" w:rsidRPr="00673813" w:rsidRDefault="00000000">
      <w:pPr>
        <w:pStyle w:val="ListParagraph"/>
        <w:numPr>
          <w:ilvl w:val="0"/>
          <w:numId w:val="13"/>
        </w:numPr>
        <w:spacing w:after="20"/>
        <w:rPr>
          <w:rFonts w:cs="Times New Roman"/>
        </w:rPr>
      </w:pPr>
      <w:r w:rsidRPr="00673813">
        <w:rPr>
          <w:rFonts w:cs="Times New Roman"/>
          <w:sz w:val="20"/>
        </w:rPr>
        <w:t>students,</w:t>
      </w:r>
    </w:p>
    <w:p w14:paraId="40AC9982" w14:textId="38CCBFDB" w:rsidR="00BC50E9" w:rsidRPr="00673813" w:rsidRDefault="00000000">
      <w:pPr>
        <w:pStyle w:val="ListParagraph"/>
        <w:numPr>
          <w:ilvl w:val="0"/>
          <w:numId w:val="13"/>
        </w:numPr>
        <w:spacing w:after="20"/>
        <w:rPr>
          <w:rFonts w:cs="Times New Roman"/>
        </w:rPr>
      </w:pPr>
      <w:r w:rsidRPr="00673813">
        <w:rPr>
          <w:rFonts w:cs="Times New Roman"/>
          <w:sz w:val="20"/>
        </w:rPr>
        <w:t>researchers,</w:t>
      </w:r>
    </w:p>
    <w:p w14:paraId="3889E2E0" w14:textId="38CFA34A" w:rsidR="00BC50E9" w:rsidRPr="00673813" w:rsidRDefault="00000000">
      <w:pPr>
        <w:pStyle w:val="ListParagraph"/>
        <w:numPr>
          <w:ilvl w:val="0"/>
          <w:numId w:val="13"/>
        </w:numPr>
        <w:spacing w:after="20"/>
        <w:rPr>
          <w:rFonts w:cs="Times New Roman"/>
        </w:rPr>
      </w:pPr>
      <w:r w:rsidRPr="00673813">
        <w:rPr>
          <w:rFonts w:cs="Times New Roman"/>
          <w:sz w:val="20"/>
        </w:rPr>
        <w:t>scholars,</w:t>
      </w:r>
    </w:p>
    <w:p w14:paraId="1CD16C44" w14:textId="10D5A34A" w:rsidR="00BC50E9" w:rsidRPr="00673813" w:rsidRDefault="00000000">
      <w:pPr>
        <w:pStyle w:val="ListParagraph"/>
        <w:numPr>
          <w:ilvl w:val="0"/>
          <w:numId w:val="13"/>
        </w:numPr>
        <w:spacing w:after="20"/>
        <w:rPr>
          <w:rFonts w:cs="Times New Roman"/>
        </w:rPr>
      </w:pPr>
      <w:r w:rsidRPr="00673813">
        <w:rPr>
          <w:rFonts w:cs="Times New Roman"/>
          <w:sz w:val="20"/>
        </w:rPr>
        <w:t>disaster-affected individuals,</w:t>
      </w:r>
    </w:p>
    <w:p w14:paraId="29332BB8" w14:textId="6FBB3E0A" w:rsidR="00BC50E9" w:rsidRPr="00673813" w:rsidRDefault="00000000">
      <w:pPr>
        <w:pStyle w:val="ListParagraph"/>
        <w:numPr>
          <w:ilvl w:val="0"/>
          <w:numId w:val="13"/>
        </w:numPr>
        <w:spacing w:after="20"/>
        <w:rPr>
          <w:rFonts w:cs="Times New Roman"/>
        </w:rPr>
      </w:pPr>
      <w:r w:rsidRPr="00673813">
        <w:rPr>
          <w:rFonts w:cs="Times New Roman"/>
          <w:sz w:val="20"/>
        </w:rPr>
        <w:t>socially disadvantaged groups, and</w:t>
      </w:r>
    </w:p>
    <w:p w14:paraId="2B210278" w14:textId="79A5A98B" w:rsidR="00BC50E9" w:rsidRPr="00673813" w:rsidRDefault="00000000">
      <w:pPr>
        <w:pStyle w:val="ListParagraph"/>
        <w:numPr>
          <w:ilvl w:val="0"/>
          <w:numId w:val="13"/>
        </w:numPr>
        <w:spacing w:after="20"/>
        <w:rPr>
          <w:rFonts w:cs="Times New Roman"/>
        </w:rPr>
      </w:pPr>
      <w:r w:rsidRPr="00673813">
        <w:rPr>
          <w:rFonts w:cs="Times New Roman"/>
          <w:sz w:val="20"/>
        </w:rPr>
        <w:t>persons requiring educational, emergency, or public welfare assistance.</w:t>
      </w:r>
    </w:p>
    <w:p w14:paraId="2C687A28" w14:textId="77777777" w:rsidR="00BC50E9" w:rsidRPr="009344C3" w:rsidRDefault="00000000" w:rsidP="00C234E1">
      <w:pPr>
        <w:ind w:left="720"/>
        <w:jc w:val="both"/>
        <w:rPr>
          <w:rFonts w:cs="Times New Roman"/>
        </w:rPr>
      </w:pPr>
      <w:r w:rsidRPr="009344C3">
        <w:rPr>
          <w:rFonts w:cs="Times New Roman"/>
        </w:rPr>
        <w:t>The Trust may provide or facilitate lawful assistance, aid, relief, welfare, and support during:</w:t>
      </w:r>
    </w:p>
    <w:p w14:paraId="3F230BBA" w14:textId="30A01CCB" w:rsidR="00BC50E9" w:rsidRPr="00C234E1" w:rsidRDefault="00000000">
      <w:pPr>
        <w:pStyle w:val="ListParagraph"/>
        <w:numPr>
          <w:ilvl w:val="0"/>
          <w:numId w:val="11"/>
        </w:numPr>
        <w:spacing w:after="20"/>
        <w:rPr>
          <w:rFonts w:cs="Times New Roman"/>
        </w:rPr>
      </w:pPr>
      <w:r w:rsidRPr="00C234E1">
        <w:rPr>
          <w:rFonts w:cs="Times New Roman"/>
          <w:sz w:val="20"/>
        </w:rPr>
        <w:t>emergencies,</w:t>
      </w:r>
    </w:p>
    <w:p w14:paraId="3E85A514" w14:textId="5C1EB054" w:rsidR="00BC50E9" w:rsidRPr="00C234E1" w:rsidRDefault="00000000">
      <w:pPr>
        <w:pStyle w:val="ListParagraph"/>
        <w:numPr>
          <w:ilvl w:val="0"/>
          <w:numId w:val="11"/>
        </w:numPr>
        <w:spacing w:after="20"/>
        <w:rPr>
          <w:rFonts w:cs="Times New Roman"/>
        </w:rPr>
      </w:pPr>
      <w:r w:rsidRPr="00C234E1">
        <w:rPr>
          <w:rFonts w:cs="Times New Roman"/>
          <w:sz w:val="20"/>
        </w:rPr>
        <w:t>disasters,</w:t>
      </w:r>
    </w:p>
    <w:p w14:paraId="281AC72F" w14:textId="42AD18C8" w:rsidR="00BC50E9" w:rsidRPr="00C234E1" w:rsidRDefault="00000000">
      <w:pPr>
        <w:pStyle w:val="ListParagraph"/>
        <w:numPr>
          <w:ilvl w:val="0"/>
          <w:numId w:val="11"/>
        </w:numPr>
        <w:spacing w:after="20"/>
        <w:rPr>
          <w:rFonts w:cs="Times New Roman"/>
        </w:rPr>
      </w:pPr>
      <w:r w:rsidRPr="00C234E1">
        <w:rPr>
          <w:rFonts w:cs="Times New Roman"/>
          <w:sz w:val="20"/>
        </w:rPr>
        <w:t>accidents,</w:t>
      </w:r>
    </w:p>
    <w:p w14:paraId="26582487" w14:textId="2B4052F4" w:rsidR="00BC50E9" w:rsidRPr="00C234E1" w:rsidRDefault="00000000">
      <w:pPr>
        <w:pStyle w:val="ListParagraph"/>
        <w:numPr>
          <w:ilvl w:val="0"/>
          <w:numId w:val="11"/>
        </w:numPr>
        <w:spacing w:after="20"/>
        <w:rPr>
          <w:rFonts w:cs="Times New Roman"/>
        </w:rPr>
      </w:pPr>
      <w:r w:rsidRPr="00C234E1">
        <w:rPr>
          <w:rFonts w:cs="Times New Roman"/>
          <w:sz w:val="20"/>
        </w:rPr>
        <w:t>educational hardship,</w:t>
      </w:r>
    </w:p>
    <w:p w14:paraId="1E7E0957" w14:textId="6D03F3A1" w:rsidR="00BC50E9" w:rsidRPr="00C234E1" w:rsidRDefault="00000000">
      <w:pPr>
        <w:pStyle w:val="ListParagraph"/>
        <w:numPr>
          <w:ilvl w:val="0"/>
          <w:numId w:val="11"/>
        </w:numPr>
        <w:spacing w:after="20"/>
        <w:rPr>
          <w:rFonts w:cs="Times New Roman"/>
        </w:rPr>
      </w:pPr>
      <w:r w:rsidRPr="00C234E1">
        <w:rPr>
          <w:rFonts w:cs="Times New Roman"/>
          <w:sz w:val="20"/>
        </w:rPr>
        <w:t>research hardship, or</w:t>
      </w:r>
    </w:p>
    <w:p w14:paraId="64390E38" w14:textId="2CEB062A" w:rsidR="00BC50E9" w:rsidRPr="00C234E1" w:rsidRDefault="00000000">
      <w:pPr>
        <w:pStyle w:val="ListParagraph"/>
        <w:numPr>
          <w:ilvl w:val="0"/>
          <w:numId w:val="11"/>
        </w:numPr>
        <w:spacing w:after="20"/>
        <w:rPr>
          <w:rFonts w:cs="Times New Roman"/>
        </w:rPr>
      </w:pPr>
      <w:r w:rsidRPr="00C234E1">
        <w:rPr>
          <w:rFonts w:cs="Times New Roman"/>
          <w:sz w:val="20"/>
        </w:rPr>
        <w:t>other public welfare situations</w:t>
      </w:r>
    </w:p>
    <w:p w14:paraId="7BE35C59" w14:textId="77777777" w:rsidR="00BC50E9" w:rsidRPr="009344C3" w:rsidRDefault="00000000" w:rsidP="00C234E1">
      <w:pPr>
        <w:ind w:left="720"/>
        <w:jc w:val="both"/>
        <w:rPr>
          <w:rFonts w:cs="Times New Roman"/>
        </w:rPr>
      </w:pPr>
      <w:r w:rsidRPr="009344C3">
        <w:rPr>
          <w:rFonts w:cs="Times New Roman"/>
        </w:rPr>
        <w:t>through direct assistance, partnerships, or institutional support.</w:t>
      </w:r>
    </w:p>
    <w:p w14:paraId="2A1D3E16" w14:textId="77777777" w:rsidR="00C234E1" w:rsidRDefault="00C234E1" w:rsidP="00C234E1">
      <w:pPr>
        <w:pStyle w:val="Heading2"/>
        <w:ind w:left="720"/>
        <w:rPr>
          <w:rFonts w:ascii="Times New Roman" w:hAnsi="Times New Roman" w:cs="Times New Roman"/>
        </w:rPr>
      </w:pPr>
    </w:p>
    <w:p w14:paraId="5C5AB2A6" w14:textId="799A28D4"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8.11 Digital Archives &amp; Documentation</w:t>
      </w:r>
    </w:p>
    <w:p w14:paraId="1E846EF0" w14:textId="77777777" w:rsidR="00BC50E9" w:rsidRPr="009344C3" w:rsidRDefault="00000000" w:rsidP="00C234E1">
      <w:pPr>
        <w:spacing w:before="60" w:after="20"/>
        <w:ind w:left="720"/>
        <w:rPr>
          <w:rFonts w:cs="Times New Roman"/>
        </w:rPr>
      </w:pPr>
      <w:r w:rsidRPr="009344C3">
        <w:rPr>
          <w:rFonts w:cs="Times New Roman"/>
          <w:b/>
        </w:rPr>
        <w:t>To establish and maintain:</w:t>
      </w:r>
    </w:p>
    <w:p w14:paraId="59A09E7D" w14:textId="0812F303" w:rsidR="00BC50E9" w:rsidRPr="00C234E1" w:rsidRDefault="00000000">
      <w:pPr>
        <w:pStyle w:val="ListParagraph"/>
        <w:numPr>
          <w:ilvl w:val="0"/>
          <w:numId w:val="11"/>
        </w:numPr>
        <w:spacing w:after="20"/>
        <w:rPr>
          <w:rFonts w:cs="Times New Roman"/>
        </w:rPr>
      </w:pPr>
      <w:r w:rsidRPr="00C234E1">
        <w:rPr>
          <w:rFonts w:cs="Times New Roman"/>
          <w:sz w:val="20"/>
        </w:rPr>
        <w:t>digital repositories,</w:t>
      </w:r>
    </w:p>
    <w:p w14:paraId="01ED0F2F" w14:textId="2C4E2899" w:rsidR="00BC50E9" w:rsidRPr="00C234E1" w:rsidRDefault="00000000">
      <w:pPr>
        <w:pStyle w:val="ListParagraph"/>
        <w:numPr>
          <w:ilvl w:val="0"/>
          <w:numId w:val="11"/>
        </w:numPr>
        <w:spacing w:after="20"/>
        <w:rPr>
          <w:rFonts w:cs="Times New Roman"/>
        </w:rPr>
      </w:pPr>
      <w:r w:rsidRPr="00C234E1">
        <w:rPr>
          <w:rFonts w:cs="Times New Roman"/>
          <w:sz w:val="20"/>
        </w:rPr>
        <w:t>archives,</w:t>
      </w:r>
    </w:p>
    <w:p w14:paraId="7E6C3585" w14:textId="4B72E1DF" w:rsidR="00BC50E9" w:rsidRPr="00C234E1" w:rsidRDefault="00000000">
      <w:pPr>
        <w:pStyle w:val="ListParagraph"/>
        <w:numPr>
          <w:ilvl w:val="0"/>
          <w:numId w:val="11"/>
        </w:numPr>
        <w:spacing w:after="20"/>
        <w:rPr>
          <w:rFonts w:cs="Times New Roman"/>
        </w:rPr>
      </w:pPr>
      <w:r w:rsidRPr="00C234E1">
        <w:rPr>
          <w:rFonts w:cs="Times New Roman"/>
          <w:sz w:val="20"/>
        </w:rPr>
        <w:t>libraries,</w:t>
      </w:r>
    </w:p>
    <w:p w14:paraId="184E190C" w14:textId="6BF0554D" w:rsidR="00BC50E9" w:rsidRPr="00C234E1" w:rsidRDefault="00000000">
      <w:pPr>
        <w:pStyle w:val="ListParagraph"/>
        <w:numPr>
          <w:ilvl w:val="0"/>
          <w:numId w:val="11"/>
        </w:numPr>
        <w:spacing w:after="20"/>
        <w:rPr>
          <w:rFonts w:cs="Times New Roman"/>
        </w:rPr>
      </w:pPr>
      <w:r w:rsidRPr="00C234E1">
        <w:rPr>
          <w:rFonts w:cs="Times New Roman"/>
          <w:sz w:val="20"/>
        </w:rPr>
        <w:t>databases,</w:t>
      </w:r>
    </w:p>
    <w:p w14:paraId="072390CB" w14:textId="18507FF2" w:rsidR="00BC50E9" w:rsidRPr="00C234E1" w:rsidRDefault="00000000">
      <w:pPr>
        <w:pStyle w:val="ListParagraph"/>
        <w:numPr>
          <w:ilvl w:val="0"/>
          <w:numId w:val="11"/>
        </w:numPr>
        <w:spacing w:after="20"/>
        <w:rPr>
          <w:rFonts w:cs="Times New Roman"/>
        </w:rPr>
      </w:pPr>
      <w:r w:rsidRPr="00C234E1">
        <w:rPr>
          <w:rFonts w:cs="Times New Roman"/>
          <w:sz w:val="20"/>
        </w:rPr>
        <w:t>educational collections,</w:t>
      </w:r>
    </w:p>
    <w:p w14:paraId="7A766E65" w14:textId="6E588BBB" w:rsidR="00BC50E9" w:rsidRPr="00C234E1" w:rsidRDefault="00000000">
      <w:pPr>
        <w:pStyle w:val="ListParagraph"/>
        <w:numPr>
          <w:ilvl w:val="0"/>
          <w:numId w:val="11"/>
        </w:numPr>
        <w:spacing w:after="20"/>
        <w:rPr>
          <w:rFonts w:cs="Times New Roman"/>
        </w:rPr>
      </w:pPr>
      <w:r w:rsidRPr="00C234E1">
        <w:rPr>
          <w:rFonts w:cs="Times New Roman"/>
          <w:sz w:val="20"/>
        </w:rPr>
        <w:t>media archives, and</w:t>
      </w:r>
    </w:p>
    <w:p w14:paraId="2C7610CE" w14:textId="4373A117" w:rsidR="00BC50E9" w:rsidRPr="00C234E1" w:rsidRDefault="00000000">
      <w:pPr>
        <w:pStyle w:val="ListParagraph"/>
        <w:numPr>
          <w:ilvl w:val="0"/>
          <w:numId w:val="11"/>
        </w:numPr>
        <w:spacing w:after="20"/>
        <w:rPr>
          <w:rFonts w:cs="Times New Roman"/>
        </w:rPr>
      </w:pPr>
      <w:r w:rsidRPr="00C234E1">
        <w:rPr>
          <w:rFonts w:cs="Times New Roman"/>
          <w:sz w:val="20"/>
        </w:rPr>
        <w:t>documentary repositories</w:t>
      </w:r>
    </w:p>
    <w:p w14:paraId="486F68E8" w14:textId="77777777" w:rsidR="00BC50E9" w:rsidRPr="009344C3" w:rsidRDefault="00000000" w:rsidP="00C234E1">
      <w:pPr>
        <w:ind w:left="720"/>
        <w:jc w:val="both"/>
        <w:rPr>
          <w:rFonts w:cs="Times New Roman"/>
        </w:rPr>
      </w:pPr>
      <w:r w:rsidRPr="009344C3">
        <w:rPr>
          <w:rFonts w:cs="Times New Roman"/>
        </w:rPr>
        <w:t>for preservation and accessibility of historical, educational, linguistic, and research material.</w:t>
      </w:r>
    </w:p>
    <w:p w14:paraId="3A13D7CD" w14:textId="77777777" w:rsidR="00C234E1" w:rsidRDefault="00C234E1" w:rsidP="00C234E1">
      <w:pPr>
        <w:pStyle w:val="Heading2"/>
        <w:ind w:left="720"/>
        <w:rPr>
          <w:rFonts w:ascii="Times New Roman" w:hAnsi="Times New Roman" w:cs="Times New Roman"/>
        </w:rPr>
      </w:pPr>
    </w:p>
    <w:p w14:paraId="75185D5A" w14:textId="3EE38937"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8.12 Social &amp; Legal Awareness</w:t>
      </w:r>
    </w:p>
    <w:p w14:paraId="42C23411" w14:textId="77777777" w:rsidR="00BC50E9" w:rsidRPr="009344C3" w:rsidRDefault="00000000" w:rsidP="00C234E1">
      <w:pPr>
        <w:spacing w:before="60" w:after="20"/>
        <w:ind w:left="720"/>
        <w:rPr>
          <w:rFonts w:cs="Times New Roman"/>
        </w:rPr>
      </w:pPr>
      <w:r w:rsidRPr="009344C3">
        <w:rPr>
          <w:rFonts w:cs="Times New Roman"/>
          <w:b/>
        </w:rPr>
        <w:t>To promote:</w:t>
      </w:r>
    </w:p>
    <w:p w14:paraId="2F543915" w14:textId="178CB05B" w:rsidR="00BC50E9" w:rsidRPr="00C234E1" w:rsidRDefault="00000000">
      <w:pPr>
        <w:pStyle w:val="ListParagraph"/>
        <w:numPr>
          <w:ilvl w:val="0"/>
          <w:numId w:val="11"/>
        </w:numPr>
        <w:spacing w:after="20"/>
        <w:rPr>
          <w:rFonts w:cs="Times New Roman"/>
        </w:rPr>
      </w:pPr>
      <w:r w:rsidRPr="00C234E1">
        <w:rPr>
          <w:rFonts w:cs="Times New Roman"/>
          <w:sz w:val="20"/>
        </w:rPr>
        <w:t>social awareness,</w:t>
      </w:r>
    </w:p>
    <w:p w14:paraId="4D1EAA5A" w14:textId="5E503E65" w:rsidR="00BC50E9" w:rsidRPr="00C234E1" w:rsidRDefault="00000000">
      <w:pPr>
        <w:pStyle w:val="ListParagraph"/>
        <w:numPr>
          <w:ilvl w:val="0"/>
          <w:numId w:val="11"/>
        </w:numPr>
        <w:spacing w:after="20"/>
        <w:rPr>
          <w:rFonts w:cs="Times New Roman"/>
        </w:rPr>
      </w:pPr>
      <w:r w:rsidRPr="00C234E1">
        <w:rPr>
          <w:rFonts w:cs="Times New Roman"/>
          <w:sz w:val="20"/>
        </w:rPr>
        <w:t>legal literacy,</w:t>
      </w:r>
    </w:p>
    <w:p w14:paraId="2C7A22BA" w14:textId="641BF600" w:rsidR="00BC50E9" w:rsidRPr="00C234E1" w:rsidRDefault="00000000">
      <w:pPr>
        <w:pStyle w:val="ListParagraph"/>
        <w:numPr>
          <w:ilvl w:val="0"/>
          <w:numId w:val="11"/>
        </w:numPr>
        <w:spacing w:after="20"/>
        <w:rPr>
          <w:rFonts w:cs="Times New Roman"/>
        </w:rPr>
      </w:pPr>
      <w:r w:rsidRPr="00C234E1">
        <w:rPr>
          <w:rFonts w:cs="Times New Roman"/>
          <w:sz w:val="20"/>
        </w:rPr>
        <w:t>constitutional awareness,</w:t>
      </w:r>
    </w:p>
    <w:p w14:paraId="6492FFDA" w14:textId="4B2596E3" w:rsidR="00BC50E9" w:rsidRPr="00C234E1" w:rsidRDefault="00000000">
      <w:pPr>
        <w:pStyle w:val="ListParagraph"/>
        <w:numPr>
          <w:ilvl w:val="0"/>
          <w:numId w:val="11"/>
        </w:numPr>
        <w:spacing w:after="20"/>
        <w:rPr>
          <w:rFonts w:cs="Times New Roman"/>
        </w:rPr>
      </w:pPr>
      <w:r w:rsidRPr="00C234E1">
        <w:rPr>
          <w:rFonts w:cs="Times New Roman"/>
          <w:sz w:val="20"/>
        </w:rPr>
        <w:t>civic understanding,</w:t>
      </w:r>
    </w:p>
    <w:p w14:paraId="766E3691" w14:textId="1A5DFF10" w:rsidR="00BC50E9" w:rsidRPr="00C234E1" w:rsidRDefault="00000000">
      <w:pPr>
        <w:pStyle w:val="ListParagraph"/>
        <w:numPr>
          <w:ilvl w:val="0"/>
          <w:numId w:val="11"/>
        </w:numPr>
        <w:spacing w:after="20"/>
        <w:rPr>
          <w:rFonts w:cs="Times New Roman"/>
        </w:rPr>
      </w:pPr>
      <w:r w:rsidRPr="00C234E1">
        <w:rPr>
          <w:rFonts w:cs="Times New Roman"/>
          <w:sz w:val="20"/>
        </w:rPr>
        <w:t>educational literacy,</w:t>
      </w:r>
    </w:p>
    <w:p w14:paraId="7D3059D9" w14:textId="4D0B700B" w:rsidR="00BC50E9" w:rsidRPr="00C234E1" w:rsidRDefault="00000000">
      <w:pPr>
        <w:pStyle w:val="ListParagraph"/>
        <w:numPr>
          <w:ilvl w:val="0"/>
          <w:numId w:val="11"/>
        </w:numPr>
        <w:spacing w:after="20"/>
        <w:rPr>
          <w:rFonts w:cs="Times New Roman"/>
        </w:rPr>
      </w:pPr>
      <w:r w:rsidRPr="00C234E1">
        <w:rPr>
          <w:rFonts w:cs="Times New Roman"/>
          <w:sz w:val="20"/>
        </w:rPr>
        <w:lastRenderedPageBreak/>
        <w:t>rational and evidence-based discourse, and</w:t>
      </w:r>
    </w:p>
    <w:p w14:paraId="42F3DFBB" w14:textId="5755DB6C" w:rsidR="00BC50E9" w:rsidRPr="00C234E1" w:rsidRDefault="00000000">
      <w:pPr>
        <w:pStyle w:val="ListParagraph"/>
        <w:numPr>
          <w:ilvl w:val="0"/>
          <w:numId w:val="11"/>
        </w:numPr>
        <w:spacing w:after="20"/>
        <w:rPr>
          <w:rFonts w:cs="Times New Roman"/>
        </w:rPr>
      </w:pPr>
      <w:r w:rsidRPr="00C234E1">
        <w:rPr>
          <w:rFonts w:cs="Times New Roman"/>
          <w:sz w:val="20"/>
        </w:rPr>
        <w:t>responsible public engagement</w:t>
      </w:r>
    </w:p>
    <w:p w14:paraId="20DAD331" w14:textId="77777777" w:rsidR="00BC50E9" w:rsidRPr="009344C3" w:rsidRDefault="00000000" w:rsidP="00C234E1">
      <w:pPr>
        <w:ind w:left="720"/>
        <w:jc w:val="both"/>
        <w:rPr>
          <w:rFonts w:cs="Times New Roman"/>
        </w:rPr>
      </w:pPr>
      <w:r w:rsidRPr="009344C3">
        <w:rPr>
          <w:rFonts w:cs="Times New Roman"/>
        </w:rPr>
        <w:t>through publications, campaigns, research, educational outreach, and institutional programs.</w:t>
      </w:r>
    </w:p>
    <w:p w14:paraId="17B44116" w14:textId="77777777" w:rsidR="00C234E1" w:rsidRDefault="00C234E1" w:rsidP="00C234E1">
      <w:pPr>
        <w:pStyle w:val="Heading2"/>
        <w:ind w:left="720"/>
        <w:rPr>
          <w:rFonts w:ascii="Times New Roman" w:hAnsi="Times New Roman" w:cs="Times New Roman"/>
        </w:rPr>
      </w:pPr>
    </w:p>
    <w:p w14:paraId="05E4B281" w14:textId="264A9EA1"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8.13 National &amp; International Partnerships</w:t>
      </w:r>
    </w:p>
    <w:p w14:paraId="31A0BF14" w14:textId="77777777" w:rsidR="00BC50E9" w:rsidRPr="009344C3" w:rsidRDefault="00000000" w:rsidP="00C234E1">
      <w:pPr>
        <w:ind w:left="720"/>
        <w:jc w:val="both"/>
        <w:rPr>
          <w:rFonts w:cs="Times New Roman"/>
        </w:rPr>
      </w:pPr>
      <w:r w:rsidRPr="009344C3">
        <w:rPr>
          <w:rFonts w:cs="Times New Roman"/>
        </w:rPr>
        <w:t>To collaborate, affiliate, partner, cooperate, or enter into lawful arrangements with:</w:t>
      </w:r>
    </w:p>
    <w:p w14:paraId="7ECF2F4A" w14:textId="42212AF2" w:rsidR="00BC50E9" w:rsidRPr="00C234E1" w:rsidRDefault="00000000">
      <w:pPr>
        <w:pStyle w:val="ListParagraph"/>
        <w:numPr>
          <w:ilvl w:val="0"/>
          <w:numId w:val="11"/>
        </w:numPr>
        <w:spacing w:after="20"/>
        <w:rPr>
          <w:rFonts w:cs="Times New Roman"/>
        </w:rPr>
      </w:pPr>
      <w:r w:rsidRPr="00C234E1">
        <w:rPr>
          <w:rFonts w:cs="Times New Roman"/>
          <w:sz w:val="20"/>
        </w:rPr>
        <w:t>universities,</w:t>
      </w:r>
    </w:p>
    <w:p w14:paraId="6D561F98" w14:textId="75D0DC28" w:rsidR="00BC50E9" w:rsidRPr="00C234E1" w:rsidRDefault="00000000">
      <w:pPr>
        <w:pStyle w:val="ListParagraph"/>
        <w:numPr>
          <w:ilvl w:val="0"/>
          <w:numId w:val="11"/>
        </w:numPr>
        <w:spacing w:after="20"/>
        <w:rPr>
          <w:rFonts w:cs="Times New Roman"/>
        </w:rPr>
      </w:pPr>
      <w:r w:rsidRPr="00C234E1">
        <w:rPr>
          <w:rFonts w:cs="Times New Roman"/>
          <w:sz w:val="20"/>
        </w:rPr>
        <w:t>educational institutions,</w:t>
      </w:r>
    </w:p>
    <w:p w14:paraId="1C06F1D9" w14:textId="390164AC" w:rsidR="00BC50E9" w:rsidRPr="00C234E1" w:rsidRDefault="00000000">
      <w:pPr>
        <w:pStyle w:val="ListParagraph"/>
        <w:numPr>
          <w:ilvl w:val="0"/>
          <w:numId w:val="11"/>
        </w:numPr>
        <w:spacing w:after="20"/>
        <w:rPr>
          <w:rFonts w:cs="Times New Roman"/>
        </w:rPr>
      </w:pPr>
      <w:r w:rsidRPr="00C234E1">
        <w:rPr>
          <w:rFonts w:cs="Times New Roman"/>
          <w:sz w:val="20"/>
        </w:rPr>
        <w:t>trusts,</w:t>
      </w:r>
    </w:p>
    <w:p w14:paraId="5178CD66" w14:textId="592DC199" w:rsidR="00BC50E9" w:rsidRPr="00C234E1" w:rsidRDefault="00000000">
      <w:pPr>
        <w:pStyle w:val="ListParagraph"/>
        <w:numPr>
          <w:ilvl w:val="0"/>
          <w:numId w:val="11"/>
        </w:numPr>
        <w:spacing w:after="20"/>
        <w:rPr>
          <w:rFonts w:cs="Times New Roman"/>
        </w:rPr>
      </w:pPr>
      <w:r w:rsidRPr="00C234E1">
        <w:rPr>
          <w:rFonts w:cs="Times New Roman"/>
          <w:sz w:val="20"/>
        </w:rPr>
        <w:t>societies,</w:t>
      </w:r>
    </w:p>
    <w:p w14:paraId="226CAB68" w14:textId="0BE27787" w:rsidR="00BC50E9" w:rsidRPr="00C234E1" w:rsidRDefault="00000000">
      <w:pPr>
        <w:pStyle w:val="ListParagraph"/>
        <w:numPr>
          <w:ilvl w:val="0"/>
          <w:numId w:val="11"/>
        </w:numPr>
        <w:spacing w:after="20"/>
        <w:rPr>
          <w:rFonts w:cs="Times New Roman"/>
        </w:rPr>
      </w:pPr>
      <w:r w:rsidRPr="00C234E1">
        <w:rPr>
          <w:rFonts w:cs="Times New Roman"/>
          <w:sz w:val="20"/>
        </w:rPr>
        <w:t>scholars,</w:t>
      </w:r>
    </w:p>
    <w:p w14:paraId="3DF87718" w14:textId="296E96FF" w:rsidR="00BC50E9" w:rsidRPr="00C234E1" w:rsidRDefault="00000000">
      <w:pPr>
        <w:pStyle w:val="ListParagraph"/>
        <w:numPr>
          <w:ilvl w:val="0"/>
          <w:numId w:val="11"/>
        </w:numPr>
        <w:spacing w:after="20"/>
        <w:rPr>
          <w:rFonts w:cs="Times New Roman"/>
        </w:rPr>
      </w:pPr>
      <w:r w:rsidRPr="00C234E1">
        <w:rPr>
          <w:rFonts w:cs="Times New Roman"/>
          <w:sz w:val="20"/>
        </w:rPr>
        <w:t>research institutions,</w:t>
      </w:r>
    </w:p>
    <w:p w14:paraId="7FFDA40A" w14:textId="02C8FD34" w:rsidR="00BC50E9" w:rsidRPr="00C234E1" w:rsidRDefault="00000000">
      <w:pPr>
        <w:pStyle w:val="ListParagraph"/>
        <w:numPr>
          <w:ilvl w:val="0"/>
          <w:numId w:val="11"/>
        </w:numPr>
        <w:spacing w:after="20"/>
        <w:rPr>
          <w:rFonts w:cs="Times New Roman"/>
        </w:rPr>
      </w:pPr>
      <w:r w:rsidRPr="00C234E1">
        <w:rPr>
          <w:rFonts w:cs="Times New Roman"/>
          <w:sz w:val="20"/>
        </w:rPr>
        <w:t>NGOs,</w:t>
      </w:r>
    </w:p>
    <w:p w14:paraId="408B090C" w14:textId="7093A7C4" w:rsidR="00BC50E9" w:rsidRPr="00C234E1" w:rsidRDefault="00000000">
      <w:pPr>
        <w:pStyle w:val="ListParagraph"/>
        <w:numPr>
          <w:ilvl w:val="0"/>
          <w:numId w:val="11"/>
        </w:numPr>
        <w:spacing w:after="20"/>
        <w:rPr>
          <w:rFonts w:cs="Times New Roman"/>
        </w:rPr>
      </w:pPr>
      <w:r w:rsidRPr="00C234E1">
        <w:rPr>
          <w:rFonts w:cs="Times New Roman"/>
          <w:sz w:val="20"/>
        </w:rPr>
        <w:t>government or semi-government institutions,</w:t>
      </w:r>
    </w:p>
    <w:p w14:paraId="30E6DD1D" w14:textId="1CFC0604" w:rsidR="00BC50E9" w:rsidRPr="00C234E1" w:rsidRDefault="00000000">
      <w:pPr>
        <w:pStyle w:val="ListParagraph"/>
        <w:numPr>
          <w:ilvl w:val="0"/>
          <w:numId w:val="11"/>
        </w:numPr>
        <w:spacing w:after="20"/>
        <w:rPr>
          <w:rFonts w:cs="Times New Roman"/>
        </w:rPr>
      </w:pPr>
      <w:r w:rsidRPr="00C234E1">
        <w:rPr>
          <w:rFonts w:cs="Times New Roman"/>
          <w:sz w:val="20"/>
        </w:rPr>
        <w:t>private organizations, and</w:t>
      </w:r>
    </w:p>
    <w:p w14:paraId="23BD6D84" w14:textId="28F5DF37" w:rsidR="00BC50E9" w:rsidRPr="00C234E1" w:rsidRDefault="00000000">
      <w:pPr>
        <w:pStyle w:val="ListParagraph"/>
        <w:numPr>
          <w:ilvl w:val="0"/>
          <w:numId w:val="11"/>
        </w:numPr>
        <w:spacing w:after="20"/>
        <w:rPr>
          <w:rFonts w:cs="Times New Roman"/>
        </w:rPr>
      </w:pPr>
      <w:r w:rsidRPr="00C234E1">
        <w:rPr>
          <w:rFonts w:cs="Times New Roman"/>
          <w:sz w:val="20"/>
        </w:rPr>
        <w:t>international academic bodies</w:t>
      </w:r>
    </w:p>
    <w:p w14:paraId="351F1B79" w14:textId="77777777" w:rsidR="00BC50E9" w:rsidRPr="009344C3" w:rsidRDefault="00000000" w:rsidP="00C234E1">
      <w:pPr>
        <w:ind w:left="720"/>
        <w:jc w:val="both"/>
        <w:rPr>
          <w:rFonts w:cs="Times New Roman"/>
        </w:rPr>
      </w:pPr>
      <w:r w:rsidRPr="009344C3">
        <w:rPr>
          <w:rFonts w:cs="Times New Roman"/>
        </w:rPr>
        <w:t>for educational, research, cultural, charitable, and public welfare purposes.</w:t>
      </w:r>
    </w:p>
    <w:p w14:paraId="7F8BB66B" w14:textId="77777777" w:rsidR="00C234E1" w:rsidRDefault="00C234E1" w:rsidP="00C234E1">
      <w:pPr>
        <w:pStyle w:val="Heading2"/>
        <w:ind w:left="720"/>
        <w:rPr>
          <w:rFonts w:ascii="Times New Roman" w:hAnsi="Times New Roman" w:cs="Times New Roman"/>
        </w:rPr>
      </w:pPr>
    </w:p>
    <w:p w14:paraId="056DC57B" w14:textId="79319E1D"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8.14 Grants, Donations, Endowments &amp; Financial Assistance</w:t>
      </w:r>
    </w:p>
    <w:p w14:paraId="5F3DAEF6" w14:textId="77777777" w:rsidR="00BC50E9" w:rsidRPr="009344C3" w:rsidRDefault="00000000" w:rsidP="00C234E1">
      <w:pPr>
        <w:ind w:left="720"/>
        <w:jc w:val="both"/>
        <w:rPr>
          <w:rFonts w:cs="Times New Roman"/>
        </w:rPr>
      </w:pPr>
      <w:r w:rsidRPr="009344C3">
        <w:rPr>
          <w:rFonts w:cs="Times New Roman"/>
        </w:rPr>
        <w:t>To lawfully receive, accept, collect, raise, administer, invest, and utilize:</w:t>
      </w:r>
    </w:p>
    <w:p w14:paraId="5C6E04CF" w14:textId="3A7C2945" w:rsidR="00BC50E9" w:rsidRPr="00C234E1" w:rsidRDefault="00000000">
      <w:pPr>
        <w:pStyle w:val="ListParagraph"/>
        <w:numPr>
          <w:ilvl w:val="0"/>
          <w:numId w:val="11"/>
        </w:numPr>
        <w:spacing w:after="20"/>
        <w:rPr>
          <w:rFonts w:cs="Times New Roman"/>
        </w:rPr>
      </w:pPr>
      <w:r w:rsidRPr="00C234E1">
        <w:rPr>
          <w:rFonts w:cs="Times New Roman"/>
          <w:sz w:val="20"/>
        </w:rPr>
        <w:t>grants,</w:t>
      </w:r>
    </w:p>
    <w:p w14:paraId="03BB5331" w14:textId="2A3DAC30" w:rsidR="00BC50E9" w:rsidRPr="00C234E1" w:rsidRDefault="00000000">
      <w:pPr>
        <w:pStyle w:val="ListParagraph"/>
        <w:numPr>
          <w:ilvl w:val="0"/>
          <w:numId w:val="11"/>
        </w:numPr>
        <w:spacing w:after="20"/>
        <w:rPr>
          <w:rFonts w:cs="Times New Roman"/>
        </w:rPr>
      </w:pPr>
      <w:r w:rsidRPr="00C234E1">
        <w:rPr>
          <w:rFonts w:cs="Times New Roman"/>
          <w:sz w:val="20"/>
        </w:rPr>
        <w:t>donations,</w:t>
      </w:r>
    </w:p>
    <w:p w14:paraId="4473380C" w14:textId="03AF525D" w:rsidR="00BC50E9" w:rsidRPr="00C234E1" w:rsidRDefault="00000000">
      <w:pPr>
        <w:pStyle w:val="ListParagraph"/>
        <w:numPr>
          <w:ilvl w:val="0"/>
          <w:numId w:val="11"/>
        </w:numPr>
        <w:spacing w:after="20"/>
        <w:rPr>
          <w:rFonts w:cs="Times New Roman"/>
        </w:rPr>
      </w:pPr>
      <w:r w:rsidRPr="00C234E1">
        <w:rPr>
          <w:rFonts w:cs="Times New Roman"/>
          <w:sz w:val="20"/>
        </w:rPr>
        <w:t>subscriptions,</w:t>
      </w:r>
    </w:p>
    <w:p w14:paraId="1339F583" w14:textId="4281E2EF" w:rsidR="00BC50E9" w:rsidRPr="00C234E1" w:rsidRDefault="00000000">
      <w:pPr>
        <w:pStyle w:val="ListParagraph"/>
        <w:numPr>
          <w:ilvl w:val="0"/>
          <w:numId w:val="11"/>
        </w:numPr>
        <w:spacing w:after="20"/>
        <w:rPr>
          <w:rFonts w:cs="Times New Roman"/>
        </w:rPr>
      </w:pPr>
      <w:r w:rsidRPr="00C234E1">
        <w:rPr>
          <w:rFonts w:cs="Times New Roman"/>
          <w:sz w:val="20"/>
        </w:rPr>
        <w:t>sponsorships,</w:t>
      </w:r>
    </w:p>
    <w:p w14:paraId="318C4B34" w14:textId="39FC4AB9" w:rsidR="00BC50E9" w:rsidRPr="00C234E1" w:rsidRDefault="00000000">
      <w:pPr>
        <w:pStyle w:val="ListParagraph"/>
        <w:numPr>
          <w:ilvl w:val="0"/>
          <w:numId w:val="11"/>
        </w:numPr>
        <w:spacing w:after="20"/>
        <w:rPr>
          <w:rFonts w:cs="Times New Roman"/>
        </w:rPr>
      </w:pPr>
      <w:r w:rsidRPr="00C234E1">
        <w:rPr>
          <w:rFonts w:cs="Times New Roman"/>
          <w:sz w:val="20"/>
        </w:rPr>
        <w:t>institutional funding,</w:t>
      </w:r>
    </w:p>
    <w:p w14:paraId="6E2DCE99" w14:textId="21BCE6FF" w:rsidR="00BC50E9" w:rsidRPr="00C234E1" w:rsidRDefault="00000000">
      <w:pPr>
        <w:pStyle w:val="ListParagraph"/>
        <w:numPr>
          <w:ilvl w:val="0"/>
          <w:numId w:val="11"/>
        </w:numPr>
        <w:spacing w:after="20"/>
        <w:rPr>
          <w:rFonts w:cs="Times New Roman"/>
        </w:rPr>
      </w:pPr>
      <w:r w:rsidRPr="00C234E1">
        <w:rPr>
          <w:rFonts w:cs="Times New Roman"/>
          <w:sz w:val="20"/>
        </w:rPr>
        <w:t>endowments,</w:t>
      </w:r>
    </w:p>
    <w:p w14:paraId="6E5BB313" w14:textId="6BC57A05" w:rsidR="00BC50E9" w:rsidRPr="00C234E1" w:rsidRDefault="00000000">
      <w:pPr>
        <w:pStyle w:val="ListParagraph"/>
        <w:numPr>
          <w:ilvl w:val="0"/>
          <w:numId w:val="11"/>
        </w:numPr>
        <w:spacing w:after="20"/>
        <w:rPr>
          <w:rFonts w:cs="Times New Roman"/>
        </w:rPr>
      </w:pPr>
      <w:r w:rsidRPr="00C234E1">
        <w:rPr>
          <w:rFonts w:cs="Times New Roman"/>
          <w:sz w:val="20"/>
        </w:rPr>
        <w:t>gifts,</w:t>
      </w:r>
    </w:p>
    <w:p w14:paraId="4EF1C488" w14:textId="0B877190" w:rsidR="00BC50E9" w:rsidRPr="00C234E1" w:rsidRDefault="00000000">
      <w:pPr>
        <w:pStyle w:val="ListParagraph"/>
        <w:numPr>
          <w:ilvl w:val="0"/>
          <w:numId w:val="11"/>
        </w:numPr>
        <w:spacing w:after="20"/>
        <w:rPr>
          <w:rFonts w:cs="Times New Roman"/>
        </w:rPr>
      </w:pPr>
      <w:r w:rsidRPr="00C234E1">
        <w:rPr>
          <w:rFonts w:cs="Times New Roman"/>
          <w:sz w:val="20"/>
        </w:rPr>
        <w:t>voluntary contributions, and</w:t>
      </w:r>
    </w:p>
    <w:p w14:paraId="2C0D6D26" w14:textId="2F248CC1" w:rsidR="00BC50E9" w:rsidRPr="00C234E1" w:rsidRDefault="00000000">
      <w:pPr>
        <w:pStyle w:val="ListParagraph"/>
        <w:numPr>
          <w:ilvl w:val="0"/>
          <w:numId w:val="11"/>
        </w:numPr>
        <w:spacing w:after="20"/>
        <w:rPr>
          <w:rFonts w:cs="Times New Roman"/>
        </w:rPr>
      </w:pPr>
      <w:r w:rsidRPr="00C234E1">
        <w:rPr>
          <w:rFonts w:cs="Times New Roman"/>
          <w:sz w:val="20"/>
        </w:rPr>
        <w:t>lawful financial assistance</w:t>
      </w:r>
    </w:p>
    <w:p w14:paraId="1A21192F" w14:textId="77777777" w:rsidR="00BC50E9" w:rsidRPr="009344C3" w:rsidRDefault="00000000" w:rsidP="00C234E1">
      <w:pPr>
        <w:ind w:left="720"/>
        <w:jc w:val="both"/>
        <w:rPr>
          <w:rFonts w:cs="Times New Roman"/>
        </w:rPr>
      </w:pPr>
      <w:r w:rsidRPr="009344C3">
        <w:rPr>
          <w:rFonts w:cs="Times New Roman"/>
        </w:rPr>
        <w:t>from persons, institutions, organizations, foundations, trusts, academic bodies, donors, or agencies, whether national or international, subject to applicable laws.</w:t>
      </w:r>
    </w:p>
    <w:p w14:paraId="55D9EE7B" w14:textId="77777777" w:rsidR="00C234E1" w:rsidRDefault="00C234E1" w:rsidP="00C234E1">
      <w:pPr>
        <w:pStyle w:val="Heading2"/>
        <w:ind w:left="720"/>
        <w:rPr>
          <w:rFonts w:ascii="Times New Roman" w:hAnsi="Times New Roman" w:cs="Times New Roman"/>
        </w:rPr>
      </w:pPr>
    </w:p>
    <w:p w14:paraId="02CFD367" w14:textId="2DE218B0" w:rsidR="00BC50E9" w:rsidRPr="009344C3" w:rsidRDefault="00000000" w:rsidP="00C234E1">
      <w:pPr>
        <w:pStyle w:val="Heading2"/>
        <w:ind w:left="720"/>
        <w:rPr>
          <w:rFonts w:ascii="Times New Roman" w:hAnsi="Times New Roman" w:cs="Times New Roman"/>
        </w:rPr>
      </w:pPr>
      <w:r w:rsidRPr="009344C3">
        <w:rPr>
          <w:rFonts w:ascii="Times New Roman" w:hAnsi="Times New Roman" w:cs="Times New Roman"/>
        </w:rPr>
        <w:t>8.15 Incidental &amp; Ancillary Powers</w:t>
      </w:r>
    </w:p>
    <w:p w14:paraId="79EDDA26" w14:textId="77777777" w:rsidR="00BC50E9" w:rsidRPr="009344C3" w:rsidRDefault="00000000" w:rsidP="00C234E1">
      <w:pPr>
        <w:ind w:left="720"/>
        <w:jc w:val="both"/>
        <w:rPr>
          <w:rFonts w:cs="Times New Roman"/>
        </w:rPr>
      </w:pPr>
      <w:r w:rsidRPr="009344C3">
        <w:rPr>
          <w:rFonts w:cs="Times New Roman"/>
        </w:rPr>
        <w:t>To undertake all lawful, incidental, ancillary, supportive, or connected activities necessary or expedient for achieving the objectives of the Trust.</w:t>
      </w:r>
    </w:p>
    <w:p w14:paraId="34D6EBCE" w14:textId="77777777" w:rsidR="00BC50E9" w:rsidRPr="009344C3" w:rsidRDefault="00000000" w:rsidP="00C234E1">
      <w:pPr>
        <w:ind w:left="720"/>
        <w:jc w:val="both"/>
        <w:rPr>
          <w:rFonts w:cs="Times New Roman"/>
        </w:rPr>
      </w:pPr>
      <w:r w:rsidRPr="009344C3">
        <w:rPr>
          <w:rFonts w:cs="Times New Roman"/>
        </w:rPr>
        <w:t>The objects contained herein shall be interpreted broadly and liberally to ensure long-term institutional continuity and future expansion of Trust activities.</w:t>
      </w:r>
    </w:p>
    <w:p w14:paraId="3420FBF4" w14:textId="77777777" w:rsidR="00BC50E9" w:rsidRPr="009344C3" w:rsidRDefault="00000000">
      <w:pPr>
        <w:rPr>
          <w:rFonts w:cs="Times New Roman"/>
        </w:rPr>
      </w:pPr>
      <w:r w:rsidRPr="009344C3">
        <w:rPr>
          <w:rFonts w:cs="Times New Roman"/>
        </w:rPr>
        <w:br w:type="page"/>
      </w:r>
    </w:p>
    <w:p w14:paraId="706E895E"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9. Recognition of Founding Trustees</w:t>
      </w:r>
    </w:p>
    <w:p w14:paraId="1BB63EB9" w14:textId="77777777" w:rsidR="00673813" w:rsidRDefault="00673813" w:rsidP="00673813">
      <w:pPr>
        <w:pStyle w:val="Heading2"/>
        <w:ind w:left="720"/>
        <w:rPr>
          <w:rFonts w:ascii="Times New Roman" w:hAnsi="Times New Roman" w:cs="Times New Roman"/>
        </w:rPr>
      </w:pPr>
    </w:p>
    <w:p w14:paraId="5B98D129" w14:textId="642C89FB"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9.1 Founding Trustees</w:t>
      </w:r>
    </w:p>
    <w:p w14:paraId="109CEF09" w14:textId="77777777" w:rsidR="00BC50E9" w:rsidRPr="009344C3" w:rsidRDefault="00000000" w:rsidP="00673813">
      <w:pPr>
        <w:spacing w:before="60" w:after="20"/>
        <w:ind w:left="720"/>
        <w:rPr>
          <w:rFonts w:cs="Times New Roman"/>
        </w:rPr>
      </w:pPr>
      <w:r w:rsidRPr="009344C3">
        <w:rPr>
          <w:rFonts w:cs="Times New Roman"/>
          <w:b/>
        </w:rPr>
        <w:t>The Trust hereby formally recognizes:</w:t>
      </w:r>
    </w:p>
    <w:p w14:paraId="6F8AD747" w14:textId="7445B7EB" w:rsidR="00BC50E9" w:rsidRPr="00673813" w:rsidRDefault="00000000">
      <w:pPr>
        <w:pStyle w:val="ListParagraph"/>
        <w:numPr>
          <w:ilvl w:val="0"/>
          <w:numId w:val="14"/>
        </w:numPr>
        <w:spacing w:after="20"/>
        <w:rPr>
          <w:rFonts w:cs="Times New Roman"/>
        </w:rPr>
      </w:pPr>
      <w:r w:rsidRPr="00673813">
        <w:rPr>
          <w:rFonts w:cs="Times New Roman"/>
          <w:sz w:val="20"/>
        </w:rPr>
        <w:t xml:space="preserve">Mr. Harsh </w:t>
      </w:r>
      <w:r w:rsidR="00755676">
        <w:rPr>
          <w:rFonts w:cs="Times New Roman"/>
          <w:sz w:val="20"/>
        </w:rPr>
        <w:t>Choudhary</w:t>
      </w:r>
    </w:p>
    <w:p w14:paraId="3C71A2AC" w14:textId="1A9A7ED8" w:rsidR="00BC50E9" w:rsidRPr="00673813" w:rsidRDefault="00000000">
      <w:pPr>
        <w:pStyle w:val="ListParagraph"/>
        <w:numPr>
          <w:ilvl w:val="0"/>
          <w:numId w:val="14"/>
        </w:numPr>
        <w:spacing w:after="20"/>
        <w:rPr>
          <w:rFonts w:cs="Times New Roman"/>
        </w:rPr>
      </w:pPr>
      <w:r w:rsidRPr="00673813">
        <w:rPr>
          <w:rFonts w:cs="Times New Roman"/>
          <w:sz w:val="20"/>
        </w:rPr>
        <w:t>Mr. Deepak Dhillon</w:t>
      </w:r>
    </w:p>
    <w:p w14:paraId="6E7A7F44" w14:textId="77777777" w:rsidR="00BC50E9" w:rsidRPr="009344C3" w:rsidRDefault="00000000" w:rsidP="00673813">
      <w:pPr>
        <w:ind w:left="720"/>
        <w:jc w:val="both"/>
        <w:rPr>
          <w:rFonts w:cs="Times New Roman"/>
        </w:rPr>
      </w:pPr>
      <w:r w:rsidRPr="009344C3">
        <w:rPr>
          <w:rFonts w:cs="Times New Roman"/>
        </w:rPr>
        <w:t>as the Founding Trustees of Academia Khap, having jointly conceptualized, initiated, established, and developed the foundational vision, institutional structure, and organizational framework of the Trust.</w:t>
      </w:r>
    </w:p>
    <w:p w14:paraId="6C714B49" w14:textId="77777777" w:rsidR="00BC50E9" w:rsidRPr="009344C3" w:rsidRDefault="00000000" w:rsidP="00673813">
      <w:pPr>
        <w:ind w:left="720"/>
        <w:jc w:val="both"/>
        <w:rPr>
          <w:rFonts w:cs="Times New Roman"/>
        </w:rPr>
      </w:pPr>
      <w:r w:rsidRPr="009344C3">
        <w:rPr>
          <w:rFonts w:cs="Times New Roman"/>
        </w:rPr>
        <w:t>Such recognition is granted in acknowledgment of their role in the establishment and institutional development of Academia Khap.</w:t>
      </w:r>
    </w:p>
    <w:p w14:paraId="202D5C29" w14:textId="77777777" w:rsidR="00673813" w:rsidRDefault="00673813" w:rsidP="00673813">
      <w:pPr>
        <w:pStyle w:val="Heading2"/>
        <w:ind w:left="720"/>
        <w:rPr>
          <w:rFonts w:ascii="Times New Roman" w:hAnsi="Times New Roman" w:cs="Times New Roman"/>
        </w:rPr>
      </w:pPr>
    </w:p>
    <w:p w14:paraId="51622BD3" w14:textId="7BC3C36E"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9.2 Nature of Recognition</w:t>
      </w:r>
    </w:p>
    <w:p w14:paraId="3E3824AE" w14:textId="77777777" w:rsidR="00BC50E9" w:rsidRPr="009344C3" w:rsidRDefault="00000000" w:rsidP="00673813">
      <w:pPr>
        <w:ind w:left="720"/>
        <w:jc w:val="both"/>
        <w:rPr>
          <w:rFonts w:cs="Times New Roman"/>
        </w:rPr>
      </w:pPr>
      <w:r w:rsidRPr="009344C3">
        <w:rPr>
          <w:rFonts w:cs="Times New Roman"/>
        </w:rPr>
        <w:t>The designation of “Founding Trustee” shall be recognitional, ceremonial, historical, and institutional in nature only.</w:t>
      </w:r>
    </w:p>
    <w:p w14:paraId="0AE3F7B0" w14:textId="77777777" w:rsidR="00BC50E9" w:rsidRPr="009344C3" w:rsidRDefault="00000000" w:rsidP="00673813">
      <w:pPr>
        <w:ind w:left="720"/>
        <w:jc w:val="both"/>
        <w:rPr>
          <w:rFonts w:cs="Times New Roman"/>
        </w:rPr>
      </w:pPr>
      <w:r w:rsidRPr="009344C3">
        <w:rPr>
          <w:rFonts w:cs="Times New Roman"/>
        </w:rPr>
        <w:t>Such designation is intended to acknowledge institutional contribution and continuity and shall not be interpreted as creating:</w:t>
      </w:r>
    </w:p>
    <w:p w14:paraId="66A1D18F" w14:textId="77777777" w:rsidR="00BC50E9" w:rsidRPr="009344C3" w:rsidRDefault="00000000" w:rsidP="00673813">
      <w:pPr>
        <w:spacing w:after="20"/>
        <w:ind w:left="1296" w:hanging="115"/>
        <w:rPr>
          <w:rFonts w:cs="Times New Roman"/>
        </w:rPr>
      </w:pPr>
      <w:r w:rsidRPr="009344C3">
        <w:rPr>
          <w:rFonts w:cs="Times New Roman"/>
          <w:sz w:val="20"/>
        </w:rPr>
        <w:t>- proprietary entitlement,</w:t>
      </w:r>
    </w:p>
    <w:p w14:paraId="68F144BF" w14:textId="77777777" w:rsidR="00BC50E9" w:rsidRPr="009344C3" w:rsidRDefault="00000000" w:rsidP="00673813">
      <w:pPr>
        <w:spacing w:after="20"/>
        <w:ind w:left="1296" w:hanging="115"/>
        <w:rPr>
          <w:rFonts w:cs="Times New Roman"/>
        </w:rPr>
      </w:pPr>
      <w:r w:rsidRPr="009344C3">
        <w:rPr>
          <w:rFonts w:cs="Times New Roman"/>
          <w:sz w:val="20"/>
        </w:rPr>
        <w:t>- exclusive legal authority,</w:t>
      </w:r>
    </w:p>
    <w:p w14:paraId="0AE73F83" w14:textId="77777777" w:rsidR="00BC50E9" w:rsidRPr="009344C3" w:rsidRDefault="00000000" w:rsidP="00673813">
      <w:pPr>
        <w:spacing w:after="20"/>
        <w:ind w:left="1296" w:hanging="115"/>
        <w:rPr>
          <w:rFonts w:cs="Times New Roman"/>
        </w:rPr>
      </w:pPr>
      <w:r w:rsidRPr="009344C3">
        <w:rPr>
          <w:rFonts w:cs="Times New Roman"/>
          <w:sz w:val="20"/>
        </w:rPr>
        <w:t>- superior voting power,</w:t>
      </w:r>
    </w:p>
    <w:p w14:paraId="647C3C2F" w14:textId="77777777" w:rsidR="00BC50E9" w:rsidRPr="009344C3" w:rsidRDefault="00000000" w:rsidP="00673813">
      <w:pPr>
        <w:spacing w:after="20"/>
        <w:ind w:left="1296" w:hanging="115"/>
        <w:rPr>
          <w:rFonts w:cs="Times New Roman"/>
        </w:rPr>
      </w:pPr>
      <w:r w:rsidRPr="009344C3">
        <w:rPr>
          <w:rFonts w:cs="Times New Roman"/>
          <w:sz w:val="20"/>
        </w:rPr>
        <w:t>- unequal governance control,</w:t>
      </w:r>
    </w:p>
    <w:p w14:paraId="0D1DCEBD" w14:textId="77777777" w:rsidR="00BC50E9" w:rsidRPr="009344C3" w:rsidRDefault="00000000" w:rsidP="00673813">
      <w:pPr>
        <w:spacing w:after="20"/>
        <w:ind w:left="1296" w:hanging="115"/>
        <w:rPr>
          <w:rFonts w:cs="Times New Roman"/>
        </w:rPr>
      </w:pPr>
      <w:r w:rsidRPr="009344C3">
        <w:rPr>
          <w:rFonts w:cs="Times New Roman"/>
          <w:sz w:val="20"/>
        </w:rPr>
        <w:t>- automatic financial privilege, or</w:t>
      </w:r>
    </w:p>
    <w:p w14:paraId="4B90DF35" w14:textId="77777777" w:rsidR="00BC50E9" w:rsidRPr="009344C3" w:rsidRDefault="00000000" w:rsidP="00673813">
      <w:pPr>
        <w:spacing w:after="20"/>
        <w:ind w:left="1296" w:hanging="115"/>
        <w:rPr>
          <w:rFonts w:cs="Times New Roman"/>
        </w:rPr>
      </w:pPr>
      <w:r w:rsidRPr="009344C3">
        <w:rPr>
          <w:rFonts w:cs="Times New Roman"/>
          <w:sz w:val="20"/>
        </w:rPr>
        <w:t>- overriding decision-making authority.</w:t>
      </w:r>
    </w:p>
    <w:p w14:paraId="229AF607" w14:textId="77777777" w:rsidR="00673813" w:rsidRDefault="00673813" w:rsidP="00673813">
      <w:pPr>
        <w:pStyle w:val="Heading2"/>
        <w:ind w:left="720"/>
        <w:rPr>
          <w:rFonts w:ascii="Times New Roman" w:hAnsi="Times New Roman" w:cs="Times New Roman"/>
        </w:rPr>
      </w:pPr>
    </w:p>
    <w:p w14:paraId="0FCFD716" w14:textId="07354B6B"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9.3 No Ownership Rights</w:t>
      </w:r>
    </w:p>
    <w:p w14:paraId="337B30DF" w14:textId="77777777" w:rsidR="00BC50E9" w:rsidRPr="009344C3" w:rsidRDefault="00000000" w:rsidP="00673813">
      <w:pPr>
        <w:spacing w:before="60" w:after="20"/>
        <w:ind w:left="720"/>
        <w:rPr>
          <w:rFonts w:cs="Times New Roman"/>
        </w:rPr>
      </w:pPr>
      <w:r w:rsidRPr="009344C3">
        <w:rPr>
          <w:rFonts w:cs="Times New Roman"/>
          <w:b/>
        </w:rPr>
        <w:t>The Founding Trustees shall possess no personal ownership rights over:</w:t>
      </w:r>
    </w:p>
    <w:p w14:paraId="180EB89A" w14:textId="77777777" w:rsidR="00BC50E9" w:rsidRPr="009344C3" w:rsidRDefault="00000000" w:rsidP="00673813">
      <w:pPr>
        <w:spacing w:after="20"/>
        <w:ind w:left="1296" w:hanging="115"/>
        <w:rPr>
          <w:rFonts w:cs="Times New Roman"/>
        </w:rPr>
      </w:pPr>
      <w:r w:rsidRPr="009344C3">
        <w:rPr>
          <w:rFonts w:cs="Times New Roman"/>
          <w:sz w:val="20"/>
        </w:rPr>
        <w:t>- the Trust,</w:t>
      </w:r>
    </w:p>
    <w:p w14:paraId="07CC9A68" w14:textId="77777777" w:rsidR="00BC50E9" w:rsidRPr="009344C3" w:rsidRDefault="00000000" w:rsidP="00673813">
      <w:pPr>
        <w:spacing w:after="20"/>
        <w:ind w:left="1296" w:hanging="115"/>
        <w:rPr>
          <w:rFonts w:cs="Times New Roman"/>
        </w:rPr>
      </w:pPr>
      <w:r w:rsidRPr="009344C3">
        <w:rPr>
          <w:rFonts w:cs="Times New Roman"/>
          <w:sz w:val="20"/>
        </w:rPr>
        <w:t>- Trust assets,</w:t>
      </w:r>
    </w:p>
    <w:p w14:paraId="4F4C2C92" w14:textId="77777777" w:rsidR="00BC50E9" w:rsidRPr="009344C3" w:rsidRDefault="00000000" w:rsidP="00673813">
      <w:pPr>
        <w:spacing w:after="20"/>
        <w:ind w:left="1296" w:hanging="115"/>
        <w:rPr>
          <w:rFonts w:cs="Times New Roman"/>
        </w:rPr>
      </w:pPr>
      <w:r w:rsidRPr="009344C3">
        <w:rPr>
          <w:rFonts w:cs="Times New Roman"/>
          <w:sz w:val="20"/>
        </w:rPr>
        <w:t>- Trust funds,</w:t>
      </w:r>
    </w:p>
    <w:p w14:paraId="3856BDFF" w14:textId="77777777" w:rsidR="00BC50E9" w:rsidRPr="009344C3" w:rsidRDefault="00000000" w:rsidP="00673813">
      <w:pPr>
        <w:spacing w:after="20"/>
        <w:ind w:left="1296" w:hanging="115"/>
        <w:rPr>
          <w:rFonts w:cs="Times New Roman"/>
        </w:rPr>
      </w:pPr>
      <w:r w:rsidRPr="009344C3">
        <w:rPr>
          <w:rFonts w:cs="Times New Roman"/>
          <w:sz w:val="20"/>
        </w:rPr>
        <w:t>- corpus,</w:t>
      </w:r>
    </w:p>
    <w:p w14:paraId="72C3BB1F" w14:textId="77777777" w:rsidR="00BC50E9" w:rsidRPr="009344C3" w:rsidRDefault="00000000" w:rsidP="00673813">
      <w:pPr>
        <w:spacing w:after="20"/>
        <w:ind w:left="1296" w:hanging="115"/>
        <w:rPr>
          <w:rFonts w:cs="Times New Roman"/>
        </w:rPr>
      </w:pPr>
      <w:r w:rsidRPr="009344C3">
        <w:rPr>
          <w:rFonts w:cs="Times New Roman"/>
          <w:sz w:val="20"/>
        </w:rPr>
        <w:t>- bank accounts,</w:t>
      </w:r>
    </w:p>
    <w:p w14:paraId="59EE8C25" w14:textId="77777777" w:rsidR="00BC50E9" w:rsidRPr="009344C3" w:rsidRDefault="00000000" w:rsidP="00673813">
      <w:pPr>
        <w:spacing w:after="20"/>
        <w:ind w:left="1296" w:hanging="115"/>
        <w:rPr>
          <w:rFonts w:cs="Times New Roman"/>
        </w:rPr>
      </w:pPr>
      <w:r w:rsidRPr="009344C3">
        <w:rPr>
          <w:rFonts w:cs="Times New Roman"/>
          <w:sz w:val="20"/>
        </w:rPr>
        <w:t>- donations,</w:t>
      </w:r>
    </w:p>
    <w:p w14:paraId="2F835942" w14:textId="77777777" w:rsidR="00BC50E9" w:rsidRPr="009344C3" w:rsidRDefault="00000000" w:rsidP="00673813">
      <w:pPr>
        <w:spacing w:after="20"/>
        <w:ind w:left="1296" w:hanging="115"/>
        <w:rPr>
          <w:rFonts w:cs="Times New Roman"/>
        </w:rPr>
      </w:pPr>
      <w:r w:rsidRPr="009344C3">
        <w:rPr>
          <w:rFonts w:cs="Times New Roman"/>
          <w:sz w:val="20"/>
        </w:rPr>
        <w:t>- grants,</w:t>
      </w:r>
    </w:p>
    <w:p w14:paraId="5D040F71" w14:textId="77777777" w:rsidR="00BC50E9" w:rsidRPr="009344C3" w:rsidRDefault="00000000" w:rsidP="00673813">
      <w:pPr>
        <w:spacing w:after="20"/>
        <w:ind w:left="1296" w:hanging="115"/>
        <w:rPr>
          <w:rFonts w:cs="Times New Roman"/>
        </w:rPr>
      </w:pPr>
      <w:r w:rsidRPr="009344C3">
        <w:rPr>
          <w:rFonts w:cs="Times New Roman"/>
          <w:sz w:val="20"/>
        </w:rPr>
        <w:t>- intellectual property,</w:t>
      </w:r>
    </w:p>
    <w:p w14:paraId="7FD1536A" w14:textId="77777777" w:rsidR="00BC50E9" w:rsidRPr="009344C3" w:rsidRDefault="00000000" w:rsidP="00673813">
      <w:pPr>
        <w:spacing w:after="20"/>
        <w:ind w:left="1296" w:hanging="115"/>
        <w:rPr>
          <w:rFonts w:cs="Times New Roman"/>
        </w:rPr>
      </w:pPr>
      <w:r w:rsidRPr="009344C3">
        <w:rPr>
          <w:rFonts w:cs="Times New Roman"/>
          <w:sz w:val="20"/>
        </w:rPr>
        <w:t>- archives,</w:t>
      </w:r>
    </w:p>
    <w:p w14:paraId="1C7A02E5" w14:textId="77777777" w:rsidR="00BC50E9" w:rsidRPr="009344C3" w:rsidRDefault="00000000" w:rsidP="00673813">
      <w:pPr>
        <w:spacing w:after="20"/>
        <w:ind w:left="1296" w:hanging="115"/>
        <w:rPr>
          <w:rFonts w:cs="Times New Roman"/>
        </w:rPr>
      </w:pPr>
      <w:r w:rsidRPr="009344C3">
        <w:rPr>
          <w:rFonts w:cs="Times New Roman"/>
          <w:sz w:val="20"/>
        </w:rPr>
        <w:t>- institutional records,</w:t>
      </w:r>
    </w:p>
    <w:p w14:paraId="0FCDC890" w14:textId="77777777" w:rsidR="00BC50E9" w:rsidRPr="009344C3" w:rsidRDefault="00000000" w:rsidP="00673813">
      <w:pPr>
        <w:spacing w:after="20"/>
        <w:ind w:left="1296" w:hanging="115"/>
        <w:rPr>
          <w:rFonts w:cs="Times New Roman"/>
        </w:rPr>
      </w:pPr>
      <w:r w:rsidRPr="009344C3">
        <w:rPr>
          <w:rFonts w:cs="Times New Roman"/>
          <w:sz w:val="20"/>
        </w:rPr>
        <w:t>- publications,</w:t>
      </w:r>
    </w:p>
    <w:p w14:paraId="6493E6B8" w14:textId="77777777" w:rsidR="00BC50E9" w:rsidRPr="009344C3" w:rsidRDefault="00000000" w:rsidP="00673813">
      <w:pPr>
        <w:spacing w:after="20"/>
        <w:ind w:left="1296" w:hanging="115"/>
        <w:rPr>
          <w:rFonts w:cs="Times New Roman"/>
        </w:rPr>
      </w:pPr>
      <w:r w:rsidRPr="009344C3">
        <w:rPr>
          <w:rFonts w:cs="Times New Roman"/>
          <w:sz w:val="20"/>
        </w:rPr>
        <w:t>- digital assets, or</w:t>
      </w:r>
    </w:p>
    <w:p w14:paraId="190719B5" w14:textId="77777777" w:rsidR="00BC50E9" w:rsidRPr="009344C3" w:rsidRDefault="00000000" w:rsidP="00673813">
      <w:pPr>
        <w:spacing w:after="20"/>
        <w:ind w:left="1296" w:hanging="115"/>
        <w:rPr>
          <w:rFonts w:cs="Times New Roman"/>
        </w:rPr>
      </w:pPr>
      <w:r w:rsidRPr="009344C3">
        <w:rPr>
          <w:rFonts w:cs="Times New Roman"/>
          <w:sz w:val="20"/>
        </w:rPr>
        <w:t>- movable or immovable property</w:t>
      </w:r>
    </w:p>
    <w:p w14:paraId="4071E7B5" w14:textId="77777777" w:rsidR="00BC50E9" w:rsidRPr="009344C3" w:rsidRDefault="00000000" w:rsidP="00673813">
      <w:pPr>
        <w:ind w:left="720"/>
        <w:jc w:val="both"/>
        <w:rPr>
          <w:rFonts w:cs="Times New Roman"/>
        </w:rPr>
      </w:pPr>
      <w:r w:rsidRPr="009344C3">
        <w:rPr>
          <w:rFonts w:cs="Times New Roman"/>
        </w:rPr>
        <w:t>merely by virtue of being recognized as Founding Trustees.</w:t>
      </w:r>
    </w:p>
    <w:p w14:paraId="6CD2D202" w14:textId="77777777" w:rsidR="00BC50E9" w:rsidRPr="009344C3" w:rsidRDefault="00000000" w:rsidP="00673813">
      <w:pPr>
        <w:ind w:left="720"/>
        <w:jc w:val="both"/>
        <w:rPr>
          <w:rFonts w:cs="Times New Roman"/>
        </w:rPr>
      </w:pPr>
      <w:r w:rsidRPr="009344C3">
        <w:rPr>
          <w:rFonts w:cs="Times New Roman"/>
        </w:rPr>
        <w:t>All assets, funds, institutional goodwill, intellectual property, records, and property associated with Academia Khap shall vest exclusively with the Trust as an independent charitable institution.</w:t>
      </w:r>
    </w:p>
    <w:p w14:paraId="1BF43C85" w14:textId="77777777" w:rsidR="00673813" w:rsidRDefault="00673813" w:rsidP="00673813">
      <w:pPr>
        <w:pStyle w:val="Heading2"/>
        <w:ind w:left="720"/>
        <w:rPr>
          <w:rFonts w:ascii="Times New Roman" w:hAnsi="Times New Roman" w:cs="Times New Roman"/>
        </w:rPr>
      </w:pPr>
    </w:p>
    <w:p w14:paraId="6ECF8CF6" w14:textId="2DDD4030"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9.4 Equality of Governance</w:t>
      </w:r>
    </w:p>
    <w:p w14:paraId="2B5FAB56" w14:textId="77777777" w:rsidR="00BC50E9" w:rsidRPr="009344C3" w:rsidRDefault="00000000" w:rsidP="00673813">
      <w:pPr>
        <w:ind w:left="720"/>
        <w:jc w:val="both"/>
        <w:rPr>
          <w:rFonts w:cs="Times New Roman"/>
        </w:rPr>
      </w:pPr>
      <w:r w:rsidRPr="009344C3">
        <w:rPr>
          <w:rFonts w:cs="Times New Roman"/>
        </w:rPr>
        <w:t>Notwithstanding the recognition accorded to the Founding Trustees, all Trustees shall exercise powers strictly in accordance with this Trust Deed.</w:t>
      </w:r>
    </w:p>
    <w:p w14:paraId="103CC05C" w14:textId="77777777" w:rsidR="00BC50E9" w:rsidRPr="009344C3" w:rsidRDefault="00000000" w:rsidP="00673813">
      <w:pPr>
        <w:ind w:left="720"/>
        <w:jc w:val="both"/>
        <w:rPr>
          <w:rFonts w:cs="Times New Roman"/>
        </w:rPr>
      </w:pPr>
      <w:r w:rsidRPr="009344C3">
        <w:rPr>
          <w:rFonts w:cs="Times New Roman"/>
        </w:rPr>
        <w:t>The status of Founding Trustee shall not override the principles of equal authority, majority-based governance, or institutional accountability established under this Deed.</w:t>
      </w:r>
    </w:p>
    <w:p w14:paraId="05AC5328" w14:textId="77777777" w:rsidR="00BC50E9" w:rsidRPr="009344C3" w:rsidRDefault="00000000" w:rsidP="00673813">
      <w:pPr>
        <w:spacing w:before="60" w:after="20"/>
        <w:ind w:left="720"/>
        <w:rPr>
          <w:rFonts w:cs="Times New Roman"/>
        </w:rPr>
      </w:pPr>
      <w:r w:rsidRPr="009344C3">
        <w:rPr>
          <w:rFonts w:cs="Times New Roman"/>
          <w:b/>
        </w:rPr>
        <w:t>Accordingly:</w:t>
      </w:r>
    </w:p>
    <w:p w14:paraId="3EFECED1" w14:textId="6F2FC894" w:rsidR="00BC50E9" w:rsidRPr="009344C3" w:rsidRDefault="00000000" w:rsidP="00673813">
      <w:pPr>
        <w:ind w:left="720"/>
        <w:jc w:val="both"/>
        <w:rPr>
          <w:rFonts w:cs="Times New Roman"/>
        </w:rPr>
      </w:pPr>
      <w:r w:rsidRPr="009344C3">
        <w:rPr>
          <w:rFonts w:cs="Times New Roman"/>
        </w:rPr>
        <w:lastRenderedPageBreak/>
        <w:t xml:space="preserve">Mr. Harsh </w:t>
      </w:r>
      <w:r w:rsidR="00755676">
        <w:rPr>
          <w:rFonts w:cs="Times New Roman"/>
        </w:rPr>
        <w:t>Choudhary</w:t>
      </w:r>
      <w:r w:rsidRPr="009344C3">
        <w:rPr>
          <w:rFonts w:cs="Times New Roman"/>
        </w:rPr>
        <w:t xml:space="preserve"> and Mr. Deepak Dhillon shall remain subject to the same governance framework, voting process, fiduciary obligations, and institutional responsibilities applicable to all Trustees.</w:t>
      </w:r>
    </w:p>
    <w:p w14:paraId="55009629" w14:textId="77777777" w:rsidR="00673813" w:rsidRDefault="00673813" w:rsidP="00673813">
      <w:pPr>
        <w:pStyle w:val="Heading2"/>
        <w:ind w:left="720"/>
        <w:rPr>
          <w:rFonts w:ascii="Times New Roman" w:hAnsi="Times New Roman" w:cs="Times New Roman"/>
        </w:rPr>
      </w:pPr>
    </w:p>
    <w:p w14:paraId="505104FC" w14:textId="03C26DF2"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9.5 Continuity of Institutional Legacy</w:t>
      </w:r>
    </w:p>
    <w:p w14:paraId="4F392850" w14:textId="77777777" w:rsidR="00BC50E9" w:rsidRPr="009344C3" w:rsidRDefault="00000000" w:rsidP="00673813">
      <w:pPr>
        <w:ind w:left="720"/>
        <w:jc w:val="both"/>
        <w:rPr>
          <w:rFonts w:cs="Times New Roman"/>
        </w:rPr>
      </w:pPr>
      <w:r w:rsidRPr="009344C3">
        <w:rPr>
          <w:rFonts w:cs="Times New Roman"/>
        </w:rPr>
        <w:t>The Trust may acknowledge and preserve the institutional contribution of the Founding Trustees in official records, publications, archives, commemorative material, historical documentation, and organizational history for purposes of continuity and institutional memory.</w:t>
      </w:r>
    </w:p>
    <w:p w14:paraId="5ECC6D10" w14:textId="77777777" w:rsidR="00BC50E9" w:rsidRPr="009344C3" w:rsidRDefault="00000000" w:rsidP="00673813">
      <w:pPr>
        <w:ind w:left="720"/>
        <w:jc w:val="both"/>
        <w:rPr>
          <w:rFonts w:cs="Times New Roman"/>
        </w:rPr>
      </w:pPr>
      <w:r w:rsidRPr="009344C3">
        <w:rPr>
          <w:rFonts w:cs="Times New Roman"/>
        </w:rPr>
        <w:t>Such recognition shall not create transferable, inheritable, or proprietary claims over the Trust.</w:t>
      </w:r>
    </w:p>
    <w:p w14:paraId="6380DD25" w14:textId="77777777" w:rsidR="00BC50E9" w:rsidRPr="009344C3" w:rsidRDefault="00000000">
      <w:pPr>
        <w:rPr>
          <w:rFonts w:cs="Times New Roman"/>
        </w:rPr>
      </w:pPr>
      <w:r w:rsidRPr="009344C3">
        <w:rPr>
          <w:rFonts w:cs="Times New Roman"/>
        </w:rPr>
        <w:br w:type="page"/>
      </w:r>
    </w:p>
    <w:p w14:paraId="61B0C894"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10. Board of Trustees</w:t>
      </w:r>
    </w:p>
    <w:p w14:paraId="560BC46F" w14:textId="77777777"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10.1 Initial Trustees</w:t>
      </w:r>
    </w:p>
    <w:p w14:paraId="1C7BBB08" w14:textId="77777777" w:rsidR="00BC50E9" w:rsidRPr="009344C3" w:rsidRDefault="00000000" w:rsidP="00673813">
      <w:pPr>
        <w:ind w:left="720"/>
        <w:jc w:val="both"/>
        <w:rPr>
          <w:rFonts w:cs="Times New Roman"/>
        </w:rPr>
      </w:pPr>
      <w:r w:rsidRPr="009344C3">
        <w:rPr>
          <w:rFonts w:cs="Times New Roman"/>
        </w:rPr>
        <w:t>The management, governance, administration, supervision, and lawful functioning of the Trust shall vest in the Board of Trustees, which shall initially consist of the following persons:</w:t>
      </w:r>
    </w:p>
    <w:p w14:paraId="03CDFA39" w14:textId="2A046817" w:rsidR="00673813" w:rsidRPr="009344C3" w:rsidRDefault="00673813" w:rsidP="00673813">
      <w:pPr>
        <w:ind w:left="720"/>
        <w:jc w:val="both"/>
        <w:rPr>
          <w:rFonts w:cs="Times New Roman"/>
        </w:rPr>
      </w:pPr>
    </w:p>
    <w:tbl>
      <w:tblPr>
        <w:tblStyle w:val="TableGrid"/>
        <w:tblW w:w="0" w:type="auto"/>
        <w:tblInd w:w="959" w:type="dxa"/>
        <w:tblLook w:val="04A0" w:firstRow="1" w:lastRow="0" w:firstColumn="1" w:lastColumn="0" w:noHBand="0" w:noVBand="1"/>
      </w:tblPr>
      <w:tblGrid>
        <w:gridCol w:w="850"/>
        <w:gridCol w:w="2552"/>
        <w:gridCol w:w="4884"/>
      </w:tblGrid>
      <w:tr w:rsidR="00673813" w14:paraId="2DC58955" w14:textId="77777777" w:rsidTr="00673813">
        <w:tc>
          <w:tcPr>
            <w:tcW w:w="850" w:type="dxa"/>
          </w:tcPr>
          <w:p w14:paraId="2C40E4ED" w14:textId="7331BECD" w:rsidR="00673813" w:rsidRDefault="00673813" w:rsidP="00673813">
            <w:pPr>
              <w:rPr>
                <w:rFonts w:cs="Times New Roman"/>
              </w:rPr>
            </w:pPr>
            <w:r w:rsidRPr="009344C3">
              <w:rPr>
                <w:rFonts w:cs="Times New Roman"/>
              </w:rPr>
              <w:t>Sr. No.</w:t>
            </w:r>
          </w:p>
        </w:tc>
        <w:tc>
          <w:tcPr>
            <w:tcW w:w="2552" w:type="dxa"/>
          </w:tcPr>
          <w:p w14:paraId="509B1CCF" w14:textId="68A556EB" w:rsidR="00673813" w:rsidRDefault="00673813" w:rsidP="00673813">
            <w:pPr>
              <w:rPr>
                <w:rFonts w:cs="Times New Roman"/>
              </w:rPr>
            </w:pPr>
            <w:r w:rsidRPr="009344C3">
              <w:rPr>
                <w:rFonts w:cs="Times New Roman"/>
              </w:rPr>
              <w:t>Name</w:t>
            </w:r>
          </w:p>
        </w:tc>
        <w:tc>
          <w:tcPr>
            <w:tcW w:w="4884" w:type="dxa"/>
          </w:tcPr>
          <w:p w14:paraId="69AD05D4" w14:textId="540F024A" w:rsidR="00673813" w:rsidRDefault="00673813" w:rsidP="00673813">
            <w:pPr>
              <w:rPr>
                <w:rFonts w:cs="Times New Roman"/>
              </w:rPr>
            </w:pPr>
            <w:r>
              <w:rPr>
                <w:rFonts w:cs="Times New Roman"/>
              </w:rPr>
              <w:t>D</w:t>
            </w:r>
            <w:r w:rsidRPr="009344C3">
              <w:rPr>
                <w:rFonts w:cs="Times New Roman"/>
              </w:rPr>
              <w:t>esignation</w:t>
            </w:r>
          </w:p>
        </w:tc>
      </w:tr>
      <w:tr w:rsidR="00673813" w14:paraId="2D03C6F3" w14:textId="77777777" w:rsidTr="00673813">
        <w:tc>
          <w:tcPr>
            <w:tcW w:w="850" w:type="dxa"/>
          </w:tcPr>
          <w:p w14:paraId="0E324A43" w14:textId="77CB600B" w:rsidR="00673813" w:rsidRDefault="00673813" w:rsidP="00673813">
            <w:pPr>
              <w:rPr>
                <w:rFonts w:cs="Times New Roman"/>
              </w:rPr>
            </w:pPr>
            <w:r>
              <w:rPr>
                <w:rFonts w:cs="Times New Roman"/>
              </w:rPr>
              <w:t>1</w:t>
            </w:r>
          </w:p>
        </w:tc>
        <w:tc>
          <w:tcPr>
            <w:tcW w:w="2552" w:type="dxa"/>
          </w:tcPr>
          <w:p w14:paraId="3A57B1A6" w14:textId="78FED1D8" w:rsidR="00673813" w:rsidRDefault="00673813" w:rsidP="00673813">
            <w:pPr>
              <w:rPr>
                <w:rFonts w:cs="Times New Roman"/>
              </w:rPr>
            </w:pPr>
            <w:r w:rsidRPr="009344C3">
              <w:rPr>
                <w:rFonts w:cs="Times New Roman"/>
              </w:rPr>
              <w:t xml:space="preserve">Mr. Harsh </w:t>
            </w:r>
            <w:r w:rsidR="00755676">
              <w:rPr>
                <w:rFonts w:cs="Times New Roman"/>
              </w:rPr>
              <w:t>Choudhary</w:t>
            </w:r>
          </w:p>
        </w:tc>
        <w:tc>
          <w:tcPr>
            <w:tcW w:w="4884" w:type="dxa"/>
          </w:tcPr>
          <w:p w14:paraId="514707D1" w14:textId="2BE128C5" w:rsidR="00673813" w:rsidRDefault="00673813" w:rsidP="00673813">
            <w:pPr>
              <w:spacing w:before="60" w:after="20"/>
              <w:rPr>
                <w:rFonts w:cs="Times New Roman"/>
              </w:rPr>
            </w:pPr>
            <w:r w:rsidRPr="009344C3">
              <w:rPr>
                <w:rFonts w:cs="Times New Roman"/>
                <w:b/>
              </w:rPr>
              <w:t>Chairman &amp; Founding Trustee</w:t>
            </w:r>
          </w:p>
        </w:tc>
      </w:tr>
      <w:tr w:rsidR="00673813" w14:paraId="111B186B" w14:textId="77777777" w:rsidTr="00673813">
        <w:tc>
          <w:tcPr>
            <w:tcW w:w="850" w:type="dxa"/>
          </w:tcPr>
          <w:p w14:paraId="04F432F2" w14:textId="50308BD1" w:rsidR="00673813" w:rsidRDefault="00673813" w:rsidP="00673813">
            <w:pPr>
              <w:rPr>
                <w:rFonts w:cs="Times New Roman"/>
              </w:rPr>
            </w:pPr>
            <w:r>
              <w:rPr>
                <w:rFonts w:cs="Times New Roman"/>
              </w:rPr>
              <w:t>2</w:t>
            </w:r>
          </w:p>
        </w:tc>
        <w:tc>
          <w:tcPr>
            <w:tcW w:w="2552" w:type="dxa"/>
          </w:tcPr>
          <w:p w14:paraId="27531926" w14:textId="6C540B3B" w:rsidR="00673813" w:rsidRDefault="00673813" w:rsidP="00673813">
            <w:pPr>
              <w:rPr>
                <w:rFonts w:cs="Times New Roman"/>
              </w:rPr>
            </w:pPr>
            <w:r w:rsidRPr="009344C3">
              <w:rPr>
                <w:rFonts w:cs="Times New Roman"/>
              </w:rPr>
              <w:t>Mr. Deepak Dhillon</w:t>
            </w:r>
          </w:p>
        </w:tc>
        <w:tc>
          <w:tcPr>
            <w:tcW w:w="4884" w:type="dxa"/>
          </w:tcPr>
          <w:p w14:paraId="39F8993A" w14:textId="7A474CB2" w:rsidR="00673813" w:rsidRDefault="00673813" w:rsidP="00673813">
            <w:pPr>
              <w:spacing w:before="60" w:after="20"/>
              <w:rPr>
                <w:rFonts w:cs="Times New Roman"/>
              </w:rPr>
            </w:pPr>
            <w:r w:rsidRPr="009344C3">
              <w:rPr>
                <w:rFonts w:cs="Times New Roman"/>
                <w:b/>
              </w:rPr>
              <w:t>Managing Trustee &amp; Founding Trustee</w:t>
            </w:r>
          </w:p>
        </w:tc>
      </w:tr>
      <w:tr w:rsidR="00673813" w14:paraId="25EC5D7E" w14:textId="77777777" w:rsidTr="00673813">
        <w:tc>
          <w:tcPr>
            <w:tcW w:w="850" w:type="dxa"/>
          </w:tcPr>
          <w:p w14:paraId="29D62A44" w14:textId="7170BA7F" w:rsidR="00673813" w:rsidRDefault="00673813" w:rsidP="00673813">
            <w:pPr>
              <w:rPr>
                <w:rFonts w:cs="Times New Roman"/>
              </w:rPr>
            </w:pPr>
            <w:r>
              <w:rPr>
                <w:rFonts w:cs="Times New Roman"/>
              </w:rPr>
              <w:t>3</w:t>
            </w:r>
          </w:p>
        </w:tc>
        <w:tc>
          <w:tcPr>
            <w:tcW w:w="2552" w:type="dxa"/>
          </w:tcPr>
          <w:p w14:paraId="18203FE2" w14:textId="45BC8556" w:rsidR="00673813" w:rsidRDefault="00673813" w:rsidP="00673813">
            <w:pPr>
              <w:rPr>
                <w:rFonts w:cs="Times New Roman"/>
              </w:rPr>
            </w:pPr>
            <w:r w:rsidRPr="009344C3">
              <w:rPr>
                <w:rFonts w:cs="Times New Roman"/>
              </w:rPr>
              <w:t>Mr. Ajay Kumar Vashist</w:t>
            </w:r>
          </w:p>
        </w:tc>
        <w:tc>
          <w:tcPr>
            <w:tcW w:w="4884" w:type="dxa"/>
          </w:tcPr>
          <w:p w14:paraId="283F7807" w14:textId="6BC4877F" w:rsidR="00673813" w:rsidRDefault="00673813" w:rsidP="00673813">
            <w:pPr>
              <w:rPr>
                <w:rFonts w:cs="Times New Roman"/>
              </w:rPr>
            </w:pPr>
            <w:r w:rsidRPr="009344C3">
              <w:rPr>
                <w:rFonts w:cs="Times New Roman"/>
              </w:rPr>
              <w:t>Trustee</w:t>
            </w:r>
          </w:p>
        </w:tc>
      </w:tr>
    </w:tbl>
    <w:p w14:paraId="501C14F0" w14:textId="77777777" w:rsidR="00673813" w:rsidRDefault="00673813" w:rsidP="00673813">
      <w:pPr>
        <w:ind w:left="720"/>
        <w:jc w:val="both"/>
        <w:rPr>
          <w:rFonts w:cs="Times New Roman"/>
        </w:rPr>
      </w:pPr>
    </w:p>
    <w:p w14:paraId="3F31CF4F" w14:textId="26381220" w:rsidR="00BC50E9" w:rsidRPr="009344C3" w:rsidRDefault="00000000" w:rsidP="00673813">
      <w:pPr>
        <w:ind w:left="720"/>
        <w:jc w:val="both"/>
        <w:rPr>
          <w:rFonts w:cs="Times New Roman"/>
        </w:rPr>
      </w:pPr>
      <w:r w:rsidRPr="009344C3">
        <w:rPr>
          <w:rFonts w:cs="Times New Roman"/>
        </w:rPr>
        <w:t>The above-mentioned persons shall constitute the First Board of Trustees of Academia Khap upon execution of this Trust Deed.</w:t>
      </w:r>
    </w:p>
    <w:p w14:paraId="7BEDF161" w14:textId="77777777" w:rsidR="00673813" w:rsidRDefault="00673813" w:rsidP="00673813">
      <w:pPr>
        <w:pStyle w:val="Heading2"/>
        <w:ind w:left="720"/>
        <w:rPr>
          <w:rFonts w:ascii="Times New Roman" w:hAnsi="Times New Roman" w:cs="Times New Roman"/>
        </w:rPr>
      </w:pPr>
    </w:p>
    <w:p w14:paraId="74EAEB2E" w14:textId="3705FDFF"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10.2 Constitution of Board of Trustees</w:t>
      </w:r>
    </w:p>
    <w:p w14:paraId="734D299C" w14:textId="77777777" w:rsidR="00BC50E9" w:rsidRPr="009344C3" w:rsidRDefault="00000000" w:rsidP="00673813">
      <w:pPr>
        <w:ind w:left="720"/>
        <w:jc w:val="both"/>
        <w:rPr>
          <w:rFonts w:cs="Times New Roman"/>
        </w:rPr>
      </w:pPr>
      <w:r w:rsidRPr="009344C3">
        <w:rPr>
          <w:rFonts w:cs="Times New Roman"/>
        </w:rPr>
        <w:t>The affairs, administration, finances, policies, objectives, institutional functions, and activities of the Trust shall be administered collectively by the Board of Trustees in accordance with the provisions contained in this Trust Deed.</w:t>
      </w:r>
    </w:p>
    <w:p w14:paraId="72424712" w14:textId="77777777" w:rsidR="00BC50E9" w:rsidRPr="009344C3" w:rsidRDefault="00000000" w:rsidP="00673813">
      <w:pPr>
        <w:ind w:left="720"/>
        <w:jc w:val="both"/>
        <w:rPr>
          <w:rFonts w:cs="Times New Roman"/>
        </w:rPr>
      </w:pPr>
      <w:r w:rsidRPr="009344C3">
        <w:rPr>
          <w:rFonts w:cs="Times New Roman"/>
        </w:rPr>
        <w:t>The Trustees shall collectively act in a fiduciary capacity for the advancement of the objectives of the Trust.</w:t>
      </w:r>
    </w:p>
    <w:p w14:paraId="532DD378" w14:textId="77777777" w:rsidR="00673813" w:rsidRDefault="00673813" w:rsidP="00673813">
      <w:pPr>
        <w:pStyle w:val="Heading2"/>
        <w:ind w:left="720"/>
        <w:rPr>
          <w:rFonts w:ascii="Times New Roman" w:hAnsi="Times New Roman" w:cs="Times New Roman"/>
        </w:rPr>
      </w:pPr>
    </w:p>
    <w:p w14:paraId="73AD720D" w14:textId="72521CF5"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10.3 Equal Legal Standing of Trustees</w:t>
      </w:r>
    </w:p>
    <w:p w14:paraId="5FFD47F2" w14:textId="77777777" w:rsidR="00BC50E9" w:rsidRPr="009344C3" w:rsidRDefault="00000000" w:rsidP="00673813">
      <w:pPr>
        <w:ind w:left="720"/>
        <w:jc w:val="both"/>
        <w:rPr>
          <w:rFonts w:cs="Times New Roman"/>
        </w:rPr>
      </w:pPr>
      <w:r w:rsidRPr="009344C3">
        <w:rPr>
          <w:rFonts w:cs="Times New Roman"/>
        </w:rPr>
        <w:t>All Trustees shall exercise their powers subject to Clause 13 (Equality of Powers, Rights &amp; Legal Authority) and Clause 14 (Voting, Governance &amp; Decision-Making) of this Deed.</w:t>
      </w:r>
    </w:p>
    <w:p w14:paraId="1D651552" w14:textId="77777777" w:rsidR="00673813" w:rsidRDefault="00673813" w:rsidP="00673813">
      <w:pPr>
        <w:pStyle w:val="Heading2"/>
        <w:ind w:left="720"/>
        <w:rPr>
          <w:rFonts w:ascii="Times New Roman" w:hAnsi="Times New Roman" w:cs="Times New Roman"/>
        </w:rPr>
      </w:pPr>
    </w:p>
    <w:p w14:paraId="12BDE60F" w14:textId="20169529"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10.4 Administrative Designations</w:t>
      </w:r>
    </w:p>
    <w:p w14:paraId="1A2F8A72" w14:textId="77777777" w:rsidR="00BC50E9" w:rsidRPr="009344C3" w:rsidRDefault="00000000" w:rsidP="00673813">
      <w:pPr>
        <w:spacing w:before="60" w:after="20"/>
        <w:ind w:left="720"/>
        <w:rPr>
          <w:rFonts w:cs="Times New Roman"/>
        </w:rPr>
      </w:pPr>
      <w:r w:rsidRPr="009344C3">
        <w:rPr>
          <w:rFonts w:cs="Times New Roman"/>
          <w:b/>
        </w:rPr>
        <w:t>For administrative convenience and organizational functioning:</w:t>
      </w:r>
    </w:p>
    <w:p w14:paraId="2CDEE559" w14:textId="43121865" w:rsidR="00BC50E9" w:rsidRPr="009344C3" w:rsidRDefault="00000000" w:rsidP="00673813">
      <w:pPr>
        <w:spacing w:after="20"/>
        <w:ind w:left="1296" w:hanging="115"/>
        <w:rPr>
          <w:rFonts w:cs="Times New Roman"/>
        </w:rPr>
      </w:pPr>
      <w:r w:rsidRPr="009344C3">
        <w:rPr>
          <w:rFonts w:cs="Times New Roman"/>
          <w:sz w:val="20"/>
        </w:rPr>
        <w:t xml:space="preserve">- Mr. Harsh </w:t>
      </w:r>
      <w:r w:rsidR="00755676">
        <w:rPr>
          <w:rFonts w:cs="Times New Roman"/>
          <w:sz w:val="20"/>
        </w:rPr>
        <w:t>Choudhary</w:t>
      </w:r>
      <w:r w:rsidRPr="009344C3">
        <w:rPr>
          <w:rFonts w:cs="Times New Roman"/>
          <w:sz w:val="20"/>
        </w:rPr>
        <w:t xml:space="preserve"> shall act as the Chairman of the Trust; and</w:t>
      </w:r>
    </w:p>
    <w:p w14:paraId="7E114811" w14:textId="77777777" w:rsidR="00BC50E9" w:rsidRPr="009344C3" w:rsidRDefault="00000000" w:rsidP="00673813">
      <w:pPr>
        <w:spacing w:after="20"/>
        <w:ind w:left="1296" w:hanging="115"/>
        <w:rPr>
          <w:rFonts w:cs="Times New Roman"/>
        </w:rPr>
      </w:pPr>
      <w:r w:rsidRPr="009344C3">
        <w:rPr>
          <w:rFonts w:cs="Times New Roman"/>
          <w:sz w:val="20"/>
        </w:rPr>
        <w:t>- Mr. Deepak Dhillon shall act as the Managing Trustee of the Trust.</w:t>
      </w:r>
    </w:p>
    <w:p w14:paraId="7806B1FA" w14:textId="77777777" w:rsidR="00BC50E9" w:rsidRPr="009344C3" w:rsidRDefault="00000000" w:rsidP="00673813">
      <w:pPr>
        <w:ind w:left="720"/>
        <w:jc w:val="both"/>
        <w:rPr>
          <w:rFonts w:cs="Times New Roman"/>
        </w:rPr>
      </w:pPr>
      <w:r w:rsidRPr="009344C3">
        <w:rPr>
          <w:rFonts w:cs="Times New Roman"/>
        </w:rPr>
        <w:t>These designations shall be administrative and operational in character only and shall not create superior legal powers or unequal authority over other Trustees.</w:t>
      </w:r>
    </w:p>
    <w:p w14:paraId="0BB0C4AF" w14:textId="77777777" w:rsidR="00673813" w:rsidRDefault="00673813" w:rsidP="00673813">
      <w:pPr>
        <w:pStyle w:val="Heading2"/>
        <w:ind w:left="720"/>
        <w:rPr>
          <w:rFonts w:ascii="Times New Roman" w:hAnsi="Times New Roman" w:cs="Times New Roman"/>
        </w:rPr>
      </w:pPr>
    </w:p>
    <w:p w14:paraId="33E6C320" w14:textId="49EFB2F2"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10.5 Collective Governance</w:t>
      </w:r>
    </w:p>
    <w:p w14:paraId="36D86D7B" w14:textId="77777777" w:rsidR="00BC50E9" w:rsidRPr="009344C3" w:rsidRDefault="00000000" w:rsidP="00673813">
      <w:pPr>
        <w:ind w:left="720"/>
        <w:jc w:val="both"/>
        <w:rPr>
          <w:rFonts w:cs="Times New Roman"/>
        </w:rPr>
      </w:pPr>
      <w:r w:rsidRPr="009344C3">
        <w:rPr>
          <w:rFonts w:cs="Times New Roman"/>
        </w:rPr>
        <w:t>The Trust shall function through collective governance and institutional accountability. Material matters shall be decided through Majority Vote in accordance with Clause 14 of this Deed.</w:t>
      </w:r>
    </w:p>
    <w:p w14:paraId="2BD2EAE5" w14:textId="77777777" w:rsidR="00673813" w:rsidRDefault="00673813" w:rsidP="00673813">
      <w:pPr>
        <w:pStyle w:val="Heading2"/>
        <w:ind w:left="720"/>
        <w:rPr>
          <w:rFonts w:ascii="Times New Roman" w:hAnsi="Times New Roman" w:cs="Times New Roman"/>
        </w:rPr>
      </w:pPr>
    </w:p>
    <w:p w14:paraId="27ECCCC5" w14:textId="17762E17"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10.6 Fiduciary Duty of Trustees</w:t>
      </w:r>
    </w:p>
    <w:p w14:paraId="4278672D" w14:textId="77777777" w:rsidR="00BC50E9" w:rsidRPr="009344C3" w:rsidRDefault="00000000" w:rsidP="00673813">
      <w:pPr>
        <w:spacing w:before="60" w:after="20"/>
        <w:ind w:left="720"/>
        <w:rPr>
          <w:rFonts w:cs="Times New Roman"/>
        </w:rPr>
      </w:pPr>
      <w:r w:rsidRPr="009344C3">
        <w:rPr>
          <w:rFonts w:cs="Times New Roman"/>
          <w:b/>
        </w:rPr>
        <w:t>Every Trustee shall act:</w:t>
      </w:r>
    </w:p>
    <w:p w14:paraId="201AF960" w14:textId="77777777" w:rsidR="00BC50E9" w:rsidRPr="009344C3" w:rsidRDefault="00000000" w:rsidP="00673813">
      <w:pPr>
        <w:spacing w:after="20"/>
        <w:ind w:left="1296" w:hanging="115"/>
        <w:rPr>
          <w:rFonts w:cs="Times New Roman"/>
        </w:rPr>
      </w:pPr>
      <w:r w:rsidRPr="009344C3">
        <w:rPr>
          <w:rFonts w:cs="Times New Roman"/>
          <w:sz w:val="20"/>
        </w:rPr>
        <w:t>- honestly,</w:t>
      </w:r>
    </w:p>
    <w:p w14:paraId="45DD8B0D" w14:textId="77777777" w:rsidR="00BC50E9" w:rsidRPr="009344C3" w:rsidRDefault="00000000" w:rsidP="00673813">
      <w:pPr>
        <w:spacing w:after="20"/>
        <w:ind w:left="1296" w:hanging="115"/>
        <w:rPr>
          <w:rFonts w:cs="Times New Roman"/>
        </w:rPr>
      </w:pPr>
      <w:r w:rsidRPr="009344C3">
        <w:rPr>
          <w:rFonts w:cs="Times New Roman"/>
          <w:sz w:val="20"/>
        </w:rPr>
        <w:t>- transparently,</w:t>
      </w:r>
    </w:p>
    <w:p w14:paraId="5F2C4DE2" w14:textId="77777777" w:rsidR="00BC50E9" w:rsidRPr="009344C3" w:rsidRDefault="00000000" w:rsidP="00673813">
      <w:pPr>
        <w:spacing w:after="20"/>
        <w:ind w:left="1296" w:hanging="115"/>
        <w:rPr>
          <w:rFonts w:cs="Times New Roman"/>
        </w:rPr>
      </w:pPr>
      <w:r w:rsidRPr="009344C3">
        <w:rPr>
          <w:rFonts w:cs="Times New Roman"/>
          <w:sz w:val="20"/>
        </w:rPr>
        <w:t>- in good faith, and</w:t>
      </w:r>
    </w:p>
    <w:p w14:paraId="41B4C0FA" w14:textId="77777777" w:rsidR="00BC50E9" w:rsidRPr="009344C3" w:rsidRDefault="00000000" w:rsidP="00673813">
      <w:pPr>
        <w:spacing w:after="20"/>
        <w:ind w:left="1296" w:hanging="115"/>
        <w:rPr>
          <w:rFonts w:cs="Times New Roman"/>
        </w:rPr>
      </w:pPr>
      <w:r w:rsidRPr="009344C3">
        <w:rPr>
          <w:rFonts w:cs="Times New Roman"/>
          <w:sz w:val="20"/>
        </w:rPr>
        <w:t>- in the best interests of the Trust.</w:t>
      </w:r>
    </w:p>
    <w:p w14:paraId="4E5C038C" w14:textId="77777777" w:rsidR="00BC50E9" w:rsidRPr="009344C3" w:rsidRDefault="00000000" w:rsidP="00673813">
      <w:pPr>
        <w:ind w:left="720"/>
        <w:jc w:val="both"/>
        <w:rPr>
          <w:rFonts w:cs="Times New Roman"/>
        </w:rPr>
      </w:pPr>
      <w:r w:rsidRPr="009344C3">
        <w:rPr>
          <w:rFonts w:cs="Times New Roman"/>
        </w:rPr>
        <w:t>Each Trustee shall owe a fiduciary duty toward the Trust and shall refrain from conduct detrimental to the objectives, reputation, finances, or lawful functioning of Academia Khap.</w:t>
      </w:r>
    </w:p>
    <w:p w14:paraId="2CE38C23" w14:textId="77777777" w:rsidR="00673813" w:rsidRDefault="00673813" w:rsidP="00673813">
      <w:pPr>
        <w:pStyle w:val="Heading2"/>
        <w:ind w:left="720"/>
        <w:rPr>
          <w:rFonts w:ascii="Times New Roman" w:hAnsi="Times New Roman" w:cs="Times New Roman"/>
        </w:rPr>
      </w:pPr>
    </w:p>
    <w:p w14:paraId="3B00EBB3" w14:textId="558A120E"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10.7 Continuity of Trusteeship</w:t>
      </w:r>
    </w:p>
    <w:p w14:paraId="2D5F03B3" w14:textId="77777777" w:rsidR="00BC50E9" w:rsidRPr="009344C3" w:rsidRDefault="00000000" w:rsidP="00673813">
      <w:pPr>
        <w:ind w:left="720"/>
        <w:jc w:val="both"/>
        <w:rPr>
          <w:rFonts w:cs="Times New Roman"/>
        </w:rPr>
      </w:pPr>
      <w:r w:rsidRPr="009344C3">
        <w:rPr>
          <w:rFonts w:cs="Times New Roman"/>
        </w:rPr>
        <w:t>The Board of Trustees may, from time to time, appoint additional Trustees, remove Trustees, or fill vacancies in accordance with the provisions contained in this Trust Deed.</w:t>
      </w:r>
    </w:p>
    <w:p w14:paraId="311DC36B" w14:textId="77777777" w:rsidR="00BC50E9" w:rsidRPr="009344C3" w:rsidRDefault="00000000" w:rsidP="00673813">
      <w:pPr>
        <w:ind w:left="720"/>
        <w:jc w:val="both"/>
        <w:rPr>
          <w:rFonts w:cs="Times New Roman"/>
        </w:rPr>
      </w:pPr>
      <w:r w:rsidRPr="009344C3">
        <w:rPr>
          <w:rFonts w:cs="Times New Roman"/>
        </w:rPr>
        <w:lastRenderedPageBreak/>
        <w:t>Until altered in accordance with law and this Deed, the persons named in Clause 10.1 shall remain the duly recognized initial Trustees of the Trust.</w:t>
      </w:r>
    </w:p>
    <w:p w14:paraId="4F5593C3" w14:textId="77777777" w:rsidR="00673813" w:rsidRDefault="00673813" w:rsidP="00673813">
      <w:pPr>
        <w:pStyle w:val="Heading2"/>
        <w:ind w:left="720"/>
        <w:rPr>
          <w:rFonts w:ascii="Times New Roman" w:hAnsi="Times New Roman" w:cs="Times New Roman"/>
        </w:rPr>
      </w:pPr>
    </w:p>
    <w:p w14:paraId="5DDEAE18" w14:textId="3083E785"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10.8 Minimum Trustee Count</w:t>
      </w:r>
    </w:p>
    <w:p w14:paraId="42C9C0D6" w14:textId="77777777" w:rsidR="00BC50E9" w:rsidRPr="009344C3" w:rsidRDefault="00000000" w:rsidP="00673813">
      <w:pPr>
        <w:ind w:left="720"/>
        <w:jc w:val="both"/>
        <w:rPr>
          <w:rFonts w:cs="Times New Roman"/>
        </w:rPr>
      </w:pPr>
      <w:r w:rsidRPr="009344C3">
        <w:rPr>
          <w:rFonts w:cs="Times New Roman"/>
        </w:rPr>
        <w:t>The Trust shall ordinarily maintain not fewer than Three (3) Trustees at any given time unless otherwise permitted by applicable law.</w:t>
      </w:r>
    </w:p>
    <w:p w14:paraId="50F79DB8" w14:textId="77777777" w:rsidR="00BC50E9" w:rsidRPr="009344C3" w:rsidRDefault="00000000">
      <w:pPr>
        <w:rPr>
          <w:rFonts w:cs="Times New Roman"/>
        </w:rPr>
      </w:pPr>
      <w:r w:rsidRPr="009344C3">
        <w:rPr>
          <w:rFonts w:cs="Times New Roman"/>
        </w:rPr>
        <w:br w:type="page"/>
      </w:r>
    </w:p>
    <w:p w14:paraId="466A7CBA"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11. Chairman of the Trust</w:t>
      </w:r>
    </w:p>
    <w:p w14:paraId="2EFA3C5D" w14:textId="77777777" w:rsidR="00673813" w:rsidRDefault="00673813" w:rsidP="00673813">
      <w:pPr>
        <w:pStyle w:val="Heading2"/>
        <w:ind w:left="720"/>
        <w:rPr>
          <w:rFonts w:ascii="Times New Roman" w:hAnsi="Times New Roman" w:cs="Times New Roman"/>
        </w:rPr>
      </w:pPr>
    </w:p>
    <w:p w14:paraId="7E3FC016" w14:textId="654F5199"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11.1 Designation of Chairman</w:t>
      </w:r>
    </w:p>
    <w:p w14:paraId="6EB907FF" w14:textId="064D91DA" w:rsidR="00BC50E9" w:rsidRPr="009344C3" w:rsidRDefault="00000000" w:rsidP="00673813">
      <w:pPr>
        <w:ind w:left="720"/>
        <w:jc w:val="both"/>
        <w:rPr>
          <w:rFonts w:cs="Times New Roman"/>
        </w:rPr>
      </w:pPr>
      <w:r w:rsidRPr="009344C3">
        <w:rPr>
          <w:rFonts w:cs="Times New Roman"/>
        </w:rPr>
        <w:t xml:space="preserve">For purposes of institutional coordination, administrative convenience, and organizational functioning of the Trust, Mr. Harsh </w:t>
      </w:r>
      <w:r w:rsidR="00755676">
        <w:rPr>
          <w:rFonts w:cs="Times New Roman"/>
        </w:rPr>
        <w:t>Choudhary</w:t>
      </w:r>
      <w:r w:rsidRPr="009344C3">
        <w:rPr>
          <w:rFonts w:cs="Times New Roman"/>
        </w:rPr>
        <w:t xml:space="preserve"> shall serve as the Chairman of Academia Khap.</w:t>
      </w:r>
    </w:p>
    <w:p w14:paraId="4B74B327" w14:textId="77777777" w:rsidR="00BC50E9" w:rsidRPr="009344C3" w:rsidRDefault="00000000" w:rsidP="00673813">
      <w:pPr>
        <w:ind w:left="720"/>
        <w:jc w:val="both"/>
        <w:rPr>
          <w:rFonts w:cs="Times New Roman"/>
        </w:rPr>
      </w:pPr>
      <w:r w:rsidRPr="009344C3">
        <w:rPr>
          <w:rFonts w:cs="Times New Roman"/>
        </w:rPr>
        <w:t>The designation of Chairman is created solely for administrative clarity and orderly functioning of the Trust.</w:t>
      </w:r>
    </w:p>
    <w:p w14:paraId="52B74A15" w14:textId="77777777" w:rsidR="00673813" w:rsidRDefault="00673813" w:rsidP="00673813">
      <w:pPr>
        <w:pStyle w:val="Heading2"/>
        <w:ind w:left="720"/>
        <w:rPr>
          <w:rFonts w:ascii="Times New Roman" w:hAnsi="Times New Roman" w:cs="Times New Roman"/>
        </w:rPr>
      </w:pPr>
    </w:p>
    <w:p w14:paraId="5709C033" w14:textId="50EA9732"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11.2 Nature of Position</w:t>
      </w:r>
    </w:p>
    <w:p w14:paraId="2C1F46FC" w14:textId="77777777" w:rsidR="00BC50E9" w:rsidRPr="009344C3" w:rsidRDefault="00000000" w:rsidP="00673813">
      <w:pPr>
        <w:ind w:left="720"/>
        <w:jc w:val="both"/>
        <w:rPr>
          <w:rFonts w:cs="Times New Roman"/>
        </w:rPr>
      </w:pPr>
      <w:r w:rsidRPr="009344C3">
        <w:rPr>
          <w:rFonts w:cs="Times New Roman"/>
        </w:rPr>
        <w:t>The office of the Chairman shall be administrative, representative, and coordinative in nature only.</w:t>
      </w:r>
    </w:p>
    <w:p w14:paraId="46F2FEF3" w14:textId="77777777" w:rsidR="00BC50E9" w:rsidRPr="009344C3" w:rsidRDefault="00000000" w:rsidP="00673813">
      <w:pPr>
        <w:ind w:left="720"/>
        <w:jc w:val="both"/>
        <w:rPr>
          <w:rFonts w:cs="Times New Roman"/>
        </w:rPr>
      </w:pPr>
      <w:r w:rsidRPr="009344C3">
        <w:rPr>
          <w:rFonts w:cs="Times New Roman"/>
        </w:rPr>
        <w:t>The Chairman shall assist in facilitating the functioning of the Trust and may coordinate institutional activities, meetings, communications, and representation of the Trust wherever required.</w:t>
      </w:r>
    </w:p>
    <w:p w14:paraId="47C9BBFC" w14:textId="77777777" w:rsidR="00673813" w:rsidRDefault="00673813" w:rsidP="00673813">
      <w:pPr>
        <w:pStyle w:val="Heading2"/>
        <w:ind w:left="720"/>
        <w:rPr>
          <w:rFonts w:ascii="Times New Roman" w:hAnsi="Times New Roman" w:cs="Times New Roman"/>
        </w:rPr>
      </w:pPr>
    </w:p>
    <w:p w14:paraId="732B7C1A" w14:textId="5CA1D734"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11.3 Functions of Chairman</w:t>
      </w:r>
    </w:p>
    <w:p w14:paraId="6644EAC1" w14:textId="77777777" w:rsidR="00BC50E9" w:rsidRPr="009344C3" w:rsidRDefault="00000000" w:rsidP="00673813">
      <w:pPr>
        <w:ind w:left="720"/>
        <w:jc w:val="both"/>
        <w:rPr>
          <w:rFonts w:cs="Times New Roman"/>
        </w:rPr>
      </w:pPr>
      <w:r w:rsidRPr="009344C3">
        <w:rPr>
          <w:rFonts w:cs="Times New Roman"/>
        </w:rPr>
        <w:t>Subject to Clause 13 (Equality of Powers, Rights &amp; Legal Authority) and Clause 14 (Voting, Governance &amp; Decision-Making), the Chairman may perform the following functions:</w:t>
      </w:r>
    </w:p>
    <w:p w14:paraId="7CEECAF2" w14:textId="77777777" w:rsidR="00BC50E9" w:rsidRPr="009344C3" w:rsidRDefault="00000000" w:rsidP="00673813">
      <w:pPr>
        <w:spacing w:after="20"/>
        <w:ind w:left="1037" w:hanging="115"/>
        <w:rPr>
          <w:rFonts w:cs="Times New Roman"/>
        </w:rPr>
      </w:pPr>
      <w:r w:rsidRPr="009344C3">
        <w:rPr>
          <w:rFonts w:cs="Times New Roman"/>
          <w:sz w:val="20"/>
        </w:rPr>
        <w:t>1. Facilitate and coordinate meetings of Trustees;</w:t>
      </w:r>
    </w:p>
    <w:p w14:paraId="6FECA823" w14:textId="77777777" w:rsidR="00BC50E9" w:rsidRPr="009344C3" w:rsidRDefault="00000000" w:rsidP="00673813">
      <w:pPr>
        <w:spacing w:after="20"/>
        <w:ind w:left="1037" w:hanging="115"/>
        <w:rPr>
          <w:rFonts w:cs="Times New Roman"/>
        </w:rPr>
      </w:pPr>
      <w:r w:rsidRPr="009344C3">
        <w:rPr>
          <w:rFonts w:cs="Times New Roman"/>
          <w:sz w:val="20"/>
        </w:rPr>
        <w:t>2. Assist in agenda setting and institutional planning;</w:t>
      </w:r>
    </w:p>
    <w:p w14:paraId="64FB3B14" w14:textId="77777777" w:rsidR="00BC50E9" w:rsidRPr="009344C3" w:rsidRDefault="00000000" w:rsidP="00673813">
      <w:pPr>
        <w:spacing w:after="20"/>
        <w:ind w:left="1037" w:hanging="115"/>
        <w:rPr>
          <w:rFonts w:cs="Times New Roman"/>
        </w:rPr>
      </w:pPr>
      <w:r w:rsidRPr="009344C3">
        <w:rPr>
          <w:rFonts w:cs="Times New Roman"/>
          <w:sz w:val="20"/>
        </w:rPr>
        <w:t>3. Represent the Trust in lawful meetings, collaborations, conferences, discussions, and institutional engagements;</w:t>
      </w:r>
    </w:p>
    <w:p w14:paraId="15164B8E" w14:textId="77777777" w:rsidR="00BC50E9" w:rsidRPr="009344C3" w:rsidRDefault="00000000" w:rsidP="00673813">
      <w:pPr>
        <w:spacing w:after="20"/>
        <w:ind w:left="1037" w:hanging="115"/>
        <w:rPr>
          <w:rFonts w:cs="Times New Roman"/>
        </w:rPr>
      </w:pPr>
      <w:r w:rsidRPr="009344C3">
        <w:rPr>
          <w:rFonts w:cs="Times New Roman"/>
          <w:sz w:val="20"/>
        </w:rPr>
        <w:t>4. Assist in maintaining continuity of institutional functioning;</w:t>
      </w:r>
    </w:p>
    <w:p w14:paraId="135D3F89" w14:textId="77777777" w:rsidR="00BC50E9" w:rsidRPr="009344C3" w:rsidRDefault="00000000" w:rsidP="00673813">
      <w:pPr>
        <w:spacing w:after="20"/>
        <w:ind w:left="1037" w:hanging="115"/>
        <w:rPr>
          <w:rFonts w:cs="Times New Roman"/>
        </w:rPr>
      </w:pPr>
      <w:r w:rsidRPr="009344C3">
        <w:rPr>
          <w:rFonts w:cs="Times New Roman"/>
          <w:sz w:val="20"/>
        </w:rPr>
        <w:t>5. Participate in administrative oversight of Trust activities in coordination with other Trustees; and</w:t>
      </w:r>
    </w:p>
    <w:p w14:paraId="7B5B200A" w14:textId="77777777" w:rsidR="00BC50E9" w:rsidRPr="009344C3" w:rsidRDefault="00000000" w:rsidP="00673813">
      <w:pPr>
        <w:spacing w:after="20"/>
        <w:ind w:left="1037" w:hanging="115"/>
        <w:rPr>
          <w:rFonts w:cs="Times New Roman"/>
        </w:rPr>
      </w:pPr>
      <w:r w:rsidRPr="009344C3">
        <w:rPr>
          <w:rFonts w:cs="Times New Roman"/>
          <w:sz w:val="20"/>
        </w:rPr>
        <w:t>6. Perform such lawful duties as may be approved through Trustee Resolution.</w:t>
      </w:r>
    </w:p>
    <w:p w14:paraId="4F8D772A" w14:textId="77777777" w:rsidR="00673813" w:rsidRDefault="00673813" w:rsidP="00673813">
      <w:pPr>
        <w:pStyle w:val="Heading2"/>
        <w:ind w:left="720"/>
        <w:rPr>
          <w:rFonts w:ascii="Times New Roman" w:hAnsi="Times New Roman" w:cs="Times New Roman"/>
        </w:rPr>
      </w:pPr>
    </w:p>
    <w:p w14:paraId="71E92574" w14:textId="213D8113"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11.4 Administrative Limitation</w:t>
      </w:r>
    </w:p>
    <w:p w14:paraId="184EBCB8" w14:textId="77777777" w:rsidR="00BC50E9" w:rsidRPr="009344C3" w:rsidRDefault="00000000" w:rsidP="00673813">
      <w:pPr>
        <w:ind w:left="720"/>
        <w:jc w:val="both"/>
        <w:rPr>
          <w:rFonts w:cs="Times New Roman"/>
        </w:rPr>
      </w:pPr>
      <w:r w:rsidRPr="009344C3">
        <w:rPr>
          <w:rFonts w:cs="Times New Roman"/>
        </w:rPr>
        <w:t>The Chairman shall function as administrative coordinator only. All governance and financial authority of the Chairman shall remain subject to Clause 13, Clause 14, and Clause 23 of this Deed.</w:t>
      </w:r>
    </w:p>
    <w:p w14:paraId="79A402EA" w14:textId="77777777" w:rsidR="00673813" w:rsidRDefault="00673813" w:rsidP="00673813">
      <w:pPr>
        <w:pStyle w:val="Heading2"/>
        <w:ind w:left="720"/>
        <w:rPr>
          <w:rFonts w:ascii="Times New Roman" w:hAnsi="Times New Roman" w:cs="Times New Roman"/>
        </w:rPr>
      </w:pPr>
    </w:p>
    <w:p w14:paraId="1FAA8FC6" w14:textId="0121681E"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11.5 Financial Restrictions</w:t>
      </w:r>
    </w:p>
    <w:p w14:paraId="6D5A69DB" w14:textId="77777777" w:rsidR="00BC50E9" w:rsidRPr="009344C3" w:rsidRDefault="00000000" w:rsidP="00673813">
      <w:pPr>
        <w:ind w:left="720"/>
        <w:jc w:val="both"/>
        <w:rPr>
          <w:rFonts w:cs="Times New Roman"/>
        </w:rPr>
      </w:pPr>
      <w:r w:rsidRPr="009344C3">
        <w:rPr>
          <w:rFonts w:cs="Times New Roman"/>
        </w:rPr>
        <w:t>The Chairman shall not independently operate Trust bank accounts, authorize unilateral expenditure, dispose of Trust assets, alter Trust governance, or bind the Trust in material financial matters except in accordance with Trustee Resolution and the provisions of this Deed.</w:t>
      </w:r>
    </w:p>
    <w:p w14:paraId="30683553" w14:textId="77777777" w:rsidR="00673813" w:rsidRDefault="00673813" w:rsidP="00673813">
      <w:pPr>
        <w:pStyle w:val="Heading2"/>
        <w:ind w:left="720"/>
        <w:rPr>
          <w:rFonts w:ascii="Times New Roman" w:hAnsi="Times New Roman" w:cs="Times New Roman"/>
        </w:rPr>
      </w:pPr>
    </w:p>
    <w:p w14:paraId="409BE8F9" w14:textId="2410B7CF"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11.6 Accountability</w:t>
      </w:r>
    </w:p>
    <w:p w14:paraId="38458062" w14:textId="77777777" w:rsidR="00BC50E9" w:rsidRPr="009344C3" w:rsidRDefault="00000000" w:rsidP="00673813">
      <w:pPr>
        <w:ind w:left="720"/>
        <w:jc w:val="both"/>
        <w:rPr>
          <w:rFonts w:cs="Times New Roman"/>
        </w:rPr>
      </w:pPr>
      <w:r w:rsidRPr="009344C3">
        <w:rPr>
          <w:rFonts w:cs="Times New Roman"/>
        </w:rPr>
        <w:t>The Chairman shall remain accountable to the Board of Trustees and shall perform duties in good faith, transparency, and in furtherance of the charitable and educational objectives of Academia Khap.</w:t>
      </w:r>
    </w:p>
    <w:p w14:paraId="5D5B06F7" w14:textId="77777777" w:rsidR="00BC50E9" w:rsidRPr="009344C3" w:rsidRDefault="00000000" w:rsidP="00673813">
      <w:pPr>
        <w:ind w:left="720"/>
        <w:rPr>
          <w:rFonts w:cs="Times New Roman"/>
        </w:rPr>
      </w:pPr>
      <w:r w:rsidRPr="009344C3">
        <w:rPr>
          <w:rFonts w:cs="Times New Roman"/>
        </w:rPr>
        <w:br w:type="page"/>
      </w:r>
    </w:p>
    <w:p w14:paraId="082729FE"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12. Managing Trustee of the Trust</w:t>
      </w:r>
    </w:p>
    <w:p w14:paraId="2EEBF24D" w14:textId="77777777" w:rsidR="00673813" w:rsidRDefault="00673813" w:rsidP="00673813">
      <w:pPr>
        <w:pStyle w:val="Heading2"/>
        <w:ind w:left="720"/>
        <w:rPr>
          <w:rFonts w:ascii="Times New Roman" w:hAnsi="Times New Roman" w:cs="Times New Roman"/>
        </w:rPr>
      </w:pPr>
    </w:p>
    <w:p w14:paraId="6182BD34" w14:textId="28D282AD"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12.1 Designation of Managing Trustee</w:t>
      </w:r>
    </w:p>
    <w:p w14:paraId="6FA15C1D" w14:textId="77777777" w:rsidR="00BC50E9" w:rsidRPr="009344C3" w:rsidRDefault="00000000" w:rsidP="00673813">
      <w:pPr>
        <w:ind w:left="720"/>
        <w:jc w:val="both"/>
        <w:rPr>
          <w:rFonts w:cs="Times New Roman"/>
        </w:rPr>
      </w:pPr>
      <w:r w:rsidRPr="009344C3">
        <w:rPr>
          <w:rFonts w:cs="Times New Roman"/>
        </w:rPr>
        <w:t>For purposes of day-to-day administration, operational coordination, implementation of activities, documentation, and institutional management, Mr. Deepak Dhillon shall serve as the Managing Trustee of Academia Khap.</w:t>
      </w:r>
    </w:p>
    <w:p w14:paraId="1C57B7C7" w14:textId="77777777" w:rsidR="00BC50E9" w:rsidRPr="009344C3" w:rsidRDefault="00000000" w:rsidP="00673813">
      <w:pPr>
        <w:ind w:left="720"/>
        <w:jc w:val="both"/>
        <w:rPr>
          <w:rFonts w:cs="Times New Roman"/>
        </w:rPr>
      </w:pPr>
      <w:r w:rsidRPr="009344C3">
        <w:rPr>
          <w:rFonts w:cs="Times New Roman"/>
        </w:rPr>
        <w:t>The designation of Managing Trustee is created solely for administrative and operational convenience of the Trust.</w:t>
      </w:r>
    </w:p>
    <w:p w14:paraId="28239C0E" w14:textId="77777777" w:rsidR="00673813" w:rsidRDefault="00673813" w:rsidP="00673813">
      <w:pPr>
        <w:pStyle w:val="Heading2"/>
        <w:ind w:left="720"/>
        <w:rPr>
          <w:rFonts w:ascii="Times New Roman" w:hAnsi="Times New Roman" w:cs="Times New Roman"/>
        </w:rPr>
      </w:pPr>
    </w:p>
    <w:p w14:paraId="6C320EB4" w14:textId="2CBB4A71"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12.2 Nature of Position</w:t>
      </w:r>
    </w:p>
    <w:p w14:paraId="576AFF2F" w14:textId="77777777" w:rsidR="00BC50E9" w:rsidRPr="009344C3" w:rsidRDefault="00000000" w:rsidP="00673813">
      <w:pPr>
        <w:ind w:left="720"/>
        <w:jc w:val="both"/>
        <w:rPr>
          <w:rFonts w:cs="Times New Roman"/>
        </w:rPr>
      </w:pPr>
      <w:r w:rsidRPr="009344C3">
        <w:rPr>
          <w:rFonts w:cs="Times New Roman"/>
        </w:rPr>
        <w:t>The office of the Managing Trustee shall be administrative, operational, and coordinative in nature only.</w:t>
      </w:r>
    </w:p>
    <w:p w14:paraId="3ECC8837" w14:textId="77777777" w:rsidR="00BC50E9" w:rsidRPr="009344C3" w:rsidRDefault="00000000" w:rsidP="00673813">
      <w:pPr>
        <w:ind w:left="720"/>
        <w:jc w:val="both"/>
        <w:rPr>
          <w:rFonts w:cs="Times New Roman"/>
        </w:rPr>
      </w:pPr>
      <w:r w:rsidRPr="009344C3">
        <w:rPr>
          <w:rFonts w:cs="Times New Roman"/>
        </w:rPr>
        <w:t>The Managing Trustee may assist in execution of institutional activities, implementation of Trustee decisions, coordination of research, documentation, communication, and lawful administrative matters of the Trust.</w:t>
      </w:r>
    </w:p>
    <w:p w14:paraId="58A62789" w14:textId="77777777" w:rsidR="00673813" w:rsidRDefault="00673813" w:rsidP="00673813">
      <w:pPr>
        <w:pStyle w:val="Heading2"/>
        <w:ind w:left="720"/>
        <w:rPr>
          <w:rFonts w:ascii="Times New Roman" w:hAnsi="Times New Roman" w:cs="Times New Roman"/>
        </w:rPr>
      </w:pPr>
    </w:p>
    <w:p w14:paraId="47926D2A" w14:textId="7926981A"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12.3 Functions of Managing Trustee</w:t>
      </w:r>
    </w:p>
    <w:p w14:paraId="5772AD29" w14:textId="77777777" w:rsidR="00BC50E9" w:rsidRPr="009344C3" w:rsidRDefault="00000000" w:rsidP="00673813">
      <w:pPr>
        <w:ind w:left="720"/>
        <w:jc w:val="both"/>
        <w:rPr>
          <w:rFonts w:cs="Times New Roman"/>
        </w:rPr>
      </w:pPr>
      <w:r w:rsidRPr="009344C3">
        <w:rPr>
          <w:rFonts w:cs="Times New Roman"/>
        </w:rPr>
        <w:t>Subject to Clause 13 (Equality of Powers, Rights &amp; Legal Authority) and Clause 14 (Voting, Governance &amp; Decision-Making), the Managing Trustee may perform the following functions:</w:t>
      </w:r>
    </w:p>
    <w:p w14:paraId="6569F3FB" w14:textId="77777777" w:rsidR="00BC50E9" w:rsidRPr="009344C3" w:rsidRDefault="00000000" w:rsidP="00673813">
      <w:pPr>
        <w:spacing w:after="20"/>
        <w:ind w:left="1037" w:hanging="115"/>
        <w:rPr>
          <w:rFonts w:cs="Times New Roman"/>
        </w:rPr>
      </w:pPr>
      <w:r w:rsidRPr="009344C3">
        <w:rPr>
          <w:rFonts w:cs="Times New Roman"/>
          <w:sz w:val="20"/>
        </w:rPr>
        <w:t>1. Coordinate day-to-day administration and operational matters of the Trust;</w:t>
      </w:r>
    </w:p>
    <w:p w14:paraId="2CC1C837" w14:textId="77777777" w:rsidR="00BC50E9" w:rsidRPr="009344C3" w:rsidRDefault="00000000" w:rsidP="00673813">
      <w:pPr>
        <w:spacing w:after="20"/>
        <w:ind w:left="1037" w:hanging="115"/>
        <w:rPr>
          <w:rFonts w:cs="Times New Roman"/>
        </w:rPr>
      </w:pPr>
      <w:r w:rsidRPr="009344C3">
        <w:rPr>
          <w:rFonts w:cs="Times New Roman"/>
          <w:sz w:val="20"/>
        </w:rPr>
        <w:t>2. Assist in implementation of Trustee Resolutions;</w:t>
      </w:r>
    </w:p>
    <w:p w14:paraId="212AAC44" w14:textId="77777777" w:rsidR="00BC50E9" w:rsidRPr="009344C3" w:rsidRDefault="00000000" w:rsidP="00673813">
      <w:pPr>
        <w:spacing w:after="20"/>
        <w:ind w:left="1037" w:hanging="115"/>
        <w:rPr>
          <w:rFonts w:cs="Times New Roman"/>
        </w:rPr>
      </w:pPr>
      <w:r w:rsidRPr="009344C3">
        <w:rPr>
          <w:rFonts w:cs="Times New Roman"/>
          <w:sz w:val="20"/>
        </w:rPr>
        <w:t>3. Coordinate research activities, publications, documentation, archives, educational initiatives, and institutional projects;</w:t>
      </w:r>
    </w:p>
    <w:p w14:paraId="7D1F6EB6" w14:textId="77777777" w:rsidR="00BC50E9" w:rsidRPr="009344C3" w:rsidRDefault="00000000" w:rsidP="00673813">
      <w:pPr>
        <w:spacing w:after="20"/>
        <w:ind w:left="1037" w:hanging="115"/>
        <w:rPr>
          <w:rFonts w:cs="Times New Roman"/>
        </w:rPr>
      </w:pPr>
      <w:r w:rsidRPr="009344C3">
        <w:rPr>
          <w:rFonts w:cs="Times New Roman"/>
          <w:sz w:val="20"/>
        </w:rPr>
        <w:t>4. Facilitate communication with scholars, institutions, collaborators, consultants, advisors, and professionals engaged by the Trust;</w:t>
      </w:r>
    </w:p>
    <w:p w14:paraId="39E73D4B" w14:textId="77777777" w:rsidR="00BC50E9" w:rsidRPr="009344C3" w:rsidRDefault="00000000" w:rsidP="00673813">
      <w:pPr>
        <w:spacing w:after="20"/>
        <w:ind w:left="1037" w:hanging="115"/>
        <w:rPr>
          <w:rFonts w:cs="Times New Roman"/>
        </w:rPr>
      </w:pPr>
      <w:r w:rsidRPr="009344C3">
        <w:rPr>
          <w:rFonts w:cs="Times New Roman"/>
          <w:sz w:val="20"/>
        </w:rPr>
        <w:t>5. Assist in maintenance of records, reports, project documentation, and lawful operational administration;</w:t>
      </w:r>
    </w:p>
    <w:p w14:paraId="772745C7" w14:textId="77777777" w:rsidR="00BC50E9" w:rsidRPr="009344C3" w:rsidRDefault="00000000" w:rsidP="00673813">
      <w:pPr>
        <w:spacing w:after="20"/>
        <w:ind w:left="1037" w:hanging="115"/>
        <w:rPr>
          <w:rFonts w:cs="Times New Roman"/>
        </w:rPr>
      </w:pPr>
      <w:r w:rsidRPr="009344C3">
        <w:rPr>
          <w:rFonts w:cs="Times New Roman"/>
          <w:sz w:val="20"/>
        </w:rPr>
        <w:t>6. Participate in planning and implementation of seminars, conferences, workshops, publications, media, and awareness activities; and</w:t>
      </w:r>
    </w:p>
    <w:p w14:paraId="38ACD3D6" w14:textId="77777777" w:rsidR="00BC50E9" w:rsidRPr="009344C3" w:rsidRDefault="00000000" w:rsidP="00673813">
      <w:pPr>
        <w:spacing w:after="20"/>
        <w:ind w:left="1037" w:hanging="115"/>
        <w:rPr>
          <w:rFonts w:cs="Times New Roman"/>
        </w:rPr>
      </w:pPr>
      <w:r w:rsidRPr="009344C3">
        <w:rPr>
          <w:rFonts w:cs="Times New Roman"/>
          <w:sz w:val="20"/>
        </w:rPr>
        <w:t>7. Perform such lawful duties as may be authorized through Trustee Resolution.</w:t>
      </w:r>
    </w:p>
    <w:p w14:paraId="4D50DBA6" w14:textId="77777777" w:rsidR="00673813" w:rsidRDefault="00673813" w:rsidP="00673813">
      <w:pPr>
        <w:pStyle w:val="Heading2"/>
        <w:ind w:left="720"/>
        <w:rPr>
          <w:rFonts w:ascii="Times New Roman" w:hAnsi="Times New Roman" w:cs="Times New Roman"/>
        </w:rPr>
      </w:pPr>
    </w:p>
    <w:p w14:paraId="59478BD6" w14:textId="7947A9FA"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12.4 Administrative Limitation</w:t>
      </w:r>
    </w:p>
    <w:p w14:paraId="28CC7B71" w14:textId="77777777" w:rsidR="00BC50E9" w:rsidRPr="009344C3" w:rsidRDefault="00000000" w:rsidP="00673813">
      <w:pPr>
        <w:ind w:left="720"/>
        <w:jc w:val="both"/>
        <w:rPr>
          <w:rFonts w:cs="Times New Roman"/>
        </w:rPr>
      </w:pPr>
      <w:r w:rsidRPr="009344C3">
        <w:rPr>
          <w:rFonts w:cs="Times New Roman"/>
        </w:rPr>
        <w:t>The Managing Trustee shall function as administrative coordinator only. All governance and financial authority of the Managing Trustee shall remain subject to Clause 13, Clause 14, and Clause 23 of this Deed.</w:t>
      </w:r>
    </w:p>
    <w:p w14:paraId="5BDBAA21" w14:textId="77777777" w:rsidR="00673813" w:rsidRDefault="00673813" w:rsidP="00673813">
      <w:pPr>
        <w:pStyle w:val="Heading2"/>
        <w:ind w:left="720"/>
        <w:rPr>
          <w:rFonts w:ascii="Times New Roman" w:hAnsi="Times New Roman" w:cs="Times New Roman"/>
        </w:rPr>
      </w:pPr>
    </w:p>
    <w:p w14:paraId="47A86AB4" w14:textId="32074480"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12.5 Financial Restrictions</w:t>
      </w:r>
    </w:p>
    <w:p w14:paraId="23124E43" w14:textId="77777777" w:rsidR="00BC50E9" w:rsidRPr="009344C3" w:rsidRDefault="00000000" w:rsidP="00673813">
      <w:pPr>
        <w:ind w:left="720"/>
        <w:jc w:val="both"/>
        <w:rPr>
          <w:rFonts w:cs="Times New Roman"/>
        </w:rPr>
      </w:pPr>
      <w:r w:rsidRPr="009344C3">
        <w:rPr>
          <w:rFonts w:cs="Times New Roman"/>
        </w:rPr>
        <w:t>The Managing Trustee shall not independently operate Trust bank accounts, authorize unilateral expenditure, dispose of Trust property or assets, bind the Trust in financial commitments, alter governance structure, or independently enter into material obligations on behalf of the Trust except in accordance with Trustee Resolution and the provisions of this Deed.</w:t>
      </w:r>
    </w:p>
    <w:p w14:paraId="3A7A24C0" w14:textId="77777777" w:rsidR="00673813" w:rsidRDefault="00673813" w:rsidP="00673813">
      <w:pPr>
        <w:pStyle w:val="Heading2"/>
        <w:ind w:left="720"/>
        <w:rPr>
          <w:rFonts w:ascii="Times New Roman" w:hAnsi="Times New Roman" w:cs="Times New Roman"/>
        </w:rPr>
      </w:pPr>
    </w:p>
    <w:p w14:paraId="10513623" w14:textId="151AA6B5"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12.6 Accountability</w:t>
      </w:r>
    </w:p>
    <w:p w14:paraId="16968F5F" w14:textId="77777777" w:rsidR="00BC50E9" w:rsidRPr="009344C3" w:rsidRDefault="00000000" w:rsidP="00673813">
      <w:pPr>
        <w:ind w:left="720"/>
        <w:jc w:val="both"/>
        <w:rPr>
          <w:rFonts w:cs="Times New Roman"/>
        </w:rPr>
      </w:pPr>
      <w:r w:rsidRPr="009344C3">
        <w:rPr>
          <w:rFonts w:cs="Times New Roman"/>
        </w:rPr>
        <w:t>The Managing Trustee shall remain accountable to the Board of Trustees and shall discharge duties honestly, transparently, and in good faith toward advancement of the charitable, educational, historical, research, and welfare objectives of Academia Khap.</w:t>
      </w:r>
    </w:p>
    <w:p w14:paraId="2906DAE6" w14:textId="77777777" w:rsidR="00BC50E9" w:rsidRPr="009344C3" w:rsidRDefault="00000000">
      <w:pPr>
        <w:rPr>
          <w:rFonts w:cs="Times New Roman"/>
        </w:rPr>
      </w:pPr>
      <w:r w:rsidRPr="009344C3">
        <w:rPr>
          <w:rFonts w:cs="Times New Roman"/>
        </w:rPr>
        <w:br w:type="page"/>
      </w:r>
    </w:p>
    <w:p w14:paraId="0708638E"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13. Equality of Powers, Rights &amp; Legal Authority</w:t>
      </w:r>
    </w:p>
    <w:p w14:paraId="1B33A410" w14:textId="77777777" w:rsidR="00673813" w:rsidRDefault="00673813" w:rsidP="00673813">
      <w:pPr>
        <w:pStyle w:val="Heading2"/>
        <w:ind w:left="720"/>
        <w:rPr>
          <w:rFonts w:ascii="Times New Roman" w:hAnsi="Times New Roman" w:cs="Times New Roman"/>
        </w:rPr>
      </w:pPr>
    </w:p>
    <w:p w14:paraId="67DFE253" w14:textId="7AE0C006"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13.1 Principle of Equality</w:t>
      </w:r>
    </w:p>
    <w:p w14:paraId="12FA7CA5" w14:textId="77777777" w:rsidR="00BC50E9" w:rsidRPr="009344C3" w:rsidRDefault="00000000" w:rsidP="00673813">
      <w:pPr>
        <w:ind w:left="720"/>
        <w:jc w:val="both"/>
        <w:rPr>
          <w:rFonts w:cs="Times New Roman"/>
        </w:rPr>
      </w:pPr>
      <w:r w:rsidRPr="009344C3">
        <w:rPr>
          <w:rFonts w:cs="Times New Roman"/>
        </w:rPr>
        <w:t>Notwithstanding the administrative designations of Chairman and Managing Trustee, the Trust shall be governed on the fundamental principle of equality among Trustees.</w:t>
      </w:r>
    </w:p>
    <w:p w14:paraId="2E8C8E66" w14:textId="77777777" w:rsidR="00BC50E9" w:rsidRPr="009344C3" w:rsidRDefault="00000000" w:rsidP="00673813">
      <w:pPr>
        <w:ind w:left="720"/>
        <w:jc w:val="both"/>
        <w:rPr>
          <w:rFonts w:cs="Times New Roman"/>
        </w:rPr>
      </w:pPr>
      <w:r w:rsidRPr="009344C3">
        <w:rPr>
          <w:rFonts w:cs="Times New Roman"/>
        </w:rPr>
        <w:t>Accordingly, all Trustees shall possess equal rights, equal powers, equal legal standing, equal governance authority, equal fiduciary responsibilities, and equal voting powers within the Trust.</w:t>
      </w:r>
    </w:p>
    <w:p w14:paraId="613FAB54" w14:textId="77777777" w:rsidR="00BC50E9" w:rsidRPr="009344C3" w:rsidRDefault="00000000" w:rsidP="00673813">
      <w:pPr>
        <w:ind w:left="720"/>
        <w:jc w:val="both"/>
        <w:rPr>
          <w:rFonts w:cs="Times New Roman"/>
        </w:rPr>
      </w:pPr>
      <w:r w:rsidRPr="009344C3">
        <w:rPr>
          <w:rFonts w:cs="Times New Roman"/>
        </w:rPr>
        <w:t>No designation or title shall be interpreted as creating superior authority over another Trustee.</w:t>
      </w:r>
    </w:p>
    <w:p w14:paraId="05CFB736" w14:textId="77777777" w:rsidR="00673813" w:rsidRDefault="00673813" w:rsidP="00673813">
      <w:pPr>
        <w:pStyle w:val="Heading2"/>
        <w:ind w:left="720"/>
        <w:rPr>
          <w:rFonts w:ascii="Times New Roman" w:hAnsi="Times New Roman" w:cs="Times New Roman"/>
        </w:rPr>
      </w:pPr>
    </w:p>
    <w:p w14:paraId="629CB245" w14:textId="2729B349"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13.2 Administrative Nature of Designations</w:t>
      </w:r>
    </w:p>
    <w:p w14:paraId="306FEB77" w14:textId="77777777" w:rsidR="00BC50E9" w:rsidRPr="009344C3" w:rsidRDefault="00000000" w:rsidP="00673813">
      <w:pPr>
        <w:spacing w:before="60" w:after="20"/>
        <w:ind w:left="720"/>
        <w:rPr>
          <w:rFonts w:cs="Times New Roman"/>
        </w:rPr>
      </w:pPr>
      <w:r w:rsidRPr="009344C3">
        <w:rPr>
          <w:rFonts w:cs="Times New Roman"/>
          <w:b/>
        </w:rPr>
        <w:t>The designations of:</w:t>
      </w:r>
    </w:p>
    <w:p w14:paraId="50A90B5F" w14:textId="11D25AE8" w:rsidR="00BC50E9" w:rsidRPr="00673813" w:rsidRDefault="00000000">
      <w:pPr>
        <w:pStyle w:val="ListParagraph"/>
        <w:numPr>
          <w:ilvl w:val="0"/>
          <w:numId w:val="11"/>
        </w:numPr>
        <w:spacing w:after="20"/>
        <w:rPr>
          <w:rFonts w:cs="Times New Roman"/>
        </w:rPr>
      </w:pPr>
      <w:r w:rsidRPr="00673813">
        <w:rPr>
          <w:rFonts w:cs="Times New Roman"/>
          <w:sz w:val="20"/>
        </w:rPr>
        <w:t>Chairman, and</w:t>
      </w:r>
    </w:p>
    <w:p w14:paraId="00261EDF" w14:textId="2385666E" w:rsidR="00BC50E9" w:rsidRPr="00673813" w:rsidRDefault="00000000">
      <w:pPr>
        <w:pStyle w:val="ListParagraph"/>
        <w:numPr>
          <w:ilvl w:val="0"/>
          <w:numId w:val="11"/>
        </w:numPr>
        <w:spacing w:after="20"/>
        <w:rPr>
          <w:rFonts w:cs="Times New Roman"/>
        </w:rPr>
      </w:pPr>
      <w:r w:rsidRPr="00673813">
        <w:rPr>
          <w:rFonts w:cs="Times New Roman"/>
          <w:sz w:val="20"/>
        </w:rPr>
        <w:t>Managing Trustee</w:t>
      </w:r>
    </w:p>
    <w:p w14:paraId="517AFEF1" w14:textId="77777777" w:rsidR="00BC50E9" w:rsidRPr="009344C3" w:rsidRDefault="00000000" w:rsidP="00673813">
      <w:pPr>
        <w:ind w:left="720"/>
        <w:jc w:val="both"/>
        <w:rPr>
          <w:rFonts w:cs="Times New Roman"/>
        </w:rPr>
      </w:pPr>
      <w:r w:rsidRPr="009344C3">
        <w:rPr>
          <w:rFonts w:cs="Times New Roman"/>
        </w:rPr>
        <w:t>are created solely for purposes of administrative convenience, organizational coordination, and operational functioning of the Trust.</w:t>
      </w:r>
    </w:p>
    <w:p w14:paraId="76934AA7" w14:textId="77777777" w:rsidR="00BC50E9" w:rsidRPr="009344C3" w:rsidRDefault="00000000" w:rsidP="00673813">
      <w:pPr>
        <w:spacing w:before="60" w:after="20"/>
        <w:ind w:left="720"/>
        <w:rPr>
          <w:rFonts w:cs="Times New Roman"/>
        </w:rPr>
      </w:pPr>
      <w:r w:rsidRPr="009344C3">
        <w:rPr>
          <w:rFonts w:cs="Times New Roman"/>
          <w:b/>
        </w:rPr>
        <w:t>Such designations shall not confer:</w:t>
      </w:r>
    </w:p>
    <w:p w14:paraId="0BA3CE80" w14:textId="30DC589B" w:rsidR="00BC50E9" w:rsidRPr="00673813" w:rsidRDefault="00000000">
      <w:pPr>
        <w:pStyle w:val="ListParagraph"/>
        <w:numPr>
          <w:ilvl w:val="0"/>
          <w:numId w:val="11"/>
        </w:numPr>
        <w:spacing w:after="20"/>
        <w:rPr>
          <w:rFonts w:cs="Times New Roman"/>
        </w:rPr>
      </w:pPr>
      <w:r w:rsidRPr="00673813">
        <w:rPr>
          <w:rFonts w:cs="Times New Roman"/>
          <w:sz w:val="20"/>
        </w:rPr>
        <w:t>superior legal status,</w:t>
      </w:r>
    </w:p>
    <w:p w14:paraId="2635B248" w14:textId="47744307" w:rsidR="00BC50E9" w:rsidRPr="00673813" w:rsidRDefault="00000000">
      <w:pPr>
        <w:pStyle w:val="ListParagraph"/>
        <w:numPr>
          <w:ilvl w:val="0"/>
          <w:numId w:val="11"/>
        </w:numPr>
        <w:spacing w:after="20"/>
        <w:rPr>
          <w:rFonts w:cs="Times New Roman"/>
        </w:rPr>
      </w:pPr>
      <w:r w:rsidRPr="00673813">
        <w:rPr>
          <w:rFonts w:cs="Times New Roman"/>
          <w:sz w:val="20"/>
        </w:rPr>
        <w:t>overriding institutional control,</w:t>
      </w:r>
    </w:p>
    <w:p w14:paraId="75054D51" w14:textId="6BA89169" w:rsidR="00BC50E9" w:rsidRPr="00673813" w:rsidRDefault="00000000">
      <w:pPr>
        <w:pStyle w:val="ListParagraph"/>
        <w:numPr>
          <w:ilvl w:val="0"/>
          <w:numId w:val="11"/>
        </w:numPr>
        <w:spacing w:after="20"/>
        <w:rPr>
          <w:rFonts w:cs="Times New Roman"/>
        </w:rPr>
      </w:pPr>
      <w:r w:rsidRPr="00673813">
        <w:rPr>
          <w:rFonts w:cs="Times New Roman"/>
          <w:sz w:val="20"/>
        </w:rPr>
        <w:t>exclusive governance authority,</w:t>
      </w:r>
    </w:p>
    <w:p w14:paraId="67742278" w14:textId="252EFE0D" w:rsidR="00BC50E9" w:rsidRPr="00673813" w:rsidRDefault="00000000">
      <w:pPr>
        <w:pStyle w:val="ListParagraph"/>
        <w:numPr>
          <w:ilvl w:val="0"/>
          <w:numId w:val="11"/>
        </w:numPr>
        <w:spacing w:after="20"/>
        <w:rPr>
          <w:rFonts w:cs="Times New Roman"/>
        </w:rPr>
      </w:pPr>
      <w:r w:rsidRPr="00673813">
        <w:rPr>
          <w:rFonts w:cs="Times New Roman"/>
          <w:sz w:val="20"/>
        </w:rPr>
        <w:t>preferential financial power,</w:t>
      </w:r>
    </w:p>
    <w:p w14:paraId="6D5B5425" w14:textId="6EBD77DB" w:rsidR="00BC50E9" w:rsidRPr="00673813" w:rsidRDefault="00000000">
      <w:pPr>
        <w:pStyle w:val="ListParagraph"/>
        <w:numPr>
          <w:ilvl w:val="0"/>
          <w:numId w:val="11"/>
        </w:numPr>
        <w:spacing w:after="20"/>
        <w:rPr>
          <w:rFonts w:cs="Times New Roman"/>
        </w:rPr>
      </w:pPr>
      <w:r w:rsidRPr="00673813">
        <w:rPr>
          <w:rFonts w:cs="Times New Roman"/>
          <w:sz w:val="20"/>
        </w:rPr>
        <w:t>unequal decision-making authority, or</w:t>
      </w:r>
    </w:p>
    <w:p w14:paraId="63B807A0" w14:textId="58BD1CED" w:rsidR="00BC50E9" w:rsidRPr="00673813" w:rsidRDefault="00000000">
      <w:pPr>
        <w:pStyle w:val="ListParagraph"/>
        <w:numPr>
          <w:ilvl w:val="0"/>
          <w:numId w:val="11"/>
        </w:numPr>
        <w:spacing w:after="20"/>
        <w:rPr>
          <w:rFonts w:cs="Times New Roman"/>
        </w:rPr>
      </w:pPr>
      <w:r w:rsidRPr="00673813">
        <w:rPr>
          <w:rFonts w:cs="Times New Roman"/>
          <w:sz w:val="20"/>
        </w:rPr>
        <w:t>unilateral rights over Trust affairs.</w:t>
      </w:r>
    </w:p>
    <w:p w14:paraId="7D367E43" w14:textId="77777777" w:rsidR="00673813" w:rsidRDefault="00673813" w:rsidP="00673813">
      <w:pPr>
        <w:pStyle w:val="Heading2"/>
        <w:ind w:left="720"/>
        <w:rPr>
          <w:rFonts w:ascii="Times New Roman" w:hAnsi="Times New Roman" w:cs="Times New Roman"/>
        </w:rPr>
      </w:pPr>
    </w:p>
    <w:p w14:paraId="26096C74" w14:textId="0CB4553B"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13.3 Equal Governance Rights</w:t>
      </w:r>
    </w:p>
    <w:p w14:paraId="5292641F" w14:textId="77777777" w:rsidR="00BC50E9" w:rsidRPr="009344C3" w:rsidRDefault="00000000" w:rsidP="00673813">
      <w:pPr>
        <w:spacing w:before="60" w:after="20"/>
        <w:ind w:left="720"/>
        <w:rPr>
          <w:rFonts w:cs="Times New Roman"/>
        </w:rPr>
      </w:pPr>
      <w:r w:rsidRPr="009344C3">
        <w:rPr>
          <w:rFonts w:cs="Times New Roman"/>
          <w:b/>
        </w:rPr>
        <w:t>Every Trustee shall enjoy equal rights to:</w:t>
      </w:r>
    </w:p>
    <w:p w14:paraId="5517EC20" w14:textId="1EFBE1C7" w:rsidR="00BC50E9" w:rsidRPr="00673813" w:rsidRDefault="00000000">
      <w:pPr>
        <w:pStyle w:val="ListParagraph"/>
        <w:numPr>
          <w:ilvl w:val="0"/>
          <w:numId w:val="11"/>
        </w:numPr>
        <w:spacing w:after="20"/>
        <w:rPr>
          <w:rFonts w:cs="Times New Roman"/>
        </w:rPr>
      </w:pPr>
      <w:r w:rsidRPr="00673813">
        <w:rPr>
          <w:rFonts w:cs="Times New Roman"/>
          <w:sz w:val="20"/>
        </w:rPr>
        <w:t>participate in governance,</w:t>
      </w:r>
    </w:p>
    <w:p w14:paraId="11CA72ED" w14:textId="47658E45" w:rsidR="00BC50E9" w:rsidRPr="00673813" w:rsidRDefault="00000000">
      <w:pPr>
        <w:pStyle w:val="ListParagraph"/>
        <w:numPr>
          <w:ilvl w:val="0"/>
          <w:numId w:val="11"/>
        </w:numPr>
        <w:spacing w:after="20"/>
        <w:rPr>
          <w:rFonts w:cs="Times New Roman"/>
        </w:rPr>
      </w:pPr>
      <w:r w:rsidRPr="00673813">
        <w:rPr>
          <w:rFonts w:cs="Times New Roman"/>
          <w:sz w:val="20"/>
        </w:rPr>
        <w:t>vote on Trust matters,</w:t>
      </w:r>
    </w:p>
    <w:p w14:paraId="1EA7A5C6" w14:textId="16AE5A72" w:rsidR="00BC50E9" w:rsidRPr="00673813" w:rsidRDefault="00000000">
      <w:pPr>
        <w:pStyle w:val="ListParagraph"/>
        <w:numPr>
          <w:ilvl w:val="0"/>
          <w:numId w:val="11"/>
        </w:numPr>
        <w:spacing w:after="20"/>
        <w:rPr>
          <w:rFonts w:cs="Times New Roman"/>
        </w:rPr>
      </w:pPr>
      <w:r w:rsidRPr="00673813">
        <w:rPr>
          <w:rFonts w:cs="Times New Roman"/>
          <w:sz w:val="20"/>
        </w:rPr>
        <w:t>participate in meetings,</w:t>
      </w:r>
    </w:p>
    <w:p w14:paraId="208F4ED6" w14:textId="39918599" w:rsidR="00BC50E9" w:rsidRPr="00673813" w:rsidRDefault="00000000">
      <w:pPr>
        <w:pStyle w:val="ListParagraph"/>
        <w:numPr>
          <w:ilvl w:val="0"/>
          <w:numId w:val="11"/>
        </w:numPr>
        <w:spacing w:after="20"/>
        <w:rPr>
          <w:rFonts w:cs="Times New Roman"/>
        </w:rPr>
      </w:pPr>
      <w:r w:rsidRPr="00673813">
        <w:rPr>
          <w:rFonts w:cs="Times New Roman"/>
          <w:sz w:val="20"/>
        </w:rPr>
        <w:t>propose resolutions,</w:t>
      </w:r>
    </w:p>
    <w:p w14:paraId="34D01A2C" w14:textId="269478D8" w:rsidR="00BC50E9" w:rsidRPr="00673813" w:rsidRDefault="00000000">
      <w:pPr>
        <w:pStyle w:val="ListParagraph"/>
        <w:numPr>
          <w:ilvl w:val="0"/>
          <w:numId w:val="11"/>
        </w:numPr>
        <w:spacing w:after="20"/>
        <w:rPr>
          <w:rFonts w:cs="Times New Roman"/>
        </w:rPr>
      </w:pPr>
      <w:r w:rsidRPr="00673813">
        <w:rPr>
          <w:rFonts w:cs="Times New Roman"/>
          <w:sz w:val="20"/>
        </w:rPr>
        <w:t>review records,</w:t>
      </w:r>
    </w:p>
    <w:p w14:paraId="2E88C6D4" w14:textId="72D666D0" w:rsidR="00BC50E9" w:rsidRPr="00673813" w:rsidRDefault="00000000">
      <w:pPr>
        <w:pStyle w:val="ListParagraph"/>
        <w:numPr>
          <w:ilvl w:val="0"/>
          <w:numId w:val="11"/>
        </w:numPr>
        <w:spacing w:after="20"/>
        <w:rPr>
          <w:rFonts w:cs="Times New Roman"/>
        </w:rPr>
      </w:pPr>
      <w:r w:rsidRPr="00673813">
        <w:rPr>
          <w:rFonts w:cs="Times New Roman"/>
          <w:sz w:val="20"/>
        </w:rPr>
        <w:t>participate in financial oversight,</w:t>
      </w:r>
    </w:p>
    <w:p w14:paraId="5040795F" w14:textId="3A72B303" w:rsidR="00BC50E9" w:rsidRPr="00673813" w:rsidRDefault="00000000">
      <w:pPr>
        <w:pStyle w:val="ListParagraph"/>
        <w:numPr>
          <w:ilvl w:val="0"/>
          <w:numId w:val="11"/>
        </w:numPr>
        <w:spacing w:after="20"/>
        <w:rPr>
          <w:rFonts w:cs="Times New Roman"/>
        </w:rPr>
      </w:pPr>
      <w:r w:rsidRPr="00673813">
        <w:rPr>
          <w:rFonts w:cs="Times New Roman"/>
          <w:sz w:val="20"/>
        </w:rPr>
        <w:t>engage in policy formation,</w:t>
      </w:r>
    </w:p>
    <w:p w14:paraId="547D20DB" w14:textId="4D5B0348" w:rsidR="00BC50E9" w:rsidRPr="00673813" w:rsidRDefault="00000000">
      <w:pPr>
        <w:pStyle w:val="ListParagraph"/>
        <w:numPr>
          <w:ilvl w:val="0"/>
          <w:numId w:val="11"/>
        </w:numPr>
        <w:spacing w:after="20"/>
        <w:rPr>
          <w:rFonts w:cs="Times New Roman"/>
        </w:rPr>
      </w:pPr>
      <w:r w:rsidRPr="00673813">
        <w:rPr>
          <w:rFonts w:cs="Times New Roman"/>
          <w:sz w:val="20"/>
        </w:rPr>
        <w:t>contribute to institutional decisions, and</w:t>
      </w:r>
    </w:p>
    <w:p w14:paraId="5F624840" w14:textId="60609ACF" w:rsidR="00BC50E9" w:rsidRPr="00673813" w:rsidRDefault="00000000">
      <w:pPr>
        <w:pStyle w:val="ListParagraph"/>
        <w:numPr>
          <w:ilvl w:val="0"/>
          <w:numId w:val="11"/>
        </w:numPr>
        <w:spacing w:after="20"/>
        <w:rPr>
          <w:rFonts w:cs="Times New Roman"/>
        </w:rPr>
      </w:pPr>
      <w:r w:rsidRPr="00673813">
        <w:rPr>
          <w:rFonts w:cs="Times New Roman"/>
          <w:sz w:val="20"/>
        </w:rPr>
        <w:t>supervise Trust activities.</w:t>
      </w:r>
    </w:p>
    <w:p w14:paraId="587A9F28" w14:textId="77777777" w:rsidR="00BC50E9" w:rsidRPr="009344C3" w:rsidRDefault="00000000" w:rsidP="00673813">
      <w:pPr>
        <w:ind w:left="720"/>
        <w:jc w:val="both"/>
        <w:rPr>
          <w:rFonts w:cs="Times New Roman"/>
        </w:rPr>
      </w:pPr>
      <w:r w:rsidRPr="009344C3">
        <w:rPr>
          <w:rFonts w:cs="Times New Roman"/>
        </w:rPr>
        <w:t>No Trustee shall be deprived of participation merely by reason of designation.</w:t>
      </w:r>
    </w:p>
    <w:p w14:paraId="6C74A31A" w14:textId="77777777" w:rsidR="00673813" w:rsidRDefault="00673813" w:rsidP="00673813">
      <w:pPr>
        <w:pStyle w:val="Heading2"/>
        <w:ind w:left="720"/>
        <w:rPr>
          <w:rFonts w:ascii="Times New Roman" w:hAnsi="Times New Roman" w:cs="Times New Roman"/>
        </w:rPr>
      </w:pPr>
    </w:p>
    <w:p w14:paraId="7338AE8D" w14:textId="2E96DBA2"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13.4 Equal Voting Authority</w:t>
      </w:r>
    </w:p>
    <w:p w14:paraId="608D3C13" w14:textId="77777777" w:rsidR="00BC50E9" w:rsidRPr="009344C3" w:rsidRDefault="00000000" w:rsidP="00673813">
      <w:pPr>
        <w:spacing w:before="60" w:after="20"/>
        <w:ind w:left="720"/>
        <w:rPr>
          <w:rFonts w:cs="Times New Roman"/>
        </w:rPr>
      </w:pPr>
      <w:r w:rsidRPr="009344C3">
        <w:rPr>
          <w:rFonts w:cs="Times New Roman"/>
          <w:b/>
        </w:rPr>
        <w:t>For all purposes of governance:</w:t>
      </w:r>
    </w:p>
    <w:p w14:paraId="2546917A" w14:textId="77777777" w:rsidR="00BC50E9" w:rsidRPr="009344C3" w:rsidRDefault="00000000" w:rsidP="00673813">
      <w:pPr>
        <w:ind w:left="720"/>
        <w:jc w:val="both"/>
        <w:rPr>
          <w:rFonts w:cs="Times New Roman"/>
        </w:rPr>
      </w:pPr>
      <w:r w:rsidRPr="009344C3">
        <w:rPr>
          <w:rFonts w:cs="Times New Roman"/>
        </w:rPr>
        <w:t>Each Trustee shall have one (1) equal vote.</w:t>
      </w:r>
    </w:p>
    <w:p w14:paraId="1F47B05E" w14:textId="77777777" w:rsidR="00BC50E9" w:rsidRPr="009344C3" w:rsidRDefault="00000000" w:rsidP="00673813">
      <w:pPr>
        <w:ind w:left="720"/>
        <w:jc w:val="both"/>
        <w:rPr>
          <w:rFonts w:cs="Times New Roman"/>
        </w:rPr>
      </w:pPr>
      <w:r w:rsidRPr="009344C3">
        <w:rPr>
          <w:rFonts w:cs="Times New Roman"/>
        </w:rPr>
        <w:t>The vote of the Chairman shall carry no superior or casting value, and the vote of the Managing Trustee shall similarly carry no additional legal weight.</w:t>
      </w:r>
    </w:p>
    <w:p w14:paraId="1C45BEB9" w14:textId="77777777" w:rsidR="00BC50E9" w:rsidRPr="009344C3" w:rsidRDefault="00000000" w:rsidP="00673813">
      <w:pPr>
        <w:spacing w:before="60" w:after="20"/>
        <w:ind w:left="720"/>
        <w:rPr>
          <w:rFonts w:cs="Times New Roman"/>
        </w:rPr>
      </w:pPr>
      <w:r w:rsidRPr="009344C3">
        <w:rPr>
          <w:rFonts w:cs="Times New Roman"/>
          <w:b/>
        </w:rPr>
        <w:t>No Trustee shall possess:</w:t>
      </w:r>
    </w:p>
    <w:p w14:paraId="3AB27801" w14:textId="4243119A" w:rsidR="00BC50E9" w:rsidRPr="00673813" w:rsidRDefault="00000000">
      <w:pPr>
        <w:pStyle w:val="ListParagraph"/>
        <w:numPr>
          <w:ilvl w:val="0"/>
          <w:numId w:val="11"/>
        </w:numPr>
        <w:spacing w:after="20"/>
        <w:rPr>
          <w:rFonts w:cs="Times New Roman"/>
        </w:rPr>
      </w:pPr>
      <w:r w:rsidRPr="00673813">
        <w:rPr>
          <w:rFonts w:cs="Times New Roman"/>
          <w:sz w:val="20"/>
        </w:rPr>
        <w:t>veto authority,</w:t>
      </w:r>
    </w:p>
    <w:p w14:paraId="6BB28C10" w14:textId="7F965C9C" w:rsidR="00BC50E9" w:rsidRPr="00673813" w:rsidRDefault="00000000">
      <w:pPr>
        <w:pStyle w:val="ListParagraph"/>
        <w:numPr>
          <w:ilvl w:val="0"/>
          <w:numId w:val="11"/>
        </w:numPr>
        <w:spacing w:after="20"/>
        <w:rPr>
          <w:rFonts w:cs="Times New Roman"/>
        </w:rPr>
      </w:pPr>
      <w:r w:rsidRPr="00673813">
        <w:rPr>
          <w:rFonts w:cs="Times New Roman"/>
          <w:sz w:val="20"/>
        </w:rPr>
        <w:t>overriding vote,</w:t>
      </w:r>
    </w:p>
    <w:p w14:paraId="3BB42984" w14:textId="000B79A5" w:rsidR="00BC50E9" w:rsidRPr="00673813" w:rsidRDefault="00000000">
      <w:pPr>
        <w:pStyle w:val="ListParagraph"/>
        <w:numPr>
          <w:ilvl w:val="0"/>
          <w:numId w:val="11"/>
        </w:numPr>
        <w:spacing w:after="20"/>
        <w:rPr>
          <w:rFonts w:cs="Times New Roman"/>
        </w:rPr>
      </w:pPr>
      <w:r w:rsidRPr="00673813">
        <w:rPr>
          <w:rFonts w:cs="Times New Roman"/>
          <w:sz w:val="20"/>
        </w:rPr>
        <w:t>unilateral approval rights, or</w:t>
      </w:r>
    </w:p>
    <w:p w14:paraId="09A96F6B" w14:textId="2F8A34FE" w:rsidR="00BC50E9" w:rsidRPr="00673813" w:rsidRDefault="00000000">
      <w:pPr>
        <w:pStyle w:val="ListParagraph"/>
        <w:numPr>
          <w:ilvl w:val="0"/>
          <w:numId w:val="11"/>
        </w:numPr>
        <w:spacing w:after="20"/>
        <w:rPr>
          <w:rFonts w:cs="Times New Roman"/>
        </w:rPr>
      </w:pPr>
      <w:r w:rsidRPr="00673813">
        <w:rPr>
          <w:rFonts w:cs="Times New Roman"/>
          <w:sz w:val="20"/>
        </w:rPr>
        <w:t>exclusive authority to block Majority Decisions.</w:t>
      </w:r>
    </w:p>
    <w:p w14:paraId="4F01AE37" w14:textId="77777777" w:rsidR="00673813" w:rsidRDefault="00673813" w:rsidP="00673813">
      <w:pPr>
        <w:pStyle w:val="Heading2"/>
        <w:ind w:left="720"/>
        <w:rPr>
          <w:rFonts w:ascii="Times New Roman" w:hAnsi="Times New Roman" w:cs="Times New Roman"/>
        </w:rPr>
      </w:pPr>
    </w:p>
    <w:p w14:paraId="442413C5" w14:textId="51A200B3"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13.5 Majority-Based Decision Making</w:t>
      </w:r>
    </w:p>
    <w:p w14:paraId="37173360" w14:textId="77777777" w:rsidR="00BC50E9" w:rsidRPr="009344C3" w:rsidRDefault="00000000" w:rsidP="00673813">
      <w:pPr>
        <w:spacing w:before="60" w:after="20"/>
        <w:ind w:left="720"/>
        <w:rPr>
          <w:rFonts w:cs="Times New Roman"/>
        </w:rPr>
      </w:pPr>
      <w:r w:rsidRPr="009344C3">
        <w:rPr>
          <w:rFonts w:cs="Times New Roman"/>
          <w:b/>
        </w:rPr>
        <w:t>All material matters concerning:</w:t>
      </w:r>
    </w:p>
    <w:p w14:paraId="101AB64E" w14:textId="26F60267" w:rsidR="00BC50E9" w:rsidRPr="00673813" w:rsidRDefault="00000000">
      <w:pPr>
        <w:pStyle w:val="ListParagraph"/>
        <w:numPr>
          <w:ilvl w:val="0"/>
          <w:numId w:val="11"/>
        </w:numPr>
        <w:spacing w:after="20"/>
        <w:rPr>
          <w:rFonts w:cs="Times New Roman"/>
        </w:rPr>
      </w:pPr>
      <w:r w:rsidRPr="00673813">
        <w:rPr>
          <w:rFonts w:cs="Times New Roman"/>
          <w:sz w:val="20"/>
        </w:rPr>
        <w:t>governance,</w:t>
      </w:r>
    </w:p>
    <w:p w14:paraId="6BD08C4D" w14:textId="32095EDB" w:rsidR="00BC50E9" w:rsidRPr="00673813" w:rsidRDefault="00000000">
      <w:pPr>
        <w:pStyle w:val="ListParagraph"/>
        <w:numPr>
          <w:ilvl w:val="0"/>
          <w:numId w:val="11"/>
        </w:numPr>
        <w:spacing w:after="20"/>
        <w:rPr>
          <w:rFonts w:cs="Times New Roman"/>
        </w:rPr>
      </w:pPr>
      <w:r w:rsidRPr="00673813">
        <w:rPr>
          <w:rFonts w:cs="Times New Roman"/>
          <w:sz w:val="20"/>
        </w:rPr>
        <w:t>appointments,</w:t>
      </w:r>
    </w:p>
    <w:p w14:paraId="3AA34821" w14:textId="2013F87D" w:rsidR="00BC50E9" w:rsidRPr="00673813" w:rsidRDefault="00000000">
      <w:pPr>
        <w:pStyle w:val="ListParagraph"/>
        <w:numPr>
          <w:ilvl w:val="0"/>
          <w:numId w:val="11"/>
        </w:numPr>
        <w:spacing w:after="20"/>
        <w:rPr>
          <w:rFonts w:cs="Times New Roman"/>
        </w:rPr>
      </w:pPr>
      <w:r w:rsidRPr="00673813">
        <w:rPr>
          <w:rFonts w:cs="Times New Roman"/>
          <w:sz w:val="20"/>
        </w:rPr>
        <w:lastRenderedPageBreak/>
        <w:t>finances,</w:t>
      </w:r>
    </w:p>
    <w:p w14:paraId="2512F1E2" w14:textId="4D441933" w:rsidR="00BC50E9" w:rsidRPr="00673813" w:rsidRDefault="00000000">
      <w:pPr>
        <w:pStyle w:val="ListParagraph"/>
        <w:numPr>
          <w:ilvl w:val="0"/>
          <w:numId w:val="11"/>
        </w:numPr>
        <w:spacing w:after="20"/>
        <w:rPr>
          <w:rFonts w:cs="Times New Roman"/>
        </w:rPr>
      </w:pPr>
      <w:r w:rsidRPr="00673813">
        <w:rPr>
          <w:rFonts w:cs="Times New Roman"/>
          <w:sz w:val="20"/>
        </w:rPr>
        <w:t>expenditure,</w:t>
      </w:r>
    </w:p>
    <w:p w14:paraId="62D6210C" w14:textId="7ED495B8" w:rsidR="00BC50E9" w:rsidRPr="00673813" w:rsidRDefault="00000000">
      <w:pPr>
        <w:pStyle w:val="ListParagraph"/>
        <w:numPr>
          <w:ilvl w:val="0"/>
          <w:numId w:val="11"/>
        </w:numPr>
        <w:spacing w:after="20"/>
        <w:rPr>
          <w:rFonts w:cs="Times New Roman"/>
        </w:rPr>
      </w:pPr>
      <w:r w:rsidRPr="00673813">
        <w:rPr>
          <w:rFonts w:cs="Times New Roman"/>
          <w:sz w:val="20"/>
        </w:rPr>
        <w:t>projects,</w:t>
      </w:r>
    </w:p>
    <w:p w14:paraId="4BBEC12B" w14:textId="227DB903" w:rsidR="00BC50E9" w:rsidRPr="00673813" w:rsidRDefault="00000000">
      <w:pPr>
        <w:pStyle w:val="ListParagraph"/>
        <w:numPr>
          <w:ilvl w:val="0"/>
          <w:numId w:val="11"/>
        </w:numPr>
        <w:spacing w:after="20"/>
        <w:rPr>
          <w:rFonts w:cs="Times New Roman"/>
        </w:rPr>
      </w:pPr>
      <w:r w:rsidRPr="00673813">
        <w:rPr>
          <w:rFonts w:cs="Times New Roman"/>
          <w:sz w:val="20"/>
        </w:rPr>
        <w:t>institutional collaborations,</w:t>
      </w:r>
    </w:p>
    <w:p w14:paraId="70057977" w14:textId="56AEF62B" w:rsidR="00BC50E9" w:rsidRPr="00673813" w:rsidRDefault="00000000">
      <w:pPr>
        <w:pStyle w:val="ListParagraph"/>
        <w:numPr>
          <w:ilvl w:val="0"/>
          <w:numId w:val="11"/>
        </w:numPr>
        <w:spacing w:after="20"/>
        <w:rPr>
          <w:rFonts w:cs="Times New Roman"/>
        </w:rPr>
      </w:pPr>
      <w:r w:rsidRPr="00673813">
        <w:rPr>
          <w:rFonts w:cs="Times New Roman"/>
          <w:sz w:val="20"/>
        </w:rPr>
        <w:t>scholar engagement,</w:t>
      </w:r>
    </w:p>
    <w:p w14:paraId="1D11CB2F" w14:textId="0874DFF4" w:rsidR="00BC50E9" w:rsidRPr="00673813" w:rsidRDefault="00000000">
      <w:pPr>
        <w:pStyle w:val="ListParagraph"/>
        <w:numPr>
          <w:ilvl w:val="0"/>
          <w:numId w:val="11"/>
        </w:numPr>
        <w:spacing w:after="20"/>
        <w:rPr>
          <w:rFonts w:cs="Times New Roman"/>
        </w:rPr>
      </w:pPr>
      <w:r w:rsidRPr="00673813">
        <w:rPr>
          <w:rFonts w:cs="Times New Roman"/>
          <w:sz w:val="20"/>
        </w:rPr>
        <w:t>policy decisions,</w:t>
      </w:r>
    </w:p>
    <w:p w14:paraId="4EAC94C7" w14:textId="597BC325" w:rsidR="00BC50E9" w:rsidRPr="00673813" w:rsidRDefault="00000000">
      <w:pPr>
        <w:pStyle w:val="ListParagraph"/>
        <w:numPr>
          <w:ilvl w:val="0"/>
          <w:numId w:val="11"/>
        </w:numPr>
        <w:spacing w:after="20"/>
        <w:rPr>
          <w:rFonts w:cs="Times New Roman"/>
        </w:rPr>
      </w:pPr>
      <w:r w:rsidRPr="00673813">
        <w:rPr>
          <w:rFonts w:cs="Times New Roman"/>
          <w:sz w:val="20"/>
        </w:rPr>
        <w:t>property, and</w:t>
      </w:r>
    </w:p>
    <w:p w14:paraId="4DD473CE" w14:textId="4CA239FF" w:rsidR="00BC50E9" w:rsidRPr="00673813" w:rsidRDefault="00000000">
      <w:pPr>
        <w:pStyle w:val="ListParagraph"/>
        <w:numPr>
          <w:ilvl w:val="0"/>
          <w:numId w:val="11"/>
        </w:numPr>
        <w:spacing w:after="20"/>
        <w:rPr>
          <w:rFonts w:cs="Times New Roman"/>
        </w:rPr>
      </w:pPr>
      <w:r w:rsidRPr="00673813">
        <w:rPr>
          <w:rFonts w:cs="Times New Roman"/>
          <w:sz w:val="20"/>
        </w:rPr>
        <w:t>amendments</w:t>
      </w:r>
    </w:p>
    <w:p w14:paraId="6A6B73AF" w14:textId="77777777" w:rsidR="00BC50E9" w:rsidRPr="009344C3" w:rsidRDefault="00000000" w:rsidP="00673813">
      <w:pPr>
        <w:ind w:left="720"/>
        <w:jc w:val="both"/>
        <w:rPr>
          <w:rFonts w:cs="Times New Roman"/>
        </w:rPr>
      </w:pPr>
      <w:r w:rsidRPr="009344C3">
        <w:rPr>
          <w:rFonts w:cs="Times New Roman"/>
        </w:rPr>
        <w:t>shall be decided through Majority Vote of Trustees.</w:t>
      </w:r>
    </w:p>
    <w:p w14:paraId="3741F636" w14:textId="77777777" w:rsidR="00BC50E9" w:rsidRPr="009344C3" w:rsidRDefault="00000000" w:rsidP="00673813">
      <w:pPr>
        <w:ind w:left="720"/>
        <w:jc w:val="both"/>
        <w:rPr>
          <w:rFonts w:cs="Times New Roman"/>
        </w:rPr>
      </w:pPr>
      <w:r w:rsidRPr="009344C3">
        <w:rPr>
          <w:rFonts w:cs="Times New Roman"/>
        </w:rPr>
        <w:t>Where the Board consists of three Trustees and all are entitled to vote, two affirmative votes shall constitute a valid Majority Decision.</w:t>
      </w:r>
    </w:p>
    <w:p w14:paraId="788F5632" w14:textId="77777777" w:rsidR="00BC50E9" w:rsidRPr="009344C3" w:rsidRDefault="00000000" w:rsidP="00673813">
      <w:pPr>
        <w:ind w:left="720"/>
        <w:jc w:val="both"/>
        <w:rPr>
          <w:rFonts w:cs="Times New Roman"/>
        </w:rPr>
      </w:pPr>
      <w:r w:rsidRPr="009344C3">
        <w:rPr>
          <w:rFonts w:cs="Times New Roman"/>
        </w:rPr>
        <w:t>Such Majority Decision shall be binding upon all Trustees.</w:t>
      </w:r>
    </w:p>
    <w:p w14:paraId="2B5A9F36" w14:textId="77777777" w:rsidR="00673813" w:rsidRDefault="00673813" w:rsidP="00673813">
      <w:pPr>
        <w:pStyle w:val="Heading2"/>
        <w:ind w:left="720"/>
        <w:rPr>
          <w:rFonts w:ascii="Times New Roman" w:hAnsi="Times New Roman" w:cs="Times New Roman"/>
        </w:rPr>
      </w:pPr>
    </w:p>
    <w:p w14:paraId="2DEAC18A" w14:textId="0E854FFF"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13.6 No Superior Financial Authority</w:t>
      </w:r>
    </w:p>
    <w:p w14:paraId="220F8AE6" w14:textId="77777777" w:rsidR="00BC50E9" w:rsidRPr="009344C3" w:rsidRDefault="00000000" w:rsidP="00673813">
      <w:pPr>
        <w:spacing w:before="60" w:after="20"/>
        <w:ind w:left="720"/>
        <w:rPr>
          <w:rFonts w:cs="Times New Roman"/>
        </w:rPr>
      </w:pPr>
      <w:r w:rsidRPr="009344C3">
        <w:rPr>
          <w:rFonts w:cs="Times New Roman"/>
          <w:b/>
        </w:rPr>
        <w:t>Financial control of the Trust shall remain subject to:</w:t>
      </w:r>
    </w:p>
    <w:p w14:paraId="49506322" w14:textId="7A1C5842" w:rsidR="00BC50E9" w:rsidRPr="00673813" w:rsidRDefault="00000000">
      <w:pPr>
        <w:pStyle w:val="ListParagraph"/>
        <w:numPr>
          <w:ilvl w:val="0"/>
          <w:numId w:val="15"/>
        </w:numPr>
        <w:spacing w:after="20"/>
        <w:rPr>
          <w:rFonts w:cs="Times New Roman"/>
        </w:rPr>
      </w:pPr>
      <w:r w:rsidRPr="00673813">
        <w:rPr>
          <w:rFonts w:cs="Times New Roman"/>
          <w:sz w:val="20"/>
        </w:rPr>
        <w:t>Equal governance authority of Trustees;</w:t>
      </w:r>
    </w:p>
    <w:p w14:paraId="2BF7F76E" w14:textId="22A24B17" w:rsidR="00BC50E9" w:rsidRPr="00673813" w:rsidRDefault="00000000">
      <w:pPr>
        <w:pStyle w:val="ListParagraph"/>
        <w:numPr>
          <w:ilvl w:val="0"/>
          <w:numId w:val="15"/>
        </w:numPr>
        <w:spacing w:after="20"/>
        <w:rPr>
          <w:rFonts w:cs="Times New Roman"/>
        </w:rPr>
      </w:pPr>
      <w:r w:rsidRPr="00673813">
        <w:rPr>
          <w:rFonts w:cs="Times New Roman"/>
          <w:sz w:val="20"/>
        </w:rPr>
        <w:t>Majority Resolution where required; and</w:t>
      </w:r>
    </w:p>
    <w:p w14:paraId="62DBF5E6" w14:textId="6DC88074" w:rsidR="00BC50E9" w:rsidRPr="00673813" w:rsidRDefault="00000000">
      <w:pPr>
        <w:pStyle w:val="ListParagraph"/>
        <w:numPr>
          <w:ilvl w:val="0"/>
          <w:numId w:val="15"/>
        </w:numPr>
        <w:spacing w:after="20"/>
        <w:rPr>
          <w:rFonts w:cs="Times New Roman"/>
        </w:rPr>
      </w:pPr>
      <w:r w:rsidRPr="00673813">
        <w:rPr>
          <w:rFonts w:cs="Times New Roman"/>
          <w:sz w:val="20"/>
        </w:rPr>
        <w:t>Joint signatory requirements for operation of Trust bank accounts.</w:t>
      </w:r>
    </w:p>
    <w:p w14:paraId="2B756893" w14:textId="77777777" w:rsidR="00BC50E9" w:rsidRPr="009344C3" w:rsidRDefault="00000000" w:rsidP="00673813">
      <w:pPr>
        <w:ind w:left="720"/>
        <w:jc w:val="both"/>
        <w:rPr>
          <w:rFonts w:cs="Times New Roman"/>
        </w:rPr>
      </w:pPr>
      <w:r w:rsidRPr="009344C3">
        <w:rPr>
          <w:rFonts w:cs="Times New Roman"/>
        </w:rPr>
        <w:t>No Trustee shall possess superior financial powers or independently exercise financial domination over the Trust.</w:t>
      </w:r>
    </w:p>
    <w:p w14:paraId="1F4EE696" w14:textId="77777777" w:rsidR="00673813" w:rsidRDefault="00673813" w:rsidP="00673813">
      <w:pPr>
        <w:pStyle w:val="Heading2"/>
        <w:ind w:left="720"/>
        <w:rPr>
          <w:rFonts w:ascii="Times New Roman" w:hAnsi="Times New Roman" w:cs="Times New Roman"/>
        </w:rPr>
      </w:pPr>
    </w:p>
    <w:p w14:paraId="52399815" w14:textId="4E9AAF96"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13.7 Equality Before the Trust Deed</w:t>
      </w:r>
    </w:p>
    <w:p w14:paraId="068C3ED1" w14:textId="77777777" w:rsidR="00BC50E9" w:rsidRPr="009344C3" w:rsidRDefault="00000000" w:rsidP="00673813">
      <w:pPr>
        <w:ind w:left="720"/>
        <w:jc w:val="both"/>
        <w:rPr>
          <w:rFonts w:cs="Times New Roman"/>
        </w:rPr>
      </w:pPr>
      <w:r w:rsidRPr="009344C3">
        <w:rPr>
          <w:rFonts w:cs="Times New Roman"/>
        </w:rPr>
        <w:t>All Trustees, including the Chairman and Managing Trustee, shall remain equally bound by:</w:t>
      </w:r>
    </w:p>
    <w:p w14:paraId="4D527B97" w14:textId="2175BE01" w:rsidR="00BC50E9" w:rsidRPr="00673813" w:rsidRDefault="00000000">
      <w:pPr>
        <w:pStyle w:val="ListParagraph"/>
        <w:numPr>
          <w:ilvl w:val="0"/>
          <w:numId w:val="11"/>
        </w:numPr>
        <w:spacing w:after="20"/>
        <w:rPr>
          <w:rFonts w:cs="Times New Roman"/>
        </w:rPr>
      </w:pPr>
      <w:r w:rsidRPr="00673813">
        <w:rPr>
          <w:rFonts w:cs="Times New Roman"/>
          <w:sz w:val="20"/>
        </w:rPr>
        <w:t>fiduciary duties,</w:t>
      </w:r>
    </w:p>
    <w:p w14:paraId="705C3B60" w14:textId="485BF0D9" w:rsidR="00BC50E9" w:rsidRPr="00673813" w:rsidRDefault="00000000">
      <w:pPr>
        <w:pStyle w:val="ListParagraph"/>
        <w:numPr>
          <w:ilvl w:val="0"/>
          <w:numId w:val="11"/>
        </w:numPr>
        <w:spacing w:after="20"/>
        <w:rPr>
          <w:rFonts w:cs="Times New Roman"/>
        </w:rPr>
      </w:pPr>
      <w:r w:rsidRPr="00673813">
        <w:rPr>
          <w:rFonts w:cs="Times New Roman"/>
          <w:sz w:val="20"/>
        </w:rPr>
        <w:t>conflict of interest obligations,</w:t>
      </w:r>
    </w:p>
    <w:p w14:paraId="1D5EC4D1" w14:textId="4B9E686A" w:rsidR="00BC50E9" w:rsidRPr="00673813" w:rsidRDefault="00000000">
      <w:pPr>
        <w:pStyle w:val="ListParagraph"/>
        <w:numPr>
          <w:ilvl w:val="0"/>
          <w:numId w:val="11"/>
        </w:numPr>
        <w:spacing w:after="20"/>
        <w:rPr>
          <w:rFonts w:cs="Times New Roman"/>
        </w:rPr>
      </w:pPr>
      <w:r w:rsidRPr="00673813">
        <w:rPr>
          <w:rFonts w:cs="Times New Roman"/>
          <w:sz w:val="20"/>
        </w:rPr>
        <w:t>governance requirements,</w:t>
      </w:r>
    </w:p>
    <w:p w14:paraId="57B151D4" w14:textId="26354231" w:rsidR="00BC50E9" w:rsidRPr="00673813" w:rsidRDefault="00000000">
      <w:pPr>
        <w:pStyle w:val="ListParagraph"/>
        <w:numPr>
          <w:ilvl w:val="0"/>
          <w:numId w:val="11"/>
        </w:numPr>
        <w:spacing w:after="20"/>
        <w:rPr>
          <w:rFonts w:cs="Times New Roman"/>
        </w:rPr>
      </w:pPr>
      <w:r w:rsidRPr="00673813">
        <w:rPr>
          <w:rFonts w:cs="Times New Roman"/>
          <w:sz w:val="20"/>
        </w:rPr>
        <w:t>institutional accountability, and</w:t>
      </w:r>
    </w:p>
    <w:p w14:paraId="489D0BEE" w14:textId="498E7286" w:rsidR="00BC50E9" w:rsidRPr="00673813" w:rsidRDefault="00000000">
      <w:pPr>
        <w:pStyle w:val="ListParagraph"/>
        <w:numPr>
          <w:ilvl w:val="0"/>
          <w:numId w:val="11"/>
        </w:numPr>
        <w:spacing w:after="20"/>
        <w:rPr>
          <w:rFonts w:cs="Times New Roman"/>
        </w:rPr>
      </w:pPr>
      <w:r w:rsidRPr="00673813">
        <w:rPr>
          <w:rFonts w:cs="Times New Roman"/>
          <w:sz w:val="20"/>
        </w:rPr>
        <w:t>the provisions of this Trust Deed.</w:t>
      </w:r>
    </w:p>
    <w:p w14:paraId="4BDF821A" w14:textId="77777777" w:rsidR="00BC50E9" w:rsidRPr="009344C3" w:rsidRDefault="00000000" w:rsidP="00673813">
      <w:pPr>
        <w:ind w:left="720"/>
        <w:jc w:val="both"/>
        <w:rPr>
          <w:rFonts w:cs="Times New Roman"/>
        </w:rPr>
      </w:pPr>
      <w:r w:rsidRPr="009344C3">
        <w:rPr>
          <w:rFonts w:cs="Times New Roman"/>
        </w:rPr>
        <w:t>No Trustee shall claim superior legal standing merely due to title, founding recognition, administrative role, or public representation.</w:t>
      </w:r>
    </w:p>
    <w:p w14:paraId="1E3CCCB5" w14:textId="77777777" w:rsidR="00673813" w:rsidRDefault="00673813" w:rsidP="00673813">
      <w:pPr>
        <w:pStyle w:val="Heading2"/>
        <w:ind w:left="720"/>
        <w:rPr>
          <w:rFonts w:ascii="Times New Roman" w:hAnsi="Times New Roman" w:cs="Times New Roman"/>
        </w:rPr>
      </w:pPr>
    </w:p>
    <w:p w14:paraId="588EF4B6" w14:textId="30F0BAD8" w:rsidR="00BC50E9" w:rsidRPr="009344C3" w:rsidRDefault="00000000" w:rsidP="00673813">
      <w:pPr>
        <w:pStyle w:val="Heading2"/>
        <w:ind w:left="720"/>
        <w:rPr>
          <w:rFonts w:ascii="Times New Roman" w:hAnsi="Times New Roman" w:cs="Times New Roman"/>
        </w:rPr>
      </w:pPr>
      <w:r w:rsidRPr="009344C3">
        <w:rPr>
          <w:rFonts w:ascii="Times New Roman" w:hAnsi="Times New Roman" w:cs="Times New Roman"/>
        </w:rPr>
        <w:t>13.8 Institutional Intent</w:t>
      </w:r>
    </w:p>
    <w:p w14:paraId="7F4EDF14" w14:textId="77777777" w:rsidR="00BC50E9" w:rsidRPr="009344C3" w:rsidRDefault="00000000" w:rsidP="00673813">
      <w:pPr>
        <w:ind w:left="720"/>
        <w:jc w:val="both"/>
        <w:rPr>
          <w:rFonts w:cs="Times New Roman"/>
        </w:rPr>
      </w:pPr>
      <w:r w:rsidRPr="009344C3">
        <w:rPr>
          <w:rFonts w:cs="Times New Roman"/>
        </w:rPr>
        <w:t>The Trustees expressly declare that the institutional intent of Academia Khap is to function through:</w:t>
      </w:r>
    </w:p>
    <w:p w14:paraId="0FD0F0DD" w14:textId="77777777" w:rsidR="00BC50E9" w:rsidRPr="009344C3" w:rsidRDefault="00000000" w:rsidP="00673813">
      <w:pPr>
        <w:ind w:left="720"/>
        <w:jc w:val="both"/>
        <w:rPr>
          <w:rFonts w:cs="Times New Roman"/>
        </w:rPr>
      </w:pPr>
      <w:r w:rsidRPr="009344C3">
        <w:rPr>
          <w:rFonts w:cs="Times New Roman"/>
        </w:rPr>
        <w:t>collective governance, equal participation, mutual accountability, and majority-based institutional decision making.</w:t>
      </w:r>
    </w:p>
    <w:p w14:paraId="5DB505A8" w14:textId="77777777" w:rsidR="00BC50E9" w:rsidRPr="009344C3" w:rsidRDefault="00000000" w:rsidP="00673813">
      <w:pPr>
        <w:ind w:left="720"/>
        <w:jc w:val="both"/>
        <w:rPr>
          <w:rFonts w:cs="Times New Roman"/>
        </w:rPr>
      </w:pPr>
      <w:r w:rsidRPr="009344C3">
        <w:rPr>
          <w:rFonts w:cs="Times New Roman"/>
        </w:rPr>
        <w:t>Accordingly, the offices of Chairman and Managing Trustee shall remain equal in authority and subordinate to the collective will of the Board of Trustees.</w:t>
      </w:r>
    </w:p>
    <w:p w14:paraId="04A6E0CA" w14:textId="77777777" w:rsidR="00BC50E9" w:rsidRPr="009344C3" w:rsidRDefault="00000000">
      <w:pPr>
        <w:rPr>
          <w:rFonts w:cs="Times New Roman"/>
        </w:rPr>
      </w:pPr>
      <w:r w:rsidRPr="009344C3">
        <w:rPr>
          <w:rFonts w:cs="Times New Roman"/>
        </w:rPr>
        <w:br w:type="page"/>
      </w:r>
    </w:p>
    <w:p w14:paraId="110A684C"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14. Voting, Governance &amp; Decision-Making</w:t>
      </w:r>
    </w:p>
    <w:p w14:paraId="151096F1" w14:textId="77777777" w:rsidR="005B3F0D" w:rsidRDefault="005B3F0D" w:rsidP="00B22E58">
      <w:pPr>
        <w:pStyle w:val="Heading2"/>
        <w:ind w:left="720"/>
        <w:rPr>
          <w:rFonts w:ascii="Times New Roman" w:hAnsi="Times New Roman" w:cs="Times New Roman"/>
        </w:rPr>
      </w:pPr>
    </w:p>
    <w:p w14:paraId="574FE6F4" w14:textId="2661E811"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14.1 Governance of the Trust</w:t>
      </w:r>
    </w:p>
    <w:p w14:paraId="2F5BF316" w14:textId="77777777" w:rsidR="00BC50E9" w:rsidRPr="009344C3" w:rsidRDefault="00000000" w:rsidP="00B22E58">
      <w:pPr>
        <w:ind w:left="720"/>
        <w:jc w:val="both"/>
        <w:rPr>
          <w:rFonts w:cs="Times New Roman"/>
        </w:rPr>
      </w:pPr>
      <w:r w:rsidRPr="009344C3">
        <w:rPr>
          <w:rFonts w:cs="Times New Roman"/>
        </w:rPr>
        <w:t>The affairs, administration, governance, finances, institutional policy, charitable activities, educational programs, research initiatives, appointments, collaborations, acquisitions, and other lawful functions of the Trust shall be administered collectively by the Board of Trustees.</w:t>
      </w:r>
    </w:p>
    <w:p w14:paraId="758961AA" w14:textId="77777777" w:rsidR="00BC50E9" w:rsidRPr="009344C3" w:rsidRDefault="00000000" w:rsidP="00B22E58">
      <w:pPr>
        <w:spacing w:before="60" w:after="20"/>
        <w:ind w:left="720"/>
        <w:rPr>
          <w:rFonts w:cs="Times New Roman"/>
        </w:rPr>
      </w:pPr>
      <w:r w:rsidRPr="009344C3">
        <w:rPr>
          <w:rFonts w:cs="Times New Roman"/>
          <w:b/>
        </w:rPr>
        <w:t>The Trust shall function upon the principles of:</w:t>
      </w:r>
    </w:p>
    <w:p w14:paraId="3274AC52" w14:textId="3830738E" w:rsidR="00BC50E9" w:rsidRPr="00B22E58" w:rsidRDefault="00000000">
      <w:pPr>
        <w:pStyle w:val="ListParagraph"/>
        <w:numPr>
          <w:ilvl w:val="0"/>
          <w:numId w:val="11"/>
        </w:numPr>
        <w:spacing w:after="20"/>
        <w:ind w:left="1276"/>
        <w:rPr>
          <w:rFonts w:cs="Times New Roman"/>
        </w:rPr>
      </w:pPr>
      <w:r w:rsidRPr="00B22E58">
        <w:rPr>
          <w:rFonts w:cs="Times New Roman"/>
          <w:sz w:val="20"/>
        </w:rPr>
        <w:t>collective governance,</w:t>
      </w:r>
    </w:p>
    <w:p w14:paraId="41039F7A" w14:textId="32015E14" w:rsidR="00BC50E9" w:rsidRPr="00B22E58" w:rsidRDefault="00000000">
      <w:pPr>
        <w:pStyle w:val="ListParagraph"/>
        <w:numPr>
          <w:ilvl w:val="0"/>
          <w:numId w:val="11"/>
        </w:numPr>
        <w:spacing w:after="20"/>
        <w:ind w:left="1276"/>
        <w:rPr>
          <w:rFonts w:cs="Times New Roman"/>
        </w:rPr>
      </w:pPr>
      <w:r w:rsidRPr="00B22E58">
        <w:rPr>
          <w:rFonts w:cs="Times New Roman"/>
          <w:sz w:val="20"/>
        </w:rPr>
        <w:t>institutional accountability,</w:t>
      </w:r>
    </w:p>
    <w:p w14:paraId="4309F56B" w14:textId="794E13E5" w:rsidR="00BC50E9" w:rsidRPr="00B22E58" w:rsidRDefault="00000000">
      <w:pPr>
        <w:pStyle w:val="ListParagraph"/>
        <w:numPr>
          <w:ilvl w:val="0"/>
          <w:numId w:val="11"/>
        </w:numPr>
        <w:spacing w:after="20"/>
        <w:ind w:left="1276"/>
        <w:rPr>
          <w:rFonts w:cs="Times New Roman"/>
        </w:rPr>
      </w:pPr>
      <w:r w:rsidRPr="00B22E58">
        <w:rPr>
          <w:rFonts w:cs="Times New Roman"/>
          <w:sz w:val="20"/>
        </w:rPr>
        <w:t>transparency,</w:t>
      </w:r>
    </w:p>
    <w:p w14:paraId="7018EB80" w14:textId="0F997488" w:rsidR="00BC50E9" w:rsidRPr="00B22E58" w:rsidRDefault="00000000">
      <w:pPr>
        <w:pStyle w:val="ListParagraph"/>
        <w:numPr>
          <w:ilvl w:val="0"/>
          <w:numId w:val="11"/>
        </w:numPr>
        <w:spacing w:after="20"/>
        <w:ind w:left="1276"/>
        <w:rPr>
          <w:rFonts w:cs="Times New Roman"/>
        </w:rPr>
      </w:pPr>
      <w:r w:rsidRPr="00B22E58">
        <w:rPr>
          <w:rFonts w:cs="Times New Roman"/>
          <w:sz w:val="20"/>
        </w:rPr>
        <w:t>equal participation, and</w:t>
      </w:r>
    </w:p>
    <w:p w14:paraId="070F8158" w14:textId="4389BEFB" w:rsidR="00BC50E9" w:rsidRPr="00B22E58" w:rsidRDefault="00000000">
      <w:pPr>
        <w:pStyle w:val="ListParagraph"/>
        <w:numPr>
          <w:ilvl w:val="0"/>
          <w:numId w:val="11"/>
        </w:numPr>
        <w:spacing w:after="20"/>
        <w:ind w:left="1276"/>
        <w:rPr>
          <w:rFonts w:cs="Times New Roman"/>
        </w:rPr>
      </w:pPr>
      <w:r w:rsidRPr="00B22E58">
        <w:rPr>
          <w:rFonts w:cs="Times New Roman"/>
          <w:sz w:val="20"/>
        </w:rPr>
        <w:t>majority-based decision making.</w:t>
      </w:r>
    </w:p>
    <w:p w14:paraId="78E1B966" w14:textId="77777777" w:rsidR="00BC50E9" w:rsidRPr="009344C3" w:rsidRDefault="00000000" w:rsidP="00B22E58">
      <w:pPr>
        <w:ind w:left="720"/>
        <w:jc w:val="both"/>
        <w:rPr>
          <w:rFonts w:cs="Times New Roman"/>
        </w:rPr>
      </w:pPr>
      <w:r w:rsidRPr="009344C3">
        <w:rPr>
          <w:rFonts w:cs="Times New Roman"/>
        </w:rPr>
        <w:t>No Trustee shall exercise unilateral or absolute control over the affairs of the Trust.</w:t>
      </w:r>
    </w:p>
    <w:p w14:paraId="6CAABBB0" w14:textId="77777777" w:rsidR="005B3F0D" w:rsidRDefault="005B3F0D" w:rsidP="00B22E58">
      <w:pPr>
        <w:pStyle w:val="Heading2"/>
        <w:ind w:left="720"/>
        <w:rPr>
          <w:rFonts w:ascii="Times New Roman" w:hAnsi="Times New Roman" w:cs="Times New Roman"/>
        </w:rPr>
      </w:pPr>
    </w:p>
    <w:p w14:paraId="0692733F" w14:textId="387B48F5"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14.2 Majority-Based Governance</w:t>
      </w:r>
    </w:p>
    <w:p w14:paraId="3B5BEEA9" w14:textId="77777777" w:rsidR="00BC50E9" w:rsidRPr="009344C3" w:rsidRDefault="00000000" w:rsidP="00B22E58">
      <w:pPr>
        <w:ind w:left="720"/>
        <w:jc w:val="both"/>
        <w:rPr>
          <w:rFonts w:cs="Times New Roman"/>
        </w:rPr>
      </w:pPr>
      <w:r w:rsidRPr="009344C3">
        <w:rPr>
          <w:rFonts w:cs="Times New Roman"/>
        </w:rPr>
        <w:t>All material matters concerning the administration and functioning of Academia Khap shall be decided through Majority Vote of Trustees.</w:t>
      </w:r>
    </w:p>
    <w:p w14:paraId="50DF9AC4" w14:textId="77777777" w:rsidR="00BC50E9" w:rsidRPr="009344C3" w:rsidRDefault="00000000" w:rsidP="00B22E58">
      <w:pPr>
        <w:ind w:left="720"/>
        <w:jc w:val="both"/>
        <w:rPr>
          <w:rFonts w:cs="Times New Roman"/>
        </w:rPr>
      </w:pPr>
      <w:r w:rsidRPr="009344C3">
        <w:rPr>
          <w:rFonts w:cs="Times New Roman"/>
        </w:rPr>
        <w:t>Unless otherwise specifically provided under this Deed, a Resolution shall be deemed validly passed upon Majority Vote as defined in Clause 4.9 and shall be binding upon all Trustees.</w:t>
      </w:r>
    </w:p>
    <w:p w14:paraId="31F2DE50" w14:textId="77777777" w:rsidR="005B3F0D" w:rsidRDefault="005B3F0D" w:rsidP="00B22E58">
      <w:pPr>
        <w:pStyle w:val="Heading2"/>
        <w:ind w:left="720"/>
        <w:rPr>
          <w:rFonts w:ascii="Times New Roman" w:hAnsi="Times New Roman" w:cs="Times New Roman"/>
        </w:rPr>
      </w:pPr>
    </w:p>
    <w:p w14:paraId="2D413516" w14:textId="6CEF4339"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14.3 Matters Requiring Resolution</w:t>
      </w:r>
    </w:p>
    <w:p w14:paraId="399E4557" w14:textId="77777777" w:rsidR="00BC50E9" w:rsidRPr="009344C3" w:rsidRDefault="00000000" w:rsidP="00B22E58">
      <w:pPr>
        <w:spacing w:before="60" w:after="20"/>
        <w:ind w:left="720"/>
        <w:rPr>
          <w:rFonts w:cs="Times New Roman"/>
        </w:rPr>
      </w:pPr>
      <w:r w:rsidRPr="009344C3">
        <w:rPr>
          <w:rFonts w:cs="Times New Roman"/>
          <w:b/>
        </w:rPr>
        <w:t>The following matters shall require approval through Majority Resolution:</w:t>
      </w:r>
    </w:p>
    <w:p w14:paraId="07D6E4DD" w14:textId="1597DA8A" w:rsidR="00BC50E9" w:rsidRPr="00B22E58" w:rsidRDefault="00000000">
      <w:pPr>
        <w:pStyle w:val="ListParagraph"/>
        <w:numPr>
          <w:ilvl w:val="0"/>
          <w:numId w:val="11"/>
        </w:numPr>
        <w:spacing w:after="20"/>
        <w:rPr>
          <w:rFonts w:cs="Times New Roman"/>
        </w:rPr>
      </w:pPr>
      <w:r w:rsidRPr="00B22E58">
        <w:rPr>
          <w:rFonts w:cs="Times New Roman"/>
          <w:sz w:val="20"/>
        </w:rPr>
        <w:t>financial expenditure,</w:t>
      </w:r>
    </w:p>
    <w:p w14:paraId="5A16A5FC" w14:textId="2870D2C7" w:rsidR="00BC50E9" w:rsidRPr="00B22E58" w:rsidRDefault="00000000">
      <w:pPr>
        <w:pStyle w:val="ListParagraph"/>
        <w:numPr>
          <w:ilvl w:val="0"/>
          <w:numId w:val="11"/>
        </w:numPr>
        <w:spacing w:after="20"/>
        <w:rPr>
          <w:rFonts w:cs="Times New Roman"/>
        </w:rPr>
      </w:pPr>
      <w:r w:rsidRPr="00B22E58">
        <w:rPr>
          <w:rFonts w:cs="Times New Roman"/>
          <w:sz w:val="20"/>
        </w:rPr>
        <w:t>utilization of Trust funds,</w:t>
      </w:r>
    </w:p>
    <w:p w14:paraId="31EA9B20" w14:textId="2409FB68" w:rsidR="00BC50E9" w:rsidRPr="00B22E58" w:rsidRDefault="00000000">
      <w:pPr>
        <w:pStyle w:val="ListParagraph"/>
        <w:numPr>
          <w:ilvl w:val="0"/>
          <w:numId w:val="11"/>
        </w:numPr>
        <w:spacing w:after="20"/>
        <w:rPr>
          <w:rFonts w:cs="Times New Roman"/>
        </w:rPr>
      </w:pPr>
      <w:r w:rsidRPr="00B22E58">
        <w:rPr>
          <w:rFonts w:cs="Times New Roman"/>
          <w:sz w:val="20"/>
        </w:rPr>
        <w:t>bank-related decisions,</w:t>
      </w:r>
    </w:p>
    <w:p w14:paraId="104DE7A8" w14:textId="4AA062A0" w:rsidR="00BC50E9" w:rsidRPr="00B22E58" w:rsidRDefault="00000000">
      <w:pPr>
        <w:pStyle w:val="ListParagraph"/>
        <w:numPr>
          <w:ilvl w:val="0"/>
          <w:numId w:val="11"/>
        </w:numPr>
        <w:spacing w:after="20"/>
        <w:rPr>
          <w:rFonts w:cs="Times New Roman"/>
        </w:rPr>
      </w:pPr>
      <w:r w:rsidRPr="00B22E58">
        <w:rPr>
          <w:rFonts w:cs="Times New Roman"/>
          <w:sz w:val="20"/>
        </w:rPr>
        <w:t>appointment or removal of Trustees,</w:t>
      </w:r>
    </w:p>
    <w:p w14:paraId="17BCC105" w14:textId="1D6D2D8D" w:rsidR="00BC50E9" w:rsidRPr="00B22E58" w:rsidRDefault="00000000">
      <w:pPr>
        <w:pStyle w:val="ListParagraph"/>
        <w:numPr>
          <w:ilvl w:val="0"/>
          <w:numId w:val="11"/>
        </w:numPr>
        <w:spacing w:after="20"/>
        <w:rPr>
          <w:rFonts w:cs="Times New Roman"/>
        </w:rPr>
      </w:pPr>
      <w:r w:rsidRPr="00B22E58">
        <w:rPr>
          <w:rFonts w:cs="Times New Roman"/>
          <w:sz w:val="20"/>
        </w:rPr>
        <w:t>appointment of scholars, fellows, advisors, consultants, or staff,</w:t>
      </w:r>
    </w:p>
    <w:p w14:paraId="3F459E01" w14:textId="7AD62133" w:rsidR="00BC50E9" w:rsidRPr="00B22E58" w:rsidRDefault="00000000">
      <w:pPr>
        <w:pStyle w:val="ListParagraph"/>
        <w:numPr>
          <w:ilvl w:val="0"/>
          <w:numId w:val="11"/>
        </w:numPr>
        <w:spacing w:after="20"/>
        <w:rPr>
          <w:rFonts w:cs="Times New Roman"/>
        </w:rPr>
      </w:pPr>
      <w:r w:rsidRPr="00B22E58">
        <w:rPr>
          <w:rFonts w:cs="Times New Roman"/>
          <w:sz w:val="20"/>
        </w:rPr>
        <w:t>institutional collaborations, partnerships, or affiliations,</w:t>
      </w:r>
    </w:p>
    <w:p w14:paraId="6CCB6740" w14:textId="301E1AC5" w:rsidR="00BC50E9" w:rsidRPr="00B22E58" w:rsidRDefault="00000000">
      <w:pPr>
        <w:pStyle w:val="ListParagraph"/>
        <w:numPr>
          <w:ilvl w:val="0"/>
          <w:numId w:val="11"/>
        </w:numPr>
        <w:spacing w:after="20"/>
        <w:rPr>
          <w:rFonts w:cs="Times New Roman"/>
        </w:rPr>
      </w:pPr>
      <w:r w:rsidRPr="00B22E58">
        <w:rPr>
          <w:rFonts w:cs="Times New Roman"/>
          <w:sz w:val="20"/>
        </w:rPr>
        <w:t>acquisition or disposal of property, equipment, or assets,</w:t>
      </w:r>
    </w:p>
    <w:p w14:paraId="5244E8C0" w14:textId="0BD19222" w:rsidR="00BC50E9" w:rsidRPr="00B22E58" w:rsidRDefault="00000000">
      <w:pPr>
        <w:pStyle w:val="ListParagraph"/>
        <w:numPr>
          <w:ilvl w:val="0"/>
          <w:numId w:val="11"/>
        </w:numPr>
        <w:spacing w:after="20"/>
        <w:rPr>
          <w:rFonts w:cs="Times New Roman"/>
        </w:rPr>
      </w:pPr>
      <w:r w:rsidRPr="00B22E58">
        <w:rPr>
          <w:rFonts w:cs="Times New Roman"/>
          <w:sz w:val="20"/>
        </w:rPr>
        <w:t>publications, major projects, and institutional initiatives,</w:t>
      </w:r>
    </w:p>
    <w:p w14:paraId="38A1FA2C" w14:textId="167E8EC8" w:rsidR="00BC50E9" w:rsidRPr="00B22E58" w:rsidRDefault="00000000">
      <w:pPr>
        <w:pStyle w:val="ListParagraph"/>
        <w:numPr>
          <w:ilvl w:val="0"/>
          <w:numId w:val="11"/>
        </w:numPr>
        <w:spacing w:after="20"/>
        <w:rPr>
          <w:rFonts w:cs="Times New Roman"/>
        </w:rPr>
      </w:pPr>
      <w:r w:rsidRPr="00B22E58">
        <w:rPr>
          <w:rFonts w:cs="Times New Roman"/>
          <w:sz w:val="20"/>
        </w:rPr>
        <w:t>amendment of internal policies, and</w:t>
      </w:r>
    </w:p>
    <w:p w14:paraId="39073D75" w14:textId="730808CE" w:rsidR="00BC50E9" w:rsidRPr="00B22E58" w:rsidRDefault="00000000">
      <w:pPr>
        <w:pStyle w:val="ListParagraph"/>
        <w:numPr>
          <w:ilvl w:val="0"/>
          <w:numId w:val="11"/>
        </w:numPr>
        <w:spacing w:after="20"/>
        <w:rPr>
          <w:rFonts w:cs="Times New Roman"/>
        </w:rPr>
      </w:pPr>
      <w:r w:rsidRPr="00B22E58">
        <w:rPr>
          <w:rFonts w:cs="Times New Roman"/>
          <w:sz w:val="20"/>
        </w:rPr>
        <w:t>all other material matters affecting the Trust.</w:t>
      </w:r>
    </w:p>
    <w:p w14:paraId="4AF6F6EF" w14:textId="77777777" w:rsidR="005B3F0D" w:rsidRDefault="005B3F0D" w:rsidP="00B22E58">
      <w:pPr>
        <w:pStyle w:val="Heading2"/>
        <w:ind w:left="720"/>
        <w:rPr>
          <w:rFonts w:ascii="Times New Roman" w:hAnsi="Times New Roman" w:cs="Times New Roman"/>
        </w:rPr>
      </w:pPr>
    </w:p>
    <w:p w14:paraId="65CD7251" w14:textId="4D477F99"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14.4 One Trustee – One Vote</w:t>
      </w:r>
    </w:p>
    <w:p w14:paraId="15A76BD7" w14:textId="77777777" w:rsidR="00BC50E9" w:rsidRPr="009344C3" w:rsidRDefault="00000000" w:rsidP="00B22E58">
      <w:pPr>
        <w:ind w:left="720"/>
        <w:jc w:val="both"/>
        <w:rPr>
          <w:rFonts w:cs="Times New Roman"/>
        </w:rPr>
      </w:pPr>
      <w:r w:rsidRPr="009344C3">
        <w:rPr>
          <w:rFonts w:cs="Times New Roman"/>
        </w:rPr>
        <w:t>For all governance matters, each Trustee shall possess one (1) vote. No Trustee shall possess a superior vote, casting vote, veto power, overriding approval authority, or unilateral governance power, subject to Clause 13 of this Deed.</w:t>
      </w:r>
    </w:p>
    <w:p w14:paraId="6F476B69" w14:textId="77777777" w:rsidR="005B3F0D" w:rsidRDefault="005B3F0D" w:rsidP="00B22E58">
      <w:pPr>
        <w:pStyle w:val="Heading2"/>
        <w:ind w:left="720"/>
        <w:rPr>
          <w:rFonts w:ascii="Times New Roman" w:hAnsi="Times New Roman" w:cs="Times New Roman"/>
        </w:rPr>
      </w:pPr>
    </w:p>
    <w:p w14:paraId="52E0C57C" w14:textId="7F6C0D4E"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14.5 Validity of Resolution</w:t>
      </w:r>
    </w:p>
    <w:p w14:paraId="14051099" w14:textId="77777777" w:rsidR="00BC50E9" w:rsidRPr="009344C3" w:rsidRDefault="00000000" w:rsidP="00B22E58">
      <w:pPr>
        <w:spacing w:before="60" w:after="20"/>
        <w:ind w:left="720"/>
        <w:rPr>
          <w:rFonts w:cs="Times New Roman"/>
        </w:rPr>
      </w:pPr>
      <w:r w:rsidRPr="009344C3">
        <w:rPr>
          <w:rFonts w:cs="Times New Roman"/>
          <w:b/>
        </w:rPr>
        <w:t>A Resolution may be passed:</w:t>
      </w:r>
    </w:p>
    <w:p w14:paraId="215A7C4D" w14:textId="198E4B29" w:rsidR="00BC50E9" w:rsidRPr="00B22E58" w:rsidRDefault="00000000">
      <w:pPr>
        <w:pStyle w:val="ListParagraph"/>
        <w:numPr>
          <w:ilvl w:val="0"/>
          <w:numId w:val="16"/>
        </w:numPr>
        <w:spacing w:after="20"/>
        <w:rPr>
          <w:rFonts w:cs="Times New Roman"/>
        </w:rPr>
      </w:pPr>
      <w:r w:rsidRPr="00B22E58">
        <w:rPr>
          <w:rFonts w:cs="Times New Roman"/>
          <w:sz w:val="20"/>
        </w:rPr>
        <w:t>During a duly convened meeting of Trustees; or</w:t>
      </w:r>
    </w:p>
    <w:p w14:paraId="275F4AB9" w14:textId="0B23AB7E" w:rsidR="00BC50E9" w:rsidRPr="00B22E58" w:rsidRDefault="00000000">
      <w:pPr>
        <w:pStyle w:val="ListParagraph"/>
        <w:numPr>
          <w:ilvl w:val="0"/>
          <w:numId w:val="16"/>
        </w:numPr>
        <w:spacing w:after="20"/>
        <w:rPr>
          <w:rFonts w:cs="Times New Roman"/>
        </w:rPr>
      </w:pPr>
      <w:r w:rsidRPr="00B22E58">
        <w:rPr>
          <w:rFonts w:cs="Times New Roman"/>
          <w:sz w:val="20"/>
        </w:rPr>
        <w:t>Through documented written consent, electronic communication, signed approval, or recorded institutional communication where immediate action is necessary.</w:t>
      </w:r>
    </w:p>
    <w:p w14:paraId="0DC27041" w14:textId="77777777" w:rsidR="00BC50E9" w:rsidRPr="009344C3" w:rsidRDefault="00000000" w:rsidP="00B22E58">
      <w:pPr>
        <w:ind w:left="720"/>
        <w:jc w:val="both"/>
        <w:rPr>
          <w:rFonts w:cs="Times New Roman"/>
        </w:rPr>
      </w:pPr>
      <w:r w:rsidRPr="009344C3">
        <w:rPr>
          <w:rFonts w:cs="Times New Roman"/>
        </w:rPr>
        <w:t>Evidence of approval shall be appropriately documented and preserved in Trust records.</w:t>
      </w:r>
    </w:p>
    <w:p w14:paraId="22A7A392" w14:textId="77777777" w:rsidR="005B3F0D" w:rsidRDefault="005B3F0D" w:rsidP="00B22E58">
      <w:pPr>
        <w:pStyle w:val="Heading2"/>
        <w:ind w:left="720"/>
        <w:rPr>
          <w:rFonts w:ascii="Times New Roman" w:hAnsi="Times New Roman" w:cs="Times New Roman"/>
        </w:rPr>
      </w:pPr>
    </w:p>
    <w:p w14:paraId="7759274E" w14:textId="21F08193"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14.6 Emergency Decisions</w:t>
      </w:r>
    </w:p>
    <w:p w14:paraId="3245D64B" w14:textId="77777777" w:rsidR="00BC50E9" w:rsidRPr="009344C3" w:rsidRDefault="00000000" w:rsidP="00B22E58">
      <w:pPr>
        <w:ind w:left="720"/>
        <w:jc w:val="both"/>
        <w:rPr>
          <w:rFonts w:cs="Times New Roman"/>
        </w:rPr>
      </w:pPr>
      <w:r w:rsidRPr="009344C3">
        <w:rPr>
          <w:rFonts w:cs="Times New Roman"/>
        </w:rPr>
        <w:t>In urgent circumstances requiring immediate action for the welfare, functioning, protection, or legal compliance of the Trust:</w:t>
      </w:r>
    </w:p>
    <w:p w14:paraId="3C3AD7EF" w14:textId="77777777" w:rsidR="00BC50E9" w:rsidRPr="009344C3" w:rsidRDefault="00000000" w:rsidP="00B22E58">
      <w:pPr>
        <w:ind w:left="720"/>
        <w:jc w:val="both"/>
        <w:rPr>
          <w:rFonts w:cs="Times New Roman"/>
        </w:rPr>
      </w:pPr>
      <w:r w:rsidRPr="009344C3">
        <w:rPr>
          <w:rFonts w:cs="Times New Roman"/>
        </w:rPr>
        <w:t>Any two Trustees acting jointly may take provisional action, subject to ratification through Majority Resolution at the earliest reasonable opportunity.</w:t>
      </w:r>
    </w:p>
    <w:p w14:paraId="387AB9C0" w14:textId="77777777" w:rsidR="00BC50E9" w:rsidRPr="009344C3" w:rsidRDefault="00000000" w:rsidP="00B22E58">
      <w:pPr>
        <w:ind w:left="720"/>
        <w:jc w:val="both"/>
        <w:rPr>
          <w:rFonts w:cs="Times New Roman"/>
        </w:rPr>
      </w:pPr>
      <w:r w:rsidRPr="009344C3">
        <w:rPr>
          <w:rFonts w:cs="Times New Roman"/>
        </w:rPr>
        <w:lastRenderedPageBreak/>
        <w:t>Such emergency action shall not override the general governance framework of the Trust.</w:t>
      </w:r>
    </w:p>
    <w:p w14:paraId="5734D0FE" w14:textId="77777777" w:rsidR="00BC50E9" w:rsidRPr="009344C3" w:rsidRDefault="00000000" w:rsidP="00B22E58">
      <w:pPr>
        <w:ind w:left="720"/>
        <w:jc w:val="both"/>
        <w:rPr>
          <w:rFonts w:cs="Times New Roman"/>
        </w:rPr>
      </w:pPr>
      <w:r w:rsidRPr="009344C3">
        <w:rPr>
          <w:rFonts w:cs="Times New Roman"/>
        </w:rPr>
        <w:t>Such emergency action shall be limited to urgent necessity and shall not amend governance, alter trusteeship, dispose material assets, incur extraordinary financial liability, or materially bind the Trust beyond immediate institutional necessity without Majority Resolution.</w:t>
      </w:r>
    </w:p>
    <w:p w14:paraId="2F53707B" w14:textId="77777777" w:rsidR="005B3F0D" w:rsidRDefault="005B3F0D" w:rsidP="00B22E58">
      <w:pPr>
        <w:pStyle w:val="Heading2"/>
        <w:ind w:left="720"/>
        <w:rPr>
          <w:rFonts w:ascii="Times New Roman" w:hAnsi="Times New Roman" w:cs="Times New Roman"/>
        </w:rPr>
      </w:pPr>
    </w:p>
    <w:p w14:paraId="20427CBD" w14:textId="143AD03D"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14.7 Deadlock Mechanism</w:t>
      </w:r>
    </w:p>
    <w:p w14:paraId="31B817AF" w14:textId="77777777" w:rsidR="00BC50E9" w:rsidRPr="009344C3" w:rsidRDefault="00000000" w:rsidP="00B22E58">
      <w:pPr>
        <w:ind w:left="720"/>
        <w:jc w:val="both"/>
        <w:rPr>
          <w:rFonts w:cs="Times New Roman"/>
        </w:rPr>
      </w:pPr>
      <w:r w:rsidRPr="009344C3">
        <w:rPr>
          <w:rFonts w:cs="Times New Roman"/>
        </w:rPr>
        <w:t>In the event of temporary decision-making difficulty affecting institutional functioning, the Trustees shall endeavor to resolve the matter through consultation and Majority Resolution in good faith.</w:t>
      </w:r>
    </w:p>
    <w:p w14:paraId="7E7150D0" w14:textId="77777777" w:rsidR="00BC50E9" w:rsidRPr="009344C3" w:rsidRDefault="00000000" w:rsidP="00B22E58">
      <w:pPr>
        <w:ind w:left="720"/>
        <w:jc w:val="both"/>
        <w:rPr>
          <w:rFonts w:cs="Times New Roman"/>
        </w:rPr>
      </w:pPr>
      <w:r w:rsidRPr="009344C3">
        <w:rPr>
          <w:rFonts w:cs="Times New Roman"/>
        </w:rPr>
        <w:t>The final decision of the Majority of Trustees shall prevail and remain binding upon the Trust, subject to this Deed and applicable law.</w:t>
      </w:r>
    </w:p>
    <w:p w14:paraId="67E611F3" w14:textId="77777777" w:rsidR="005B3F0D" w:rsidRDefault="005B3F0D" w:rsidP="00B22E58">
      <w:pPr>
        <w:pStyle w:val="Heading2"/>
        <w:ind w:left="720"/>
        <w:rPr>
          <w:rFonts w:ascii="Times New Roman" w:hAnsi="Times New Roman" w:cs="Times New Roman"/>
        </w:rPr>
      </w:pPr>
    </w:p>
    <w:p w14:paraId="5C363D43" w14:textId="2F0EDAA1"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14.8 Good Faith Governance</w:t>
      </w:r>
    </w:p>
    <w:p w14:paraId="27D91D5D" w14:textId="77777777" w:rsidR="00BC50E9" w:rsidRPr="009344C3" w:rsidRDefault="00000000" w:rsidP="00B22E58">
      <w:pPr>
        <w:spacing w:before="60" w:after="20"/>
        <w:ind w:left="720"/>
        <w:rPr>
          <w:rFonts w:cs="Times New Roman"/>
        </w:rPr>
      </w:pPr>
      <w:r w:rsidRPr="009344C3">
        <w:rPr>
          <w:rFonts w:cs="Times New Roman"/>
          <w:b/>
        </w:rPr>
        <w:t>All voting and governance decisions shall be exercised:</w:t>
      </w:r>
    </w:p>
    <w:p w14:paraId="4F485373" w14:textId="7808E10D" w:rsidR="00BC50E9" w:rsidRPr="00B22E58" w:rsidRDefault="00000000">
      <w:pPr>
        <w:pStyle w:val="ListParagraph"/>
        <w:numPr>
          <w:ilvl w:val="0"/>
          <w:numId w:val="11"/>
        </w:numPr>
        <w:spacing w:after="20"/>
        <w:rPr>
          <w:rFonts w:cs="Times New Roman"/>
        </w:rPr>
      </w:pPr>
      <w:r w:rsidRPr="00B22E58">
        <w:rPr>
          <w:rFonts w:cs="Times New Roman"/>
          <w:sz w:val="20"/>
        </w:rPr>
        <w:t>honestly,</w:t>
      </w:r>
    </w:p>
    <w:p w14:paraId="24B63460" w14:textId="2AE274D3" w:rsidR="00BC50E9" w:rsidRPr="00B22E58" w:rsidRDefault="00000000">
      <w:pPr>
        <w:pStyle w:val="ListParagraph"/>
        <w:numPr>
          <w:ilvl w:val="0"/>
          <w:numId w:val="11"/>
        </w:numPr>
        <w:spacing w:after="20"/>
        <w:rPr>
          <w:rFonts w:cs="Times New Roman"/>
        </w:rPr>
      </w:pPr>
      <w:r w:rsidRPr="00B22E58">
        <w:rPr>
          <w:rFonts w:cs="Times New Roman"/>
          <w:sz w:val="20"/>
        </w:rPr>
        <w:t>transparently,</w:t>
      </w:r>
    </w:p>
    <w:p w14:paraId="7D04194B" w14:textId="1D7B4DB2" w:rsidR="00BC50E9" w:rsidRPr="00B22E58" w:rsidRDefault="00000000">
      <w:pPr>
        <w:pStyle w:val="ListParagraph"/>
        <w:numPr>
          <w:ilvl w:val="0"/>
          <w:numId w:val="11"/>
        </w:numPr>
        <w:spacing w:after="20"/>
        <w:rPr>
          <w:rFonts w:cs="Times New Roman"/>
        </w:rPr>
      </w:pPr>
      <w:r w:rsidRPr="00B22E58">
        <w:rPr>
          <w:rFonts w:cs="Times New Roman"/>
          <w:sz w:val="20"/>
        </w:rPr>
        <w:t>in good faith, and</w:t>
      </w:r>
    </w:p>
    <w:p w14:paraId="214B4AF5" w14:textId="3CF0D67E" w:rsidR="00BC50E9" w:rsidRPr="00B22E58" w:rsidRDefault="00000000">
      <w:pPr>
        <w:pStyle w:val="ListParagraph"/>
        <w:numPr>
          <w:ilvl w:val="0"/>
          <w:numId w:val="11"/>
        </w:numPr>
        <w:spacing w:after="20"/>
        <w:rPr>
          <w:rFonts w:cs="Times New Roman"/>
        </w:rPr>
      </w:pPr>
      <w:r w:rsidRPr="00B22E58">
        <w:rPr>
          <w:rFonts w:cs="Times New Roman"/>
          <w:sz w:val="20"/>
        </w:rPr>
        <w:t>in furtherance of the charitable, educational, and public objectives of the Trust.</w:t>
      </w:r>
    </w:p>
    <w:p w14:paraId="60876474" w14:textId="77777777" w:rsidR="00BC50E9" w:rsidRPr="009344C3" w:rsidRDefault="00000000" w:rsidP="00B22E58">
      <w:pPr>
        <w:ind w:left="720"/>
        <w:jc w:val="both"/>
        <w:rPr>
          <w:rFonts w:cs="Times New Roman"/>
        </w:rPr>
      </w:pPr>
      <w:r w:rsidRPr="009344C3">
        <w:rPr>
          <w:rFonts w:cs="Times New Roman"/>
        </w:rPr>
        <w:t>No Trustee shall misuse governance mechanisms for personal gain, obstruction, or conduct detrimental to the interests of Academia Khap.</w:t>
      </w:r>
    </w:p>
    <w:p w14:paraId="6E21C550" w14:textId="77777777" w:rsidR="005B3F0D" w:rsidRDefault="005B3F0D" w:rsidP="00B22E58">
      <w:pPr>
        <w:pStyle w:val="Heading2"/>
        <w:ind w:left="720"/>
        <w:rPr>
          <w:rFonts w:ascii="Times New Roman" w:hAnsi="Times New Roman" w:cs="Times New Roman"/>
        </w:rPr>
      </w:pPr>
    </w:p>
    <w:p w14:paraId="4525B2F9" w14:textId="004B91B7"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14.9 Record of Decisions</w:t>
      </w:r>
    </w:p>
    <w:p w14:paraId="524FC576" w14:textId="77777777" w:rsidR="00BC50E9" w:rsidRPr="009344C3" w:rsidRDefault="00000000" w:rsidP="00B22E58">
      <w:pPr>
        <w:ind w:left="720"/>
        <w:jc w:val="both"/>
        <w:rPr>
          <w:rFonts w:cs="Times New Roman"/>
        </w:rPr>
      </w:pPr>
      <w:r w:rsidRPr="009344C3">
        <w:rPr>
          <w:rFonts w:cs="Times New Roman"/>
        </w:rPr>
        <w:t>All major decisions, resolutions, approvals, financial authorizations, and governance actions shall be appropriately documented and maintained as part of the official records of the Trust.</w:t>
      </w:r>
    </w:p>
    <w:p w14:paraId="595712E3" w14:textId="77777777" w:rsidR="00BC50E9" w:rsidRPr="009344C3" w:rsidRDefault="00000000">
      <w:pPr>
        <w:rPr>
          <w:rFonts w:cs="Times New Roman"/>
        </w:rPr>
      </w:pPr>
      <w:r w:rsidRPr="009344C3">
        <w:rPr>
          <w:rFonts w:cs="Times New Roman"/>
        </w:rPr>
        <w:br w:type="page"/>
      </w:r>
    </w:p>
    <w:p w14:paraId="7C7C7231"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15. Meetings of Trustees</w:t>
      </w:r>
    </w:p>
    <w:p w14:paraId="066C37C8" w14:textId="77777777" w:rsidR="005B3F0D" w:rsidRDefault="005B3F0D" w:rsidP="00B22E58">
      <w:pPr>
        <w:pStyle w:val="Heading2"/>
        <w:ind w:left="720"/>
        <w:rPr>
          <w:rFonts w:ascii="Times New Roman" w:hAnsi="Times New Roman" w:cs="Times New Roman"/>
        </w:rPr>
      </w:pPr>
    </w:p>
    <w:p w14:paraId="4D35B8F0" w14:textId="209B71DF"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15.1 Trustee Meetings</w:t>
      </w:r>
    </w:p>
    <w:p w14:paraId="2104A1B0" w14:textId="77777777" w:rsidR="00BC50E9" w:rsidRPr="009344C3" w:rsidRDefault="00000000" w:rsidP="00B22E58">
      <w:pPr>
        <w:ind w:left="720"/>
        <w:jc w:val="both"/>
        <w:rPr>
          <w:rFonts w:cs="Times New Roman"/>
        </w:rPr>
      </w:pPr>
      <w:r w:rsidRPr="009344C3">
        <w:rPr>
          <w:rFonts w:cs="Times New Roman"/>
        </w:rPr>
        <w:t>The affairs, administration, governance, policy decisions, financial matters, and institutional activities of the Trust shall be reviewed and administered through meetings of the Board of Trustees.</w:t>
      </w:r>
    </w:p>
    <w:p w14:paraId="49BB8FE3" w14:textId="77777777" w:rsidR="00BC50E9" w:rsidRPr="009344C3" w:rsidRDefault="00000000" w:rsidP="00B22E58">
      <w:pPr>
        <w:spacing w:before="60" w:after="20"/>
        <w:ind w:left="720"/>
        <w:rPr>
          <w:rFonts w:cs="Times New Roman"/>
        </w:rPr>
      </w:pPr>
      <w:r w:rsidRPr="009344C3">
        <w:rPr>
          <w:rFonts w:cs="Times New Roman"/>
          <w:b/>
        </w:rPr>
        <w:t>Trustee meetings may be conducted:</w:t>
      </w:r>
    </w:p>
    <w:p w14:paraId="3B8BE516" w14:textId="7FC4542E" w:rsidR="00BC50E9" w:rsidRPr="00B22E58" w:rsidRDefault="00000000">
      <w:pPr>
        <w:pStyle w:val="ListParagraph"/>
        <w:numPr>
          <w:ilvl w:val="0"/>
          <w:numId w:val="11"/>
        </w:numPr>
        <w:spacing w:after="20"/>
        <w:rPr>
          <w:rFonts w:cs="Times New Roman"/>
        </w:rPr>
      </w:pPr>
      <w:r w:rsidRPr="00B22E58">
        <w:rPr>
          <w:rFonts w:cs="Times New Roman"/>
          <w:sz w:val="20"/>
        </w:rPr>
        <w:t>physically,</w:t>
      </w:r>
    </w:p>
    <w:p w14:paraId="00E04CDF" w14:textId="6D2F317D" w:rsidR="00BC50E9" w:rsidRPr="00B22E58" w:rsidRDefault="00000000">
      <w:pPr>
        <w:pStyle w:val="ListParagraph"/>
        <w:numPr>
          <w:ilvl w:val="0"/>
          <w:numId w:val="11"/>
        </w:numPr>
        <w:spacing w:after="20"/>
        <w:rPr>
          <w:rFonts w:cs="Times New Roman"/>
        </w:rPr>
      </w:pPr>
      <w:r w:rsidRPr="00B22E58">
        <w:rPr>
          <w:rFonts w:cs="Times New Roman"/>
          <w:sz w:val="20"/>
        </w:rPr>
        <w:t>virtually,</w:t>
      </w:r>
    </w:p>
    <w:p w14:paraId="37F1AC40" w14:textId="0897E08C" w:rsidR="00BC50E9" w:rsidRPr="00B22E58" w:rsidRDefault="00000000">
      <w:pPr>
        <w:pStyle w:val="ListParagraph"/>
        <w:numPr>
          <w:ilvl w:val="0"/>
          <w:numId w:val="11"/>
        </w:numPr>
        <w:spacing w:after="20"/>
        <w:rPr>
          <w:rFonts w:cs="Times New Roman"/>
        </w:rPr>
      </w:pPr>
      <w:r w:rsidRPr="00B22E58">
        <w:rPr>
          <w:rFonts w:cs="Times New Roman"/>
          <w:sz w:val="20"/>
        </w:rPr>
        <w:t>through video conferencing,</w:t>
      </w:r>
    </w:p>
    <w:p w14:paraId="4D69F7A8" w14:textId="4A4CE546" w:rsidR="00BC50E9" w:rsidRPr="00B22E58" w:rsidRDefault="00000000">
      <w:pPr>
        <w:pStyle w:val="ListParagraph"/>
        <w:numPr>
          <w:ilvl w:val="0"/>
          <w:numId w:val="11"/>
        </w:numPr>
        <w:spacing w:after="20"/>
        <w:rPr>
          <w:rFonts w:cs="Times New Roman"/>
        </w:rPr>
      </w:pPr>
      <w:r w:rsidRPr="00B22E58">
        <w:rPr>
          <w:rFonts w:cs="Times New Roman"/>
          <w:sz w:val="20"/>
        </w:rPr>
        <w:t>telephonic discussion, or</w:t>
      </w:r>
    </w:p>
    <w:p w14:paraId="754EB641" w14:textId="0E6A0926" w:rsidR="00BC50E9" w:rsidRPr="00B22E58" w:rsidRDefault="00000000">
      <w:pPr>
        <w:pStyle w:val="ListParagraph"/>
        <w:numPr>
          <w:ilvl w:val="0"/>
          <w:numId w:val="11"/>
        </w:numPr>
        <w:spacing w:after="20"/>
        <w:rPr>
          <w:rFonts w:cs="Times New Roman"/>
        </w:rPr>
      </w:pPr>
      <w:r w:rsidRPr="00B22E58">
        <w:rPr>
          <w:rFonts w:cs="Times New Roman"/>
          <w:sz w:val="20"/>
        </w:rPr>
        <w:t>through any other mutually agreed lawful communication method.</w:t>
      </w:r>
    </w:p>
    <w:p w14:paraId="67B2CDBA" w14:textId="77777777" w:rsidR="00BC50E9" w:rsidRPr="009344C3" w:rsidRDefault="00000000" w:rsidP="00B22E58">
      <w:pPr>
        <w:ind w:left="720"/>
        <w:jc w:val="both"/>
        <w:rPr>
          <w:rFonts w:cs="Times New Roman"/>
        </w:rPr>
      </w:pPr>
      <w:r w:rsidRPr="009344C3">
        <w:rPr>
          <w:rFonts w:cs="Times New Roman"/>
        </w:rPr>
        <w:t>All meetings shall be conducted in good faith and for the advancement of the objectives of Academia Khap.</w:t>
      </w:r>
    </w:p>
    <w:p w14:paraId="453CD116" w14:textId="77777777" w:rsidR="005B3F0D" w:rsidRDefault="005B3F0D" w:rsidP="00B22E58">
      <w:pPr>
        <w:pStyle w:val="Heading2"/>
        <w:ind w:left="720"/>
        <w:rPr>
          <w:rFonts w:ascii="Times New Roman" w:hAnsi="Times New Roman" w:cs="Times New Roman"/>
        </w:rPr>
      </w:pPr>
    </w:p>
    <w:p w14:paraId="518B4AFC" w14:textId="00A496E0"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15.2 Annual Meetings</w:t>
      </w:r>
    </w:p>
    <w:p w14:paraId="67C88D65" w14:textId="77777777" w:rsidR="00BC50E9" w:rsidRPr="009344C3" w:rsidRDefault="00000000" w:rsidP="00B22E58">
      <w:pPr>
        <w:ind w:left="720"/>
        <w:jc w:val="both"/>
        <w:rPr>
          <w:rFonts w:cs="Times New Roman"/>
        </w:rPr>
      </w:pPr>
      <w:r w:rsidRPr="009344C3">
        <w:rPr>
          <w:rFonts w:cs="Times New Roman"/>
        </w:rPr>
        <w:t>The Trust shall conduct at least one (1) Annual Meeting in every financial year for purposes including, but not limited to:</w:t>
      </w:r>
    </w:p>
    <w:p w14:paraId="13E55275" w14:textId="1644DDA1" w:rsidR="00BC50E9" w:rsidRPr="00B22E58" w:rsidRDefault="00000000">
      <w:pPr>
        <w:pStyle w:val="ListParagraph"/>
        <w:numPr>
          <w:ilvl w:val="0"/>
          <w:numId w:val="11"/>
        </w:numPr>
        <w:spacing w:after="20"/>
        <w:rPr>
          <w:rFonts w:cs="Times New Roman"/>
        </w:rPr>
      </w:pPr>
      <w:r w:rsidRPr="00B22E58">
        <w:rPr>
          <w:rFonts w:cs="Times New Roman"/>
          <w:sz w:val="20"/>
        </w:rPr>
        <w:t>review of Trust activities,</w:t>
      </w:r>
    </w:p>
    <w:p w14:paraId="5F990228" w14:textId="0B7A59C4" w:rsidR="00BC50E9" w:rsidRPr="00B22E58" w:rsidRDefault="00000000">
      <w:pPr>
        <w:pStyle w:val="ListParagraph"/>
        <w:numPr>
          <w:ilvl w:val="0"/>
          <w:numId w:val="11"/>
        </w:numPr>
        <w:spacing w:after="20"/>
        <w:rPr>
          <w:rFonts w:cs="Times New Roman"/>
        </w:rPr>
      </w:pPr>
      <w:r w:rsidRPr="00B22E58">
        <w:rPr>
          <w:rFonts w:cs="Times New Roman"/>
          <w:sz w:val="20"/>
        </w:rPr>
        <w:t>institutional planning,</w:t>
      </w:r>
    </w:p>
    <w:p w14:paraId="0BF4A674" w14:textId="72A4FE4C" w:rsidR="00BC50E9" w:rsidRPr="00B22E58" w:rsidRDefault="00000000">
      <w:pPr>
        <w:pStyle w:val="ListParagraph"/>
        <w:numPr>
          <w:ilvl w:val="0"/>
          <w:numId w:val="11"/>
        </w:numPr>
        <w:spacing w:after="20"/>
        <w:rPr>
          <w:rFonts w:cs="Times New Roman"/>
        </w:rPr>
      </w:pPr>
      <w:r w:rsidRPr="00B22E58">
        <w:rPr>
          <w:rFonts w:cs="Times New Roman"/>
          <w:sz w:val="20"/>
        </w:rPr>
        <w:t>financial review,</w:t>
      </w:r>
    </w:p>
    <w:p w14:paraId="43A27586" w14:textId="72992D30" w:rsidR="00BC50E9" w:rsidRPr="00B22E58" w:rsidRDefault="00000000">
      <w:pPr>
        <w:pStyle w:val="ListParagraph"/>
        <w:numPr>
          <w:ilvl w:val="0"/>
          <w:numId w:val="11"/>
        </w:numPr>
        <w:spacing w:after="20"/>
        <w:rPr>
          <w:rFonts w:cs="Times New Roman"/>
        </w:rPr>
      </w:pPr>
      <w:r w:rsidRPr="00B22E58">
        <w:rPr>
          <w:rFonts w:cs="Times New Roman"/>
          <w:sz w:val="20"/>
        </w:rPr>
        <w:t>research and publication planning,</w:t>
      </w:r>
    </w:p>
    <w:p w14:paraId="4A837729" w14:textId="1649312A" w:rsidR="00BC50E9" w:rsidRPr="00B22E58" w:rsidRDefault="00000000">
      <w:pPr>
        <w:pStyle w:val="ListParagraph"/>
        <w:numPr>
          <w:ilvl w:val="0"/>
          <w:numId w:val="11"/>
        </w:numPr>
        <w:spacing w:after="20"/>
        <w:rPr>
          <w:rFonts w:cs="Times New Roman"/>
        </w:rPr>
      </w:pPr>
      <w:r w:rsidRPr="00B22E58">
        <w:rPr>
          <w:rFonts w:cs="Times New Roman"/>
          <w:sz w:val="20"/>
        </w:rPr>
        <w:t>scholar engagement,</w:t>
      </w:r>
    </w:p>
    <w:p w14:paraId="307F45CC" w14:textId="08E1F430" w:rsidR="00BC50E9" w:rsidRPr="00B22E58" w:rsidRDefault="00000000">
      <w:pPr>
        <w:pStyle w:val="ListParagraph"/>
        <w:numPr>
          <w:ilvl w:val="0"/>
          <w:numId w:val="11"/>
        </w:numPr>
        <w:spacing w:after="20"/>
        <w:rPr>
          <w:rFonts w:cs="Times New Roman"/>
        </w:rPr>
      </w:pPr>
      <w:r w:rsidRPr="00B22E58">
        <w:rPr>
          <w:rFonts w:cs="Times New Roman"/>
          <w:sz w:val="20"/>
        </w:rPr>
        <w:t>future projects,</w:t>
      </w:r>
    </w:p>
    <w:p w14:paraId="1DA57E26" w14:textId="6B68A129" w:rsidR="00BC50E9" w:rsidRPr="00B22E58" w:rsidRDefault="00000000">
      <w:pPr>
        <w:pStyle w:val="ListParagraph"/>
        <w:numPr>
          <w:ilvl w:val="0"/>
          <w:numId w:val="11"/>
        </w:numPr>
        <w:spacing w:after="20"/>
        <w:rPr>
          <w:rFonts w:cs="Times New Roman"/>
        </w:rPr>
      </w:pPr>
      <w:r w:rsidRPr="00B22E58">
        <w:rPr>
          <w:rFonts w:cs="Times New Roman"/>
          <w:sz w:val="20"/>
        </w:rPr>
        <w:t>welfare initiatives, and</w:t>
      </w:r>
    </w:p>
    <w:p w14:paraId="70E545E1" w14:textId="481AF895" w:rsidR="00BC50E9" w:rsidRPr="00B22E58" w:rsidRDefault="00000000">
      <w:pPr>
        <w:pStyle w:val="ListParagraph"/>
        <w:numPr>
          <w:ilvl w:val="0"/>
          <w:numId w:val="11"/>
        </w:numPr>
        <w:spacing w:after="20"/>
        <w:rPr>
          <w:rFonts w:cs="Times New Roman"/>
        </w:rPr>
      </w:pPr>
      <w:r w:rsidRPr="00B22E58">
        <w:rPr>
          <w:rFonts w:cs="Times New Roman"/>
          <w:sz w:val="20"/>
        </w:rPr>
        <w:t>general governance matters.</w:t>
      </w:r>
    </w:p>
    <w:p w14:paraId="26B6ACEB" w14:textId="77777777" w:rsidR="00BC50E9" w:rsidRPr="009344C3" w:rsidRDefault="00000000" w:rsidP="00B22E58">
      <w:pPr>
        <w:spacing w:before="60" w:after="20"/>
        <w:ind w:left="720"/>
        <w:rPr>
          <w:rFonts w:cs="Times New Roman"/>
        </w:rPr>
      </w:pPr>
      <w:r w:rsidRPr="009344C3">
        <w:rPr>
          <w:rFonts w:cs="Times New Roman"/>
          <w:b/>
        </w:rPr>
        <w:t>The Annual Meeting may also review:</w:t>
      </w:r>
    </w:p>
    <w:p w14:paraId="491487AA" w14:textId="6271F6AF" w:rsidR="00BC50E9" w:rsidRPr="00B22E58" w:rsidRDefault="00000000">
      <w:pPr>
        <w:pStyle w:val="ListParagraph"/>
        <w:numPr>
          <w:ilvl w:val="0"/>
          <w:numId w:val="11"/>
        </w:numPr>
        <w:spacing w:after="20"/>
        <w:rPr>
          <w:rFonts w:cs="Times New Roman"/>
        </w:rPr>
      </w:pPr>
      <w:r w:rsidRPr="00B22E58">
        <w:rPr>
          <w:rFonts w:cs="Times New Roman"/>
          <w:sz w:val="20"/>
        </w:rPr>
        <w:t>institutional progress,</w:t>
      </w:r>
    </w:p>
    <w:p w14:paraId="33A56BDC" w14:textId="1B603A8C" w:rsidR="00BC50E9" w:rsidRPr="00B22E58" w:rsidRDefault="00000000">
      <w:pPr>
        <w:pStyle w:val="ListParagraph"/>
        <w:numPr>
          <w:ilvl w:val="0"/>
          <w:numId w:val="11"/>
        </w:numPr>
        <w:spacing w:after="20"/>
        <w:rPr>
          <w:rFonts w:cs="Times New Roman"/>
        </w:rPr>
      </w:pPr>
      <w:r w:rsidRPr="00B22E58">
        <w:rPr>
          <w:rFonts w:cs="Times New Roman"/>
          <w:sz w:val="20"/>
        </w:rPr>
        <w:t>objectives achieved,</w:t>
      </w:r>
    </w:p>
    <w:p w14:paraId="6C27AE5C" w14:textId="2DC70DCC" w:rsidR="00BC50E9" w:rsidRPr="00B22E58" w:rsidRDefault="00000000">
      <w:pPr>
        <w:pStyle w:val="ListParagraph"/>
        <w:numPr>
          <w:ilvl w:val="0"/>
          <w:numId w:val="11"/>
        </w:numPr>
        <w:spacing w:after="20"/>
        <w:rPr>
          <w:rFonts w:cs="Times New Roman"/>
        </w:rPr>
      </w:pPr>
      <w:r w:rsidRPr="00B22E58">
        <w:rPr>
          <w:rFonts w:cs="Times New Roman"/>
          <w:sz w:val="20"/>
        </w:rPr>
        <w:t>proposed activities, and</w:t>
      </w:r>
    </w:p>
    <w:p w14:paraId="4958FEA6" w14:textId="65D293AF" w:rsidR="00BC50E9" w:rsidRPr="00B22E58" w:rsidRDefault="00000000">
      <w:pPr>
        <w:pStyle w:val="ListParagraph"/>
        <w:numPr>
          <w:ilvl w:val="0"/>
          <w:numId w:val="11"/>
        </w:numPr>
        <w:spacing w:after="20"/>
        <w:rPr>
          <w:rFonts w:cs="Times New Roman"/>
        </w:rPr>
      </w:pPr>
      <w:r w:rsidRPr="00B22E58">
        <w:rPr>
          <w:rFonts w:cs="Times New Roman"/>
          <w:sz w:val="20"/>
        </w:rPr>
        <w:t>strategic direction of the Trust.</w:t>
      </w:r>
    </w:p>
    <w:p w14:paraId="094D1EBB" w14:textId="77777777" w:rsidR="005B3F0D" w:rsidRDefault="005B3F0D" w:rsidP="00B22E58">
      <w:pPr>
        <w:pStyle w:val="Heading2"/>
        <w:ind w:left="720"/>
        <w:rPr>
          <w:rFonts w:ascii="Times New Roman" w:hAnsi="Times New Roman" w:cs="Times New Roman"/>
        </w:rPr>
      </w:pPr>
    </w:p>
    <w:p w14:paraId="762E107A" w14:textId="492E1E4C"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15.3 Ordinary Meetings</w:t>
      </w:r>
    </w:p>
    <w:p w14:paraId="603B00EB" w14:textId="77777777" w:rsidR="00BC50E9" w:rsidRPr="009344C3" w:rsidRDefault="00000000" w:rsidP="00B22E58">
      <w:pPr>
        <w:ind w:left="720"/>
        <w:jc w:val="both"/>
        <w:rPr>
          <w:rFonts w:cs="Times New Roman"/>
        </w:rPr>
      </w:pPr>
      <w:r w:rsidRPr="009344C3">
        <w:rPr>
          <w:rFonts w:cs="Times New Roman"/>
        </w:rPr>
        <w:t>In addition to the Annual Meeting, the Trustees may convene ordinary meetings from time to time as deemed necessary for administration of the Trust.</w:t>
      </w:r>
    </w:p>
    <w:p w14:paraId="529F2717" w14:textId="77777777" w:rsidR="00BC50E9" w:rsidRPr="009344C3" w:rsidRDefault="00000000" w:rsidP="00B22E58">
      <w:pPr>
        <w:spacing w:before="60" w:after="20"/>
        <w:ind w:left="720"/>
        <w:rPr>
          <w:rFonts w:cs="Times New Roman"/>
        </w:rPr>
      </w:pPr>
      <w:r w:rsidRPr="009344C3">
        <w:rPr>
          <w:rFonts w:cs="Times New Roman"/>
          <w:b/>
        </w:rPr>
        <w:t>Meetings may be convened for:</w:t>
      </w:r>
    </w:p>
    <w:p w14:paraId="3EAB7087" w14:textId="05086503" w:rsidR="00BC50E9" w:rsidRPr="00B22E58" w:rsidRDefault="00000000">
      <w:pPr>
        <w:pStyle w:val="ListParagraph"/>
        <w:numPr>
          <w:ilvl w:val="0"/>
          <w:numId w:val="11"/>
        </w:numPr>
        <w:spacing w:after="20"/>
        <w:rPr>
          <w:rFonts w:cs="Times New Roman"/>
        </w:rPr>
      </w:pPr>
      <w:r w:rsidRPr="00B22E58">
        <w:rPr>
          <w:rFonts w:cs="Times New Roman"/>
          <w:sz w:val="20"/>
        </w:rPr>
        <w:t>financial approvals,</w:t>
      </w:r>
    </w:p>
    <w:p w14:paraId="5208B658" w14:textId="12209623" w:rsidR="00BC50E9" w:rsidRPr="00B22E58" w:rsidRDefault="00000000">
      <w:pPr>
        <w:pStyle w:val="ListParagraph"/>
        <w:numPr>
          <w:ilvl w:val="0"/>
          <w:numId w:val="11"/>
        </w:numPr>
        <w:spacing w:after="20"/>
        <w:rPr>
          <w:rFonts w:cs="Times New Roman"/>
        </w:rPr>
      </w:pPr>
      <w:r w:rsidRPr="00B22E58">
        <w:rPr>
          <w:rFonts w:cs="Times New Roman"/>
          <w:sz w:val="20"/>
        </w:rPr>
        <w:t>operational decisions,</w:t>
      </w:r>
    </w:p>
    <w:p w14:paraId="33483CDD" w14:textId="2DA3F46D" w:rsidR="00BC50E9" w:rsidRPr="00B22E58" w:rsidRDefault="00000000">
      <w:pPr>
        <w:pStyle w:val="ListParagraph"/>
        <w:numPr>
          <w:ilvl w:val="0"/>
          <w:numId w:val="11"/>
        </w:numPr>
        <w:spacing w:after="20"/>
        <w:rPr>
          <w:rFonts w:cs="Times New Roman"/>
        </w:rPr>
      </w:pPr>
      <w:r w:rsidRPr="00B22E58">
        <w:rPr>
          <w:rFonts w:cs="Times New Roman"/>
          <w:sz w:val="20"/>
        </w:rPr>
        <w:t>appointments,</w:t>
      </w:r>
    </w:p>
    <w:p w14:paraId="7553BD87" w14:textId="191C8738" w:rsidR="00BC50E9" w:rsidRPr="00B22E58" w:rsidRDefault="00000000">
      <w:pPr>
        <w:pStyle w:val="ListParagraph"/>
        <w:numPr>
          <w:ilvl w:val="0"/>
          <w:numId w:val="11"/>
        </w:numPr>
        <w:spacing w:after="20"/>
        <w:rPr>
          <w:rFonts w:cs="Times New Roman"/>
        </w:rPr>
      </w:pPr>
      <w:r w:rsidRPr="00B22E58">
        <w:rPr>
          <w:rFonts w:cs="Times New Roman"/>
          <w:sz w:val="20"/>
        </w:rPr>
        <w:t>research projects,</w:t>
      </w:r>
    </w:p>
    <w:p w14:paraId="289ADCAE" w14:textId="3733E801" w:rsidR="00BC50E9" w:rsidRPr="00B22E58" w:rsidRDefault="00000000">
      <w:pPr>
        <w:pStyle w:val="ListParagraph"/>
        <w:numPr>
          <w:ilvl w:val="0"/>
          <w:numId w:val="11"/>
        </w:numPr>
        <w:spacing w:after="20"/>
        <w:rPr>
          <w:rFonts w:cs="Times New Roman"/>
        </w:rPr>
      </w:pPr>
      <w:r w:rsidRPr="00B22E58">
        <w:rPr>
          <w:rFonts w:cs="Times New Roman"/>
          <w:sz w:val="20"/>
        </w:rPr>
        <w:t>publications,</w:t>
      </w:r>
    </w:p>
    <w:p w14:paraId="5810C39F" w14:textId="595C02DA" w:rsidR="00BC50E9" w:rsidRPr="00B22E58" w:rsidRDefault="00000000">
      <w:pPr>
        <w:pStyle w:val="ListParagraph"/>
        <w:numPr>
          <w:ilvl w:val="0"/>
          <w:numId w:val="11"/>
        </w:numPr>
        <w:spacing w:after="20"/>
        <w:rPr>
          <w:rFonts w:cs="Times New Roman"/>
        </w:rPr>
      </w:pPr>
      <w:r w:rsidRPr="00B22E58">
        <w:rPr>
          <w:rFonts w:cs="Times New Roman"/>
          <w:sz w:val="20"/>
        </w:rPr>
        <w:t>collaborations,</w:t>
      </w:r>
    </w:p>
    <w:p w14:paraId="162D7E62" w14:textId="6F4067E5" w:rsidR="00BC50E9" w:rsidRPr="00B22E58" w:rsidRDefault="00000000">
      <w:pPr>
        <w:pStyle w:val="ListParagraph"/>
        <w:numPr>
          <w:ilvl w:val="0"/>
          <w:numId w:val="11"/>
        </w:numPr>
        <w:spacing w:after="20"/>
        <w:rPr>
          <w:rFonts w:cs="Times New Roman"/>
        </w:rPr>
      </w:pPr>
      <w:r w:rsidRPr="00B22E58">
        <w:rPr>
          <w:rFonts w:cs="Times New Roman"/>
          <w:sz w:val="20"/>
        </w:rPr>
        <w:t>legal or administrative matters, or</w:t>
      </w:r>
    </w:p>
    <w:p w14:paraId="6A564459" w14:textId="31D1D4B8" w:rsidR="00BC50E9" w:rsidRPr="00B22E58" w:rsidRDefault="00000000">
      <w:pPr>
        <w:pStyle w:val="ListParagraph"/>
        <w:numPr>
          <w:ilvl w:val="0"/>
          <w:numId w:val="11"/>
        </w:numPr>
        <w:spacing w:after="20"/>
        <w:rPr>
          <w:rFonts w:cs="Times New Roman"/>
        </w:rPr>
      </w:pPr>
      <w:r w:rsidRPr="00B22E58">
        <w:rPr>
          <w:rFonts w:cs="Times New Roman"/>
          <w:sz w:val="20"/>
        </w:rPr>
        <w:t>any issue affecting the functioning of the Trust.</w:t>
      </w:r>
    </w:p>
    <w:p w14:paraId="250A3A0F" w14:textId="77777777" w:rsidR="005B3F0D" w:rsidRDefault="005B3F0D" w:rsidP="00B22E58">
      <w:pPr>
        <w:pStyle w:val="Heading2"/>
        <w:ind w:left="720"/>
        <w:rPr>
          <w:rFonts w:ascii="Times New Roman" w:hAnsi="Times New Roman" w:cs="Times New Roman"/>
        </w:rPr>
      </w:pPr>
    </w:p>
    <w:p w14:paraId="0A8906DE" w14:textId="6EA0AC98"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15.4 Emergency Meetings</w:t>
      </w:r>
    </w:p>
    <w:p w14:paraId="45D921C7" w14:textId="77777777" w:rsidR="00BC50E9" w:rsidRPr="009344C3" w:rsidRDefault="00000000" w:rsidP="00B22E58">
      <w:pPr>
        <w:ind w:left="720"/>
        <w:jc w:val="both"/>
        <w:rPr>
          <w:rFonts w:cs="Times New Roman"/>
        </w:rPr>
      </w:pPr>
      <w:r w:rsidRPr="009344C3">
        <w:rPr>
          <w:rFonts w:cs="Times New Roman"/>
        </w:rPr>
        <w:t>An Emergency Meeting may be convened whenever urgent circumstances arise requiring immediate institutional attention, including:</w:t>
      </w:r>
    </w:p>
    <w:p w14:paraId="35F1B2CC" w14:textId="2FCA4CFB" w:rsidR="00BC50E9" w:rsidRPr="00B22E58" w:rsidRDefault="00000000">
      <w:pPr>
        <w:pStyle w:val="ListParagraph"/>
        <w:numPr>
          <w:ilvl w:val="0"/>
          <w:numId w:val="11"/>
        </w:numPr>
        <w:spacing w:after="20"/>
        <w:rPr>
          <w:rFonts w:cs="Times New Roman"/>
        </w:rPr>
      </w:pPr>
      <w:r w:rsidRPr="00B22E58">
        <w:rPr>
          <w:rFonts w:cs="Times New Roman"/>
          <w:sz w:val="20"/>
        </w:rPr>
        <w:t>financial urgency,</w:t>
      </w:r>
    </w:p>
    <w:p w14:paraId="14651E58" w14:textId="7E9D3054" w:rsidR="00BC50E9" w:rsidRPr="00B22E58" w:rsidRDefault="00000000">
      <w:pPr>
        <w:pStyle w:val="ListParagraph"/>
        <w:numPr>
          <w:ilvl w:val="0"/>
          <w:numId w:val="11"/>
        </w:numPr>
        <w:spacing w:after="20"/>
        <w:rPr>
          <w:rFonts w:cs="Times New Roman"/>
        </w:rPr>
      </w:pPr>
      <w:r w:rsidRPr="00B22E58">
        <w:rPr>
          <w:rFonts w:cs="Times New Roman"/>
          <w:sz w:val="20"/>
        </w:rPr>
        <w:t>legal matters,</w:t>
      </w:r>
    </w:p>
    <w:p w14:paraId="0649CE78" w14:textId="4562B49E" w:rsidR="00BC50E9" w:rsidRPr="00B22E58" w:rsidRDefault="00000000">
      <w:pPr>
        <w:pStyle w:val="ListParagraph"/>
        <w:numPr>
          <w:ilvl w:val="0"/>
          <w:numId w:val="11"/>
        </w:numPr>
        <w:spacing w:after="20"/>
        <w:rPr>
          <w:rFonts w:cs="Times New Roman"/>
        </w:rPr>
      </w:pPr>
      <w:r w:rsidRPr="00B22E58">
        <w:rPr>
          <w:rFonts w:cs="Times New Roman"/>
          <w:sz w:val="20"/>
        </w:rPr>
        <w:t>emergencies affecting Trust operations,</w:t>
      </w:r>
    </w:p>
    <w:p w14:paraId="5882836B" w14:textId="124F5C8E" w:rsidR="00BC50E9" w:rsidRPr="00B22E58" w:rsidRDefault="00000000">
      <w:pPr>
        <w:pStyle w:val="ListParagraph"/>
        <w:numPr>
          <w:ilvl w:val="0"/>
          <w:numId w:val="11"/>
        </w:numPr>
        <w:spacing w:after="20"/>
        <w:rPr>
          <w:rFonts w:cs="Times New Roman"/>
        </w:rPr>
      </w:pPr>
      <w:r w:rsidRPr="00B22E58">
        <w:rPr>
          <w:rFonts w:cs="Times New Roman"/>
          <w:sz w:val="20"/>
        </w:rPr>
        <w:t>urgent approvals,</w:t>
      </w:r>
    </w:p>
    <w:p w14:paraId="21F8980F" w14:textId="17341A19" w:rsidR="00BC50E9" w:rsidRPr="00B22E58" w:rsidRDefault="00000000">
      <w:pPr>
        <w:pStyle w:val="ListParagraph"/>
        <w:numPr>
          <w:ilvl w:val="0"/>
          <w:numId w:val="11"/>
        </w:numPr>
        <w:spacing w:after="20"/>
        <w:rPr>
          <w:rFonts w:cs="Times New Roman"/>
        </w:rPr>
      </w:pPr>
      <w:r w:rsidRPr="00B22E58">
        <w:rPr>
          <w:rFonts w:cs="Times New Roman"/>
          <w:sz w:val="20"/>
        </w:rPr>
        <w:lastRenderedPageBreak/>
        <w:t>public welfare situations,</w:t>
      </w:r>
    </w:p>
    <w:p w14:paraId="58EE3869" w14:textId="163EB1F3" w:rsidR="00BC50E9" w:rsidRPr="00B22E58" w:rsidRDefault="00000000">
      <w:pPr>
        <w:pStyle w:val="ListParagraph"/>
        <w:numPr>
          <w:ilvl w:val="0"/>
          <w:numId w:val="11"/>
        </w:numPr>
        <w:spacing w:after="20"/>
        <w:rPr>
          <w:rFonts w:cs="Times New Roman"/>
        </w:rPr>
      </w:pPr>
      <w:r w:rsidRPr="00B22E58">
        <w:rPr>
          <w:rFonts w:cs="Times New Roman"/>
          <w:sz w:val="20"/>
        </w:rPr>
        <w:t>institutional risk, or</w:t>
      </w:r>
    </w:p>
    <w:p w14:paraId="45F7007E" w14:textId="3E84B1A0" w:rsidR="00BC50E9" w:rsidRPr="00B22E58" w:rsidRDefault="00000000">
      <w:pPr>
        <w:pStyle w:val="ListParagraph"/>
        <w:numPr>
          <w:ilvl w:val="0"/>
          <w:numId w:val="11"/>
        </w:numPr>
        <w:spacing w:after="20"/>
        <w:rPr>
          <w:rFonts w:cs="Times New Roman"/>
        </w:rPr>
      </w:pPr>
      <w:r w:rsidRPr="00B22E58">
        <w:rPr>
          <w:rFonts w:cs="Times New Roman"/>
          <w:sz w:val="20"/>
        </w:rPr>
        <w:t>matters requiring immediate response.</w:t>
      </w:r>
    </w:p>
    <w:p w14:paraId="2FDAAE47" w14:textId="77777777" w:rsidR="00BC50E9" w:rsidRPr="009344C3" w:rsidRDefault="00000000" w:rsidP="00B22E58">
      <w:pPr>
        <w:spacing w:before="60" w:after="20"/>
        <w:ind w:left="720"/>
        <w:rPr>
          <w:rFonts w:cs="Times New Roman"/>
        </w:rPr>
      </w:pPr>
      <w:r w:rsidRPr="009344C3">
        <w:rPr>
          <w:rFonts w:cs="Times New Roman"/>
          <w:b/>
        </w:rPr>
        <w:t>An Emergency Meeting may be called by:</w:t>
      </w:r>
    </w:p>
    <w:p w14:paraId="735C9EB9" w14:textId="3FC526A4" w:rsidR="00BC50E9" w:rsidRPr="00B22E58" w:rsidRDefault="00000000">
      <w:pPr>
        <w:pStyle w:val="ListParagraph"/>
        <w:numPr>
          <w:ilvl w:val="0"/>
          <w:numId w:val="11"/>
        </w:numPr>
        <w:spacing w:after="20"/>
        <w:rPr>
          <w:rFonts w:cs="Times New Roman"/>
        </w:rPr>
      </w:pPr>
      <w:r w:rsidRPr="00B22E58">
        <w:rPr>
          <w:rFonts w:cs="Times New Roman"/>
          <w:sz w:val="20"/>
        </w:rPr>
        <w:t>the Chairman,</w:t>
      </w:r>
    </w:p>
    <w:p w14:paraId="4342239B" w14:textId="267188B2" w:rsidR="00BC50E9" w:rsidRPr="00B22E58" w:rsidRDefault="00000000">
      <w:pPr>
        <w:pStyle w:val="ListParagraph"/>
        <w:numPr>
          <w:ilvl w:val="0"/>
          <w:numId w:val="11"/>
        </w:numPr>
        <w:spacing w:after="20"/>
        <w:rPr>
          <w:rFonts w:cs="Times New Roman"/>
        </w:rPr>
      </w:pPr>
      <w:r w:rsidRPr="00B22E58">
        <w:rPr>
          <w:rFonts w:cs="Times New Roman"/>
          <w:sz w:val="20"/>
        </w:rPr>
        <w:t>the Managing Trustee, or</w:t>
      </w:r>
    </w:p>
    <w:p w14:paraId="5B5CC9A6" w14:textId="2F1EA7DD" w:rsidR="00BC50E9" w:rsidRPr="00B22E58" w:rsidRDefault="00000000">
      <w:pPr>
        <w:pStyle w:val="ListParagraph"/>
        <w:numPr>
          <w:ilvl w:val="0"/>
          <w:numId w:val="11"/>
        </w:numPr>
        <w:spacing w:after="20"/>
        <w:rPr>
          <w:rFonts w:cs="Times New Roman"/>
        </w:rPr>
      </w:pPr>
      <w:r w:rsidRPr="00B22E58">
        <w:rPr>
          <w:rFonts w:cs="Times New Roman"/>
          <w:sz w:val="20"/>
        </w:rPr>
        <w:t>any Trustee,</w:t>
      </w:r>
    </w:p>
    <w:p w14:paraId="11B0C511" w14:textId="77777777" w:rsidR="00BC50E9" w:rsidRPr="009344C3" w:rsidRDefault="00000000" w:rsidP="00B22E58">
      <w:pPr>
        <w:ind w:left="720"/>
        <w:jc w:val="both"/>
        <w:rPr>
          <w:rFonts w:cs="Times New Roman"/>
        </w:rPr>
      </w:pPr>
      <w:r w:rsidRPr="009344C3">
        <w:rPr>
          <w:rFonts w:cs="Times New Roman"/>
        </w:rPr>
        <w:t>provided reasonable efforts are made to inform the remaining Trustees.</w:t>
      </w:r>
    </w:p>
    <w:p w14:paraId="0FDC8457" w14:textId="77777777" w:rsidR="005B3F0D" w:rsidRDefault="005B3F0D" w:rsidP="00B22E58">
      <w:pPr>
        <w:pStyle w:val="Heading2"/>
        <w:ind w:left="720"/>
        <w:rPr>
          <w:rFonts w:ascii="Times New Roman" w:hAnsi="Times New Roman" w:cs="Times New Roman"/>
        </w:rPr>
      </w:pPr>
    </w:p>
    <w:p w14:paraId="4584D5E6" w14:textId="14620813"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15.5 Notice Period for Meetings</w:t>
      </w:r>
    </w:p>
    <w:p w14:paraId="140E9F4A" w14:textId="77777777" w:rsidR="00BC50E9" w:rsidRPr="009344C3" w:rsidRDefault="00000000" w:rsidP="00B22E58">
      <w:pPr>
        <w:ind w:left="720"/>
        <w:jc w:val="both"/>
        <w:rPr>
          <w:rFonts w:cs="Times New Roman"/>
        </w:rPr>
      </w:pPr>
      <w:r w:rsidRPr="009344C3">
        <w:rPr>
          <w:rFonts w:cs="Times New Roman"/>
        </w:rPr>
        <w:t>(a) Annual Meeting</w:t>
      </w:r>
    </w:p>
    <w:p w14:paraId="10019F58" w14:textId="77777777" w:rsidR="00BC50E9" w:rsidRPr="009344C3" w:rsidRDefault="00000000" w:rsidP="00B22E58">
      <w:pPr>
        <w:ind w:left="720"/>
        <w:jc w:val="both"/>
        <w:rPr>
          <w:rFonts w:cs="Times New Roman"/>
        </w:rPr>
      </w:pPr>
      <w:r w:rsidRPr="009344C3">
        <w:rPr>
          <w:rFonts w:cs="Times New Roman"/>
        </w:rPr>
        <w:t>A minimum notice period of seven (7) days shall be provided for Annual Meetings unless waived by consent of the Trustees.</w:t>
      </w:r>
    </w:p>
    <w:p w14:paraId="294AB50F" w14:textId="77777777" w:rsidR="00BC50E9" w:rsidRPr="009344C3" w:rsidRDefault="00000000" w:rsidP="00B22E58">
      <w:pPr>
        <w:ind w:left="720"/>
        <w:jc w:val="both"/>
        <w:rPr>
          <w:rFonts w:cs="Times New Roman"/>
        </w:rPr>
      </w:pPr>
      <w:r w:rsidRPr="009344C3">
        <w:rPr>
          <w:rFonts w:cs="Times New Roman"/>
        </w:rPr>
        <w:t>(b) Ordinary Meetings</w:t>
      </w:r>
    </w:p>
    <w:p w14:paraId="3210BBDE" w14:textId="77777777" w:rsidR="00BC50E9" w:rsidRPr="009344C3" w:rsidRDefault="00000000" w:rsidP="00B22E58">
      <w:pPr>
        <w:ind w:left="720"/>
        <w:jc w:val="both"/>
        <w:rPr>
          <w:rFonts w:cs="Times New Roman"/>
        </w:rPr>
      </w:pPr>
      <w:r w:rsidRPr="009344C3">
        <w:rPr>
          <w:rFonts w:cs="Times New Roman"/>
        </w:rPr>
        <w:t>A minimum notice period of three (3) days shall be provided for ordinary meetings unless waived by consent of the Trustees.</w:t>
      </w:r>
    </w:p>
    <w:p w14:paraId="47040F10" w14:textId="77777777" w:rsidR="00BC50E9" w:rsidRPr="009344C3" w:rsidRDefault="00000000" w:rsidP="00B22E58">
      <w:pPr>
        <w:ind w:left="720"/>
        <w:jc w:val="both"/>
        <w:rPr>
          <w:rFonts w:cs="Times New Roman"/>
        </w:rPr>
      </w:pPr>
      <w:r w:rsidRPr="009344C3">
        <w:rPr>
          <w:rFonts w:cs="Times New Roman"/>
        </w:rPr>
        <w:t>(c) Emergency Meetings</w:t>
      </w:r>
    </w:p>
    <w:p w14:paraId="01C2A35F" w14:textId="77777777" w:rsidR="00BC50E9" w:rsidRPr="009344C3" w:rsidRDefault="00000000" w:rsidP="00B22E58">
      <w:pPr>
        <w:spacing w:before="60" w:after="20"/>
        <w:ind w:left="720"/>
        <w:rPr>
          <w:rFonts w:cs="Times New Roman"/>
        </w:rPr>
      </w:pPr>
      <w:r w:rsidRPr="009344C3">
        <w:rPr>
          <w:rFonts w:cs="Times New Roman"/>
          <w:b/>
        </w:rPr>
        <w:t>For Emergency Meetings:</w:t>
      </w:r>
    </w:p>
    <w:p w14:paraId="23021CB9" w14:textId="77777777" w:rsidR="00BC50E9" w:rsidRPr="009344C3" w:rsidRDefault="00000000" w:rsidP="00B22E58">
      <w:pPr>
        <w:ind w:left="720"/>
        <w:jc w:val="both"/>
        <w:rPr>
          <w:rFonts w:cs="Times New Roman"/>
        </w:rPr>
      </w:pPr>
      <w:r w:rsidRPr="009344C3">
        <w:rPr>
          <w:rFonts w:cs="Times New Roman"/>
        </w:rPr>
        <w:t>Short notice, verbal communication, telephonic communication, electronic communication, or immediate notice shall be deemed sufficient where urgency so requires.</w:t>
      </w:r>
    </w:p>
    <w:p w14:paraId="2314BB4E" w14:textId="77777777" w:rsidR="00BC50E9" w:rsidRPr="009344C3" w:rsidRDefault="00000000" w:rsidP="00B22E58">
      <w:pPr>
        <w:ind w:left="720"/>
        <w:jc w:val="both"/>
        <w:rPr>
          <w:rFonts w:cs="Times New Roman"/>
        </w:rPr>
      </w:pPr>
      <w:r w:rsidRPr="009344C3">
        <w:rPr>
          <w:rFonts w:cs="Times New Roman"/>
        </w:rPr>
        <w:t>No technical defect in notice shall invalidate a meeting if all Trustees participate or subsequently consent to the proceedings.</w:t>
      </w:r>
    </w:p>
    <w:p w14:paraId="05CCA4C0" w14:textId="77777777" w:rsidR="005B3F0D" w:rsidRDefault="005B3F0D" w:rsidP="00B22E58">
      <w:pPr>
        <w:pStyle w:val="Heading2"/>
        <w:ind w:left="720"/>
        <w:rPr>
          <w:rFonts w:ascii="Times New Roman" w:hAnsi="Times New Roman" w:cs="Times New Roman"/>
        </w:rPr>
      </w:pPr>
    </w:p>
    <w:p w14:paraId="6D625E7F" w14:textId="19CDC35E"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15.6 Agenda of Meetings</w:t>
      </w:r>
    </w:p>
    <w:p w14:paraId="71D0330F" w14:textId="77777777" w:rsidR="00BC50E9" w:rsidRPr="009344C3" w:rsidRDefault="00000000" w:rsidP="00B22E58">
      <w:pPr>
        <w:ind w:left="720"/>
        <w:jc w:val="both"/>
        <w:rPr>
          <w:rFonts w:cs="Times New Roman"/>
        </w:rPr>
      </w:pPr>
      <w:r w:rsidRPr="009344C3">
        <w:rPr>
          <w:rFonts w:cs="Times New Roman"/>
        </w:rPr>
        <w:t>Where practicable, the Trustee calling the meeting shall communicate the agenda, proposed matters, or purpose of the meeting in advance.</w:t>
      </w:r>
    </w:p>
    <w:p w14:paraId="5B43A921" w14:textId="77777777" w:rsidR="00BC50E9" w:rsidRPr="009344C3" w:rsidRDefault="00000000" w:rsidP="00B22E58">
      <w:pPr>
        <w:spacing w:before="60" w:after="20"/>
        <w:ind w:left="720"/>
        <w:rPr>
          <w:rFonts w:cs="Times New Roman"/>
        </w:rPr>
      </w:pPr>
      <w:r w:rsidRPr="009344C3">
        <w:rPr>
          <w:rFonts w:cs="Times New Roman"/>
          <w:b/>
        </w:rPr>
        <w:t>However:</w:t>
      </w:r>
    </w:p>
    <w:p w14:paraId="4DBC395E" w14:textId="77777777" w:rsidR="00BC50E9" w:rsidRPr="009344C3" w:rsidRDefault="00000000" w:rsidP="00B22E58">
      <w:pPr>
        <w:ind w:left="720"/>
        <w:jc w:val="both"/>
        <w:rPr>
          <w:rFonts w:cs="Times New Roman"/>
        </w:rPr>
      </w:pPr>
      <w:r w:rsidRPr="009344C3">
        <w:rPr>
          <w:rFonts w:cs="Times New Roman"/>
        </w:rPr>
        <w:t>Failure to circulate a formal agenda shall not invalidate a meeting where the Trustees mutually agree to deliberate on matters concerning the Trust.</w:t>
      </w:r>
    </w:p>
    <w:p w14:paraId="1E958A7D" w14:textId="77777777" w:rsidR="005B3F0D" w:rsidRDefault="005B3F0D" w:rsidP="00B22E58">
      <w:pPr>
        <w:pStyle w:val="Heading2"/>
        <w:ind w:left="720"/>
        <w:rPr>
          <w:rFonts w:ascii="Times New Roman" w:hAnsi="Times New Roman" w:cs="Times New Roman"/>
        </w:rPr>
      </w:pPr>
    </w:p>
    <w:p w14:paraId="48F1B7F2" w14:textId="16D904B0"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15.7 Minutes of Meetings</w:t>
      </w:r>
    </w:p>
    <w:p w14:paraId="7C2A8EDC" w14:textId="77777777" w:rsidR="00BC50E9" w:rsidRPr="009344C3" w:rsidRDefault="00000000" w:rsidP="00B22E58">
      <w:pPr>
        <w:ind w:left="720"/>
        <w:jc w:val="both"/>
        <w:rPr>
          <w:rFonts w:cs="Times New Roman"/>
        </w:rPr>
      </w:pPr>
      <w:r w:rsidRPr="009344C3">
        <w:rPr>
          <w:rFonts w:cs="Times New Roman"/>
        </w:rPr>
        <w:t>A written record of material decisions, resolutions, financial approvals, appointments, and governance actions taken during meetings shall be maintained in the form of Minutes of Meeting.</w:t>
      </w:r>
    </w:p>
    <w:p w14:paraId="07B786DC" w14:textId="77777777" w:rsidR="00BC50E9" w:rsidRPr="009344C3" w:rsidRDefault="00000000" w:rsidP="00B22E58">
      <w:pPr>
        <w:spacing w:before="60" w:after="20"/>
        <w:ind w:left="720"/>
        <w:rPr>
          <w:rFonts w:cs="Times New Roman"/>
        </w:rPr>
      </w:pPr>
      <w:r w:rsidRPr="009344C3">
        <w:rPr>
          <w:rFonts w:cs="Times New Roman"/>
          <w:b/>
        </w:rPr>
        <w:t>The Minutes may include:</w:t>
      </w:r>
    </w:p>
    <w:p w14:paraId="26BD5FD8" w14:textId="7F72F45E" w:rsidR="00BC50E9" w:rsidRPr="00B22E58" w:rsidRDefault="00000000">
      <w:pPr>
        <w:pStyle w:val="ListParagraph"/>
        <w:numPr>
          <w:ilvl w:val="0"/>
          <w:numId w:val="11"/>
        </w:numPr>
        <w:spacing w:after="20"/>
        <w:rPr>
          <w:rFonts w:cs="Times New Roman"/>
        </w:rPr>
      </w:pPr>
      <w:r w:rsidRPr="00B22E58">
        <w:rPr>
          <w:rFonts w:cs="Times New Roman"/>
          <w:sz w:val="20"/>
        </w:rPr>
        <w:t>date and mode of meeting,</w:t>
      </w:r>
    </w:p>
    <w:p w14:paraId="4A12A49B" w14:textId="11783F86" w:rsidR="00BC50E9" w:rsidRPr="00B22E58" w:rsidRDefault="00000000">
      <w:pPr>
        <w:pStyle w:val="ListParagraph"/>
        <w:numPr>
          <w:ilvl w:val="0"/>
          <w:numId w:val="11"/>
        </w:numPr>
        <w:spacing w:after="20"/>
        <w:rPr>
          <w:rFonts w:cs="Times New Roman"/>
        </w:rPr>
      </w:pPr>
      <w:r w:rsidRPr="00B22E58">
        <w:rPr>
          <w:rFonts w:cs="Times New Roman"/>
          <w:sz w:val="20"/>
        </w:rPr>
        <w:t>names of Trustees present,</w:t>
      </w:r>
    </w:p>
    <w:p w14:paraId="48419E8E" w14:textId="22983D53" w:rsidR="00BC50E9" w:rsidRPr="00B22E58" w:rsidRDefault="00000000">
      <w:pPr>
        <w:pStyle w:val="ListParagraph"/>
        <w:numPr>
          <w:ilvl w:val="0"/>
          <w:numId w:val="11"/>
        </w:numPr>
        <w:spacing w:after="20"/>
        <w:rPr>
          <w:rFonts w:cs="Times New Roman"/>
        </w:rPr>
      </w:pPr>
      <w:r w:rsidRPr="00B22E58">
        <w:rPr>
          <w:rFonts w:cs="Times New Roman"/>
          <w:sz w:val="20"/>
        </w:rPr>
        <w:t>matters discussed,</w:t>
      </w:r>
    </w:p>
    <w:p w14:paraId="186C9C08" w14:textId="208A4EC4" w:rsidR="00BC50E9" w:rsidRPr="00B22E58" w:rsidRDefault="00000000">
      <w:pPr>
        <w:pStyle w:val="ListParagraph"/>
        <w:numPr>
          <w:ilvl w:val="0"/>
          <w:numId w:val="11"/>
        </w:numPr>
        <w:spacing w:after="20"/>
        <w:rPr>
          <w:rFonts w:cs="Times New Roman"/>
        </w:rPr>
      </w:pPr>
      <w:r w:rsidRPr="00B22E58">
        <w:rPr>
          <w:rFonts w:cs="Times New Roman"/>
          <w:sz w:val="20"/>
        </w:rPr>
        <w:t>decisions taken,</w:t>
      </w:r>
    </w:p>
    <w:p w14:paraId="19AAAEB5" w14:textId="5E0AAD57" w:rsidR="00BC50E9" w:rsidRPr="00B22E58" w:rsidRDefault="00000000">
      <w:pPr>
        <w:pStyle w:val="ListParagraph"/>
        <w:numPr>
          <w:ilvl w:val="0"/>
          <w:numId w:val="11"/>
        </w:numPr>
        <w:spacing w:after="20"/>
        <w:rPr>
          <w:rFonts w:cs="Times New Roman"/>
        </w:rPr>
      </w:pPr>
      <w:r w:rsidRPr="00B22E58">
        <w:rPr>
          <w:rFonts w:cs="Times New Roman"/>
          <w:sz w:val="20"/>
        </w:rPr>
        <w:t>votes recorded (where relevant), and</w:t>
      </w:r>
    </w:p>
    <w:p w14:paraId="43FD1A63" w14:textId="7CE617D2" w:rsidR="00BC50E9" w:rsidRPr="00B22E58" w:rsidRDefault="00000000">
      <w:pPr>
        <w:pStyle w:val="ListParagraph"/>
        <w:numPr>
          <w:ilvl w:val="0"/>
          <w:numId w:val="11"/>
        </w:numPr>
        <w:spacing w:after="20"/>
        <w:rPr>
          <w:rFonts w:cs="Times New Roman"/>
        </w:rPr>
      </w:pPr>
      <w:r w:rsidRPr="00B22E58">
        <w:rPr>
          <w:rFonts w:cs="Times New Roman"/>
          <w:sz w:val="20"/>
        </w:rPr>
        <w:t>action points.</w:t>
      </w:r>
    </w:p>
    <w:p w14:paraId="5FEA307D" w14:textId="77777777" w:rsidR="00BC50E9" w:rsidRPr="009344C3" w:rsidRDefault="00000000" w:rsidP="00B22E58">
      <w:pPr>
        <w:spacing w:before="60" w:after="20"/>
        <w:ind w:left="720"/>
        <w:rPr>
          <w:rFonts w:cs="Times New Roman"/>
        </w:rPr>
      </w:pPr>
      <w:r w:rsidRPr="009344C3">
        <w:rPr>
          <w:rFonts w:cs="Times New Roman"/>
          <w:b/>
        </w:rPr>
        <w:t>Minutes may be maintained in:</w:t>
      </w:r>
    </w:p>
    <w:p w14:paraId="36531429" w14:textId="598E5437" w:rsidR="00BC50E9" w:rsidRPr="00B22E58" w:rsidRDefault="00000000">
      <w:pPr>
        <w:pStyle w:val="ListParagraph"/>
        <w:numPr>
          <w:ilvl w:val="0"/>
          <w:numId w:val="11"/>
        </w:numPr>
        <w:spacing w:after="20"/>
        <w:rPr>
          <w:rFonts w:cs="Times New Roman"/>
        </w:rPr>
      </w:pPr>
      <w:r w:rsidRPr="00B22E58">
        <w:rPr>
          <w:rFonts w:cs="Times New Roman"/>
          <w:sz w:val="20"/>
        </w:rPr>
        <w:t>physical form,</w:t>
      </w:r>
    </w:p>
    <w:p w14:paraId="2C394030" w14:textId="7D013E4F" w:rsidR="00BC50E9" w:rsidRPr="00B22E58" w:rsidRDefault="00000000">
      <w:pPr>
        <w:pStyle w:val="ListParagraph"/>
        <w:numPr>
          <w:ilvl w:val="0"/>
          <w:numId w:val="11"/>
        </w:numPr>
        <w:spacing w:after="20"/>
        <w:rPr>
          <w:rFonts w:cs="Times New Roman"/>
        </w:rPr>
      </w:pPr>
      <w:r w:rsidRPr="00B22E58">
        <w:rPr>
          <w:rFonts w:cs="Times New Roman"/>
          <w:sz w:val="20"/>
        </w:rPr>
        <w:t>digital records,</w:t>
      </w:r>
    </w:p>
    <w:p w14:paraId="2B603C5E" w14:textId="3B35CA38" w:rsidR="00BC50E9" w:rsidRPr="00B22E58" w:rsidRDefault="00000000">
      <w:pPr>
        <w:pStyle w:val="ListParagraph"/>
        <w:numPr>
          <w:ilvl w:val="0"/>
          <w:numId w:val="11"/>
        </w:numPr>
        <w:spacing w:after="20"/>
        <w:rPr>
          <w:rFonts w:cs="Times New Roman"/>
        </w:rPr>
      </w:pPr>
      <w:r w:rsidRPr="00B22E58">
        <w:rPr>
          <w:rFonts w:cs="Times New Roman"/>
          <w:sz w:val="20"/>
        </w:rPr>
        <w:t>signed resolutions, or</w:t>
      </w:r>
    </w:p>
    <w:p w14:paraId="25F8AE34" w14:textId="243B67CC" w:rsidR="00BC50E9" w:rsidRPr="00B22E58" w:rsidRDefault="00000000">
      <w:pPr>
        <w:pStyle w:val="ListParagraph"/>
        <w:numPr>
          <w:ilvl w:val="0"/>
          <w:numId w:val="11"/>
        </w:numPr>
        <w:spacing w:after="20"/>
        <w:rPr>
          <w:rFonts w:cs="Times New Roman"/>
        </w:rPr>
      </w:pPr>
      <w:r w:rsidRPr="00B22E58">
        <w:rPr>
          <w:rFonts w:cs="Times New Roman"/>
          <w:sz w:val="20"/>
        </w:rPr>
        <w:t>authenticated institutional communication.</w:t>
      </w:r>
    </w:p>
    <w:p w14:paraId="0192169F" w14:textId="77777777" w:rsidR="005B3F0D" w:rsidRDefault="005B3F0D" w:rsidP="00B22E58">
      <w:pPr>
        <w:pStyle w:val="Heading2"/>
        <w:ind w:left="720"/>
        <w:rPr>
          <w:rFonts w:ascii="Times New Roman" w:hAnsi="Times New Roman" w:cs="Times New Roman"/>
        </w:rPr>
      </w:pPr>
    </w:p>
    <w:p w14:paraId="503FC261" w14:textId="69EE99E0"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15.8 Custody of Minutes</w:t>
      </w:r>
    </w:p>
    <w:p w14:paraId="3910D3A3" w14:textId="77777777" w:rsidR="00BC50E9" w:rsidRPr="009344C3" w:rsidRDefault="00000000" w:rsidP="00B22E58">
      <w:pPr>
        <w:ind w:left="720"/>
        <w:jc w:val="both"/>
        <w:rPr>
          <w:rFonts w:cs="Times New Roman"/>
        </w:rPr>
      </w:pPr>
      <w:r w:rsidRPr="009344C3">
        <w:rPr>
          <w:rFonts w:cs="Times New Roman"/>
        </w:rPr>
        <w:t>The Minutes and records of Trustee Meetings shall be preserved as official records of the Trust and may ordinarily remain under institutional custody at the Registered Office or such place authorized by the Trustees.</w:t>
      </w:r>
    </w:p>
    <w:p w14:paraId="63E6005D" w14:textId="77777777" w:rsidR="005B3F0D" w:rsidRDefault="005B3F0D" w:rsidP="00B22E58">
      <w:pPr>
        <w:pStyle w:val="Heading2"/>
        <w:ind w:left="720"/>
        <w:rPr>
          <w:rFonts w:ascii="Times New Roman" w:hAnsi="Times New Roman" w:cs="Times New Roman"/>
        </w:rPr>
      </w:pPr>
    </w:p>
    <w:p w14:paraId="5593EA3B" w14:textId="5C7A88FC"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15.9 Validity of Decisions</w:t>
      </w:r>
    </w:p>
    <w:p w14:paraId="268DC75B" w14:textId="77777777" w:rsidR="00BC50E9" w:rsidRPr="009344C3" w:rsidRDefault="00000000" w:rsidP="00B22E58">
      <w:pPr>
        <w:ind w:left="720"/>
        <w:jc w:val="both"/>
        <w:rPr>
          <w:rFonts w:cs="Times New Roman"/>
        </w:rPr>
      </w:pPr>
      <w:r w:rsidRPr="009344C3">
        <w:rPr>
          <w:rFonts w:cs="Times New Roman"/>
        </w:rPr>
        <w:t>No minor procedural irregularity shall invalidate a meeting where majority participation, good faith, and institutional purpose are established.</w:t>
      </w:r>
    </w:p>
    <w:p w14:paraId="2825B372" w14:textId="77777777" w:rsidR="00BC50E9" w:rsidRPr="009344C3" w:rsidRDefault="00000000" w:rsidP="00B22E58">
      <w:pPr>
        <w:spacing w:before="60" w:after="20"/>
        <w:ind w:left="720"/>
        <w:rPr>
          <w:rFonts w:cs="Times New Roman"/>
        </w:rPr>
      </w:pPr>
      <w:r w:rsidRPr="009344C3">
        <w:rPr>
          <w:rFonts w:cs="Times New Roman"/>
          <w:b/>
        </w:rPr>
        <w:t>Every Trustee shall have equal right to:</w:t>
      </w:r>
    </w:p>
    <w:p w14:paraId="4961D788" w14:textId="728F0CD1" w:rsidR="00BC50E9" w:rsidRPr="00B22E58" w:rsidRDefault="00000000">
      <w:pPr>
        <w:pStyle w:val="ListParagraph"/>
        <w:numPr>
          <w:ilvl w:val="0"/>
          <w:numId w:val="11"/>
        </w:numPr>
        <w:spacing w:after="20"/>
        <w:rPr>
          <w:rFonts w:cs="Times New Roman"/>
        </w:rPr>
      </w:pPr>
      <w:r w:rsidRPr="00B22E58">
        <w:rPr>
          <w:rFonts w:cs="Times New Roman"/>
          <w:sz w:val="20"/>
        </w:rPr>
        <w:t>attend meetings,</w:t>
      </w:r>
    </w:p>
    <w:p w14:paraId="4996624F" w14:textId="1FFC6007" w:rsidR="00BC50E9" w:rsidRPr="00B22E58" w:rsidRDefault="00000000">
      <w:pPr>
        <w:pStyle w:val="ListParagraph"/>
        <w:numPr>
          <w:ilvl w:val="0"/>
          <w:numId w:val="11"/>
        </w:numPr>
        <w:spacing w:after="20"/>
        <w:rPr>
          <w:rFonts w:cs="Times New Roman"/>
        </w:rPr>
      </w:pPr>
      <w:r w:rsidRPr="00B22E58">
        <w:rPr>
          <w:rFonts w:cs="Times New Roman"/>
          <w:sz w:val="20"/>
        </w:rPr>
        <w:t>participate in discussion,</w:t>
      </w:r>
    </w:p>
    <w:p w14:paraId="29464BBD" w14:textId="739939F8" w:rsidR="00BC50E9" w:rsidRPr="00B22E58" w:rsidRDefault="00000000">
      <w:pPr>
        <w:pStyle w:val="ListParagraph"/>
        <w:numPr>
          <w:ilvl w:val="0"/>
          <w:numId w:val="11"/>
        </w:numPr>
        <w:spacing w:after="20"/>
        <w:rPr>
          <w:rFonts w:cs="Times New Roman"/>
        </w:rPr>
      </w:pPr>
      <w:r w:rsidRPr="00B22E58">
        <w:rPr>
          <w:rFonts w:cs="Times New Roman"/>
          <w:sz w:val="20"/>
        </w:rPr>
        <w:t>express opinion,</w:t>
      </w:r>
    </w:p>
    <w:p w14:paraId="08D45FBD" w14:textId="7A87E05C" w:rsidR="00BC50E9" w:rsidRPr="00B22E58" w:rsidRDefault="00000000">
      <w:pPr>
        <w:pStyle w:val="ListParagraph"/>
        <w:numPr>
          <w:ilvl w:val="0"/>
          <w:numId w:val="11"/>
        </w:numPr>
        <w:spacing w:after="20"/>
        <w:rPr>
          <w:rFonts w:cs="Times New Roman"/>
        </w:rPr>
      </w:pPr>
      <w:r w:rsidRPr="00B22E58">
        <w:rPr>
          <w:rFonts w:cs="Times New Roman"/>
          <w:sz w:val="20"/>
        </w:rPr>
        <w:t>review records, and</w:t>
      </w:r>
    </w:p>
    <w:p w14:paraId="5669937A" w14:textId="03A0DB7A" w:rsidR="00BC50E9" w:rsidRPr="00B22E58" w:rsidRDefault="00000000">
      <w:pPr>
        <w:pStyle w:val="ListParagraph"/>
        <w:numPr>
          <w:ilvl w:val="0"/>
          <w:numId w:val="11"/>
        </w:numPr>
        <w:spacing w:after="20"/>
        <w:rPr>
          <w:rFonts w:cs="Times New Roman"/>
        </w:rPr>
      </w:pPr>
      <w:r w:rsidRPr="00B22E58">
        <w:rPr>
          <w:rFonts w:cs="Times New Roman"/>
          <w:sz w:val="20"/>
        </w:rPr>
        <w:t>vote upon matters before the Trust.</w:t>
      </w:r>
    </w:p>
    <w:p w14:paraId="2B4B838B" w14:textId="77777777" w:rsidR="00BC50E9" w:rsidRPr="009344C3" w:rsidRDefault="00000000" w:rsidP="00B22E58">
      <w:pPr>
        <w:ind w:left="720"/>
        <w:jc w:val="both"/>
        <w:rPr>
          <w:rFonts w:cs="Times New Roman"/>
        </w:rPr>
      </w:pPr>
      <w:r w:rsidRPr="009344C3">
        <w:rPr>
          <w:rFonts w:cs="Times New Roman"/>
        </w:rPr>
        <w:t>No Trustee shall be excluded from participation without lawful justification.</w:t>
      </w:r>
    </w:p>
    <w:p w14:paraId="0B022545" w14:textId="77777777" w:rsidR="00BC50E9" w:rsidRPr="009344C3" w:rsidRDefault="00000000">
      <w:pPr>
        <w:rPr>
          <w:rFonts w:cs="Times New Roman"/>
        </w:rPr>
      </w:pPr>
      <w:r w:rsidRPr="009344C3">
        <w:rPr>
          <w:rFonts w:cs="Times New Roman"/>
        </w:rPr>
        <w:br w:type="page"/>
      </w:r>
    </w:p>
    <w:p w14:paraId="6C5C7D43"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16. Quorum for Trustee Meetings</w:t>
      </w:r>
    </w:p>
    <w:p w14:paraId="308FF425" w14:textId="77777777" w:rsidR="005B3F0D" w:rsidRDefault="005B3F0D" w:rsidP="00B22E58">
      <w:pPr>
        <w:pStyle w:val="Heading2"/>
        <w:ind w:left="720"/>
        <w:rPr>
          <w:rFonts w:ascii="Times New Roman" w:hAnsi="Times New Roman" w:cs="Times New Roman"/>
        </w:rPr>
      </w:pPr>
    </w:p>
    <w:p w14:paraId="333E7232" w14:textId="09A8ECC5"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16.1 Requirement of Quorum</w:t>
      </w:r>
    </w:p>
    <w:p w14:paraId="7DAFAF91" w14:textId="77777777" w:rsidR="00BC50E9" w:rsidRPr="009344C3" w:rsidRDefault="00000000" w:rsidP="00B22E58">
      <w:pPr>
        <w:ind w:left="720"/>
        <w:jc w:val="both"/>
        <w:rPr>
          <w:rFonts w:cs="Times New Roman"/>
        </w:rPr>
      </w:pPr>
      <w:r w:rsidRPr="009344C3">
        <w:rPr>
          <w:rFonts w:cs="Times New Roman"/>
        </w:rPr>
        <w:t>No meeting of the Board of Trustees shall transact material business unless the required Quorum is present.</w:t>
      </w:r>
    </w:p>
    <w:p w14:paraId="57EF51D9" w14:textId="77777777" w:rsidR="00BC50E9" w:rsidRPr="009344C3" w:rsidRDefault="00000000" w:rsidP="00B22E58">
      <w:pPr>
        <w:spacing w:before="60" w:after="20"/>
        <w:ind w:left="720"/>
        <w:rPr>
          <w:rFonts w:cs="Times New Roman"/>
        </w:rPr>
      </w:pPr>
      <w:r w:rsidRPr="009344C3">
        <w:rPr>
          <w:rFonts w:cs="Times New Roman"/>
          <w:b/>
        </w:rPr>
        <w:t>The purpose of Quorum shall be to ensure:</w:t>
      </w:r>
    </w:p>
    <w:p w14:paraId="1323DB8F" w14:textId="50AEFF20" w:rsidR="00BC50E9" w:rsidRPr="00B22E58" w:rsidRDefault="00000000">
      <w:pPr>
        <w:pStyle w:val="ListParagraph"/>
        <w:numPr>
          <w:ilvl w:val="0"/>
          <w:numId w:val="11"/>
        </w:numPr>
        <w:spacing w:after="20"/>
        <w:rPr>
          <w:rFonts w:cs="Times New Roman"/>
        </w:rPr>
      </w:pPr>
      <w:r w:rsidRPr="00B22E58">
        <w:rPr>
          <w:rFonts w:cs="Times New Roman"/>
          <w:sz w:val="20"/>
        </w:rPr>
        <w:t>fair participation,</w:t>
      </w:r>
    </w:p>
    <w:p w14:paraId="61AABBBD" w14:textId="1CCBF20C" w:rsidR="00BC50E9" w:rsidRPr="00B22E58" w:rsidRDefault="00000000">
      <w:pPr>
        <w:pStyle w:val="ListParagraph"/>
        <w:numPr>
          <w:ilvl w:val="0"/>
          <w:numId w:val="11"/>
        </w:numPr>
        <w:spacing w:after="20"/>
        <w:rPr>
          <w:rFonts w:cs="Times New Roman"/>
        </w:rPr>
      </w:pPr>
      <w:r w:rsidRPr="00B22E58">
        <w:rPr>
          <w:rFonts w:cs="Times New Roman"/>
          <w:sz w:val="20"/>
        </w:rPr>
        <w:t>institutional accountability,</w:t>
      </w:r>
    </w:p>
    <w:p w14:paraId="6DF123BD" w14:textId="18B532FF" w:rsidR="00BC50E9" w:rsidRPr="00B22E58" w:rsidRDefault="00000000">
      <w:pPr>
        <w:pStyle w:val="ListParagraph"/>
        <w:numPr>
          <w:ilvl w:val="0"/>
          <w:numId w:val="11"/>
        </w:numPr>
        <w:spacing w:after="20"/>
        <w:rPr>
          <w:rFonts w:cs="Times New Roman"/>
        </w:rPr>
      </w:pPr>
      <w:r w:rsidRPr="00B22E58">
        <w:rPr>
          <w:rFonts w:cs="Times New Roman"/>
          <w:sz w:val="20"/>
        </w:rPr>
        <w:t>collective governance, and</w:t>
      </w:r>
    </w:p>
    <w:p w14:paraId="56F500F2" w14:textId="33CFEDA5" w:rsidR="00BC50E9" w:rsidRPr="00B22E58" w:rsidRDefault="00000000">
      <w:pPr>
        <w:pStyle w:val="ListParagraph"/>
        <w:numPr>
          <w:ilvl w:val="0"/>
          <w:numId w:val="11"/>
        </w:numPr>
        <w:spacing w:after="20"/>
        <w:rPr>
          <w:rFonts w:cs="Times New Roman"/>
        </w:rPr>
      </w:pPr>
      <w:r w:rsidRPr="00B22E58">
        <w:rPr>
          <w:rFonts w:cs="Times New Roman"/>
          <w:sz w:val="20"/>
        </w:rPr>
        <w:t>valid decision-making within the Trust.</w:t>
      </w:r>
    </w:p>
    <w:p w14:paraId="1DAD1AD3" w14:textId="77777777" w:rsidR="005B3F0D" w:rsidRDefault="005B3F0D" w:rsidP="00B22E58">
      <w:pPr>
        <w:pStyle w:val="Heading2"/>
        <w:ind w:left="720"/>
        <w:rPr>
          <w:rFonts w:ascii="Times New Roman" w:hAnsi="Times New Roman" w:cs="Times New Roman"/>
        </w:rPr>
      </w:pPr>
    </w:p>
    <w:p w14:paraId="1032245A" w14:textId="1D95FA39"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16.2 Minimum Quorum</w:t>
      </w:r>
    </w:p>
    <w:p w14:paraId="6EA93B67" w14:textId="77777777" w:rsidR="00BC50E9" w:rsidRPr="009344C3" w:rsidRDefault="00000000" w:rsidP="00B22E58">
      <w:pPr>
        <w:ind w:left="720"/>
        <w:jc w:val="both"/>
        <w:rPr>
          <w:rFonts w:cs="Times New Roman"/>
        </w:rPr>
      </w:pPr>
      <w:r w:rsidRPr="009344C3">
        <w:rPr>
          <w:rFonts w:cs="Times New Roman"/>
        </w:rPr>
        <w:t>The quorum for any meeting of the Board of Trustees shall not be less than one-half of the total serving Trustees, rounded up to the next whole number, provided that quorum shall in no event be less than Two (2) Trustees.</w:t>
      </w:r>
    </w:p>
    <w:p w14:paraId="10C8B141" w14:textId="77777777" w:rsidR="005B3F0D" w:rsidRDefault="005B3F0D" w:rsidP="00B22E58">
      <w:pPr>
        <w:pStyle w:val="Heading2"/>
        <w:ind w:left="720"/>
        <w:rPr>
          <w:rFonts w:ascii="Times New Roman" w:hAnsi="Times New Roman" w:cs="Times New Roman"/>
        </w:rPr>
      </w:pPr>
    </w:p>
    <w:p w14:paraId="6D58CCC9" w14:textId="14EADA62"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16.3 Validity of Meeting</w:t>
      </w:r>
    </w:p>
    <w:p w14:paraId="02B52A4B" w14:textId="77777777" w:rsidR="00BC50E9" w:rsidRPr="009344C3" w:rsidRDefault="00000000" w:rsidP="00B22E58">
      <w:pPr>
        <w:spacing w:before="60" w:after="20"/>
        <w:ind w:left="720"/>
        <w:rPr>
          <w:rFonts w:cs="Times New Roman"/>
        </w:rPr>
      </w:pPr>
      <w:r w:rsidRPr="009344C3">
        <w:rPr>
          <w:rFonts w:cs="Times New Roman"/>
          <w:b/>
        </w:rPr>
        <w:t>A meeting shall be deemed validly constituted where:</w:t>
      </w:r>
    </w:p>
    <w:p w14:paraId="7B2428AE" w14:textId="77777777" w:rsidR="00BC50E9" w:rsidRPr="009344C3" w:rsidRDefault="00000000" w:rsidP="00B22E58">
      <w:pPr>
        <w:spacing w:after="20"/>
        <w:ind w:left="1037" w:hanging="115"/>
        <w:rPr>
          <w:rFonts w:cs="Times New Roman"/>
        </w:rPr>
      </w:pPr>
      <w:r w:rsidRPr="009344C3">
        <w:rPr>
          <w:rFonts w:cs="Times New Roman"/>
          <w:sz w:val="20"/>
        </w:rPr>
        <w:t>1. The Quorum required under Clause 16.2 is present; and</w:t>
      </w:r>
    </w:p>
    <w:p w14:paraId="35398636" w14:textId="77777777" w:rsidR="00BC50E9" w:rsidRPr="009344C3" w:rsidRDefault="00000000" w:rsidP="00B22E58">
      <w:pPr>
        <w:spacing w:after="20"/>
        <w:ind w:left="1037" w:hanging="115"/>
        <w:rPr>
          <w:rFonts w:cs="Times New Roman"/>
        </w:rPr>
      </w:pPr>
      <w:r w:rsidRPr="009344C3">
        <w:rPr>
          <w:rFonts w:cs="Times New Roman"/>
          <w:sz w:val="20"/>
        </w:rPr>
        <w:t>2. The meeting is convened in good faith for lawful Trust purposes.</w:t>
      </w:r>
    </w:p>
    <w:p w14:paraId="7ADE9EB4" w14:textId="77777777" w:rsidR="00BC50E9" w:rsidRPr="009344C3" w:rsidRDefault="00000000" w:rsidP="00B22E58">
      <w:pPr>
        <w:spacing w:before="60" w:after="20"/>
        <w:ind w:left="720"/>
        <w:rPr>
          <w:rFonts w:cs="Times New Roman"/>
        </w:rPr>
      </w:pPr>
      <w:r w:rsidRPr="009344C3">
        <w:rPr>
          <w:rFonts w:cs="Times New Roman"/>
          <w:b/>
        </w:rPr>
        <w:t>Presence may be through:</w:t>
      </w:r>
    </w:p>
    <w:p w14:paraId="497B5E78" w14:textId="76A68AEA" w:rsidR="00BC50E9" w:rsidRPr="00B22E58" w:rsidRDefault="00000000">
      <w:pPr>
        <w:pStyle w:val="ListParagraph"/>
        <w:numPr>
          <w:ilvl w:val="0"/>
          <w:numId w:val="11"/>
        </w:numPr>
        <w:spacing w:after="20"/>
        <w:rPr>
          <w:rFonts w:cs="Times New Roman"/>
        </w:rPr>
      </w:pPr>
      <w:r w:rsidRPr="00B22E58">
        <w:rPr>
          <w:rFonts w:cs="Times New Roman"/>
          <w:sz w:val="20"/>
        </w:rPr>
        <w:t>physical attendance,</w:t>
      </w:r>
    </w:p>
    <w:p w14:paraId="1CE3FDD5" w14:textId="70C424E4" w:rsidR="00BC50E9" w:rsidRPr="00B22E58" w:rsidRDefault="00000000">
      <w:pPr>
        <w:pStyle w:val="ListParagraph"/>
        <w:numPr>
          <w:ilvl w:val="0"/>
          <w:numId w:val="11"/>
        </w:numPr>
        <w:spacing w:after="20"/>
        <w:rPr>
          <w:rFonts w:cs="Times New Roman"/>
        </w:rPr>
      </w:pPr>
      <w:r w:rsidRPr="00B22E58">
        <w:rPr>
          <w:rFonts w:cs="Times New Roman"/>
          <w:sz w:val="20"/>
        </w:rPr>
        <w:t>virtual participation,</w:t>
      </w:r>
    </w:p>
    <w:p w14:paraId="718D9EDB" w14:textId="23E2A39A" w:rsidR="00BC50E9" w:rsidRPr="00B22E58" w:rsidRDefault="00000000">
      <w:pPr>
        <w:pStyle w:val="ListParagraph"/>
        <w:numPr>
          <w:ilvl w:val="0"/>
          <w:numId w:val="11"/>
        </w:numPr>
        <w:spacing w:after="20"/>
        <w:rPr>
          <w:rFonts w:cs="Times New Roman"/>
        </w:rPr>
      </w:pPr>
      <w:r w:rsidRPr="00B22E58">
        <w:rPr>
          <w:rFonts w:cs="Times New Roman"/>
          <w:sz w:val="20"/>
        </w:rPr>
        <w:t>video conferencing,</w:t>
      </w:r>
    </w:p>
    <w:p w14:paraId="61142687" w14:textId="3B725EAC" w:rsidR="00BC50E9" w:rsidRPr="00B22E58" w:rsidRDefault="00000000">
      <w:pPr>
        <w:pStyle w:val="ListParagraph"/>
        <w:numPr>
          <w:ilvl w:val="0"/>
          <w:numId w:val="11"/>
        </w:numPr>
        <w:spacing w:after="20"/>
        <w:rPr>
          <w:rFonts w:cs="Times New Roman"/>
        </w:rPr>
      </w:pPr>
      <w:r w:rsidRPr="00B22E58">
        <w:rPr>
          <w:rFonts w:cs="Times New Roman"/>
          <w:sz w:val="20"/>
        </w:rPr>
        <w:t>telephonic participation, or</w:t>
      </w:r>
    </w:p>
    <w:p w14:paraId="5D16E355" w14:textId="14A816BB" w:rsidR="00BC50E9" w:rsidRPr="00B22E58" w:rsidRDefault="00000000">
      <w:pPr>
        <w:pStyle w:val="ListParagraph"/>
        <w:numPr>
          <w:ilvl w:val="0"/>
          <w:numId w:val="11"/>
        </w:numPr>
        <w:spacing w:after="20"/>
        <w:rPr>
          <w:rFonts w:cs="Times New Roman"/>
        </w:rPr>
      </w:pPr>
      <w:r w:rsidRPr="00B22E58">
        <w:rPr>
          <w:rFonts w:cs="Times New Roman"/>
          <w:sz w:val="20"/>
        </w:rPr>
        <w:t>any mutually recognized communication mode.</w:t>
      </w:r>
    </w:p>
    <w:p w14:paraId="2EB8E478" w14:textId="77777777" w:rsidR="005B3F0D" w:rsidRDefault="005B3F0D" w:rsidP="00B22E58">
      <w:pPr>
        <w:pStyle w:val="Heading2"/>
        <w:ind w:left="720"/>
        <w:rPr>
          <w:rFonts w:ascii="Times New Roman" w:hAnsi="Times New Roman" w:cs="Times New Roman"/>
        </w:rPr>
      </w:pPr>
    </w:p>
    <w:p w14:paraId="521C08FF" w14:textId="7E44C14F"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16.4 Decisions in Quorum</w:t>
      </w:r>
    </w:p>
    <w:p w14:paraId="189205AA" w14:textId="77777777" w:rsidR="00BC50E9" w:rsidRPr="009344C3" w:rsidRDefault="00000000" w:rsidP="00B22E58">
      <w:pPr>
        <w:ind w:left="720"/>
        <w:jc w:val="both"/>
        <w:rPr>
          <w:rFonts w:cs="Times New Roman"/>
        </w:rPr>
      </w:pPr>
      <w:r w:rsidRPr="009344C3">
        <w:rPr>
          <w:rFonts w:cs="Times New Roman"/>
        </w:rPr>
        <w:t>Where Quorum is fulfilled, decisions shall be taken in accordance with the Majority Vote requirements of this Deed. No Trustee shall exercise unilateral authority in matters requiring collective approval.</w:t>
      </w:r>
    </w:p>
    <w:p w14:paraId="50D042A3" w14:textId="77777777" w:rsidR="005B3F0D" w:rsidRDefault="005B3F0D" w:rsidP="00B22E58">
      <w:pPr>
        <w:pStyle w:val="Heading2"/>
        <w:ind w:left="720"/>
        <w:rPr>
          <w:rFonts w:ascii="Times New Roman" w:hAnsi="Times New Roman" w:cs="Times New Roman"/>
        </w:rPr>
      </w:pPr>
    </w:p>
    <w:p w14:paraId="34F01B3B" w14:textId="0621914F"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16.5 Absence of Quorum</w:t>
      </w:r>
    </w:p>
    <w:p w14:paraId="7A51836B" w14:textId="77777777" w:rsidR="00BC50E9" w:rsidRPr="009344C3" w:rsidRDefault="00000000" w:rsidP="00B22E58">
      <w:pPr>
        <w:spacing w:before="60" w:after="20"/>
        <w:ind w:left="720"/>
        <w:rPr>
          <w:rFonts w:cs="Times New Roman"/>
        </w:rPr>
      </w:pPr>
      <w:r w:rsidRPr="009344C3">
        <w:rPr>
          <w:rFonts w:cs="Times New Roman"/>
          <w:b/>
        </w:rPr>
        <w:t>If Quorum is not available at a scheduled meeting:</w:t>
      </w:r>
    </w:p>
    <w:p w14:paraId="242B89AC" w14:textId="3F32C06B" w:rsidR="00BC50E9" w:rsidRPr="00B22E58" w:rsidRDefault="00000000">
      <w:pPr>
        <w:pStyle w:val="ListParagraph"/>
        <w:numPr>
          <w:ilvl w:val="0"/>
          <w:numId w:val="17"/>
        </w:numPr>
        <w:spacing w:after="20"/>
        <w:rPr>
          <w:rFonts w:cs="Times New Roman"/>
        </w:rPr>
      </w:pPr>
      <w:r w:rsidRPr="00B22E58">
        <w:rPr>
          <w:rFonts w:cs="Times New Roman"/>
          <w:sz w:val="20"/>
        </w:rPr>
        <w:t>The meeting may be adjourned; or</w:t>
      </w:r>
    </w:p>
    <w:p w14:paraId="354D513E" w14:textId="233446F4" w:rsidR="00BC50E9" w:rsidRPr="00B22E58" w:rsidRDefault="00000000">
      <w:pPr>
        <w:pStyle w:val="ListParagraph"/>
        <w:numPr>
          <w:ilvl w:val="0"/>
          <w:numId w:val="17"/>
        </w:numPr>
        <w:spacing w:after="20"/>
        <w:rPr>
          <w:rFonts w:cs="Times New Roman"/>
        </w:rPr>
      </w:pPr>
      <w:r w:rsidRPr="00B22E58">
        <w:rPr>
          <w:rFonts w:cs="Times New Roman"/>
          <w:sz w:val="20"/>
        </w:rPr>
        <w:t>Re-convened on another date or time as mutually convenient; or</w:t>
      </w:r>
    </w:p>
    <w:p w14:paraId="7232957B" w14:textId="00F5FAD6" w:rsidR="00BC50E9" w:rsidRPr="00B22E58" w:rsidRDefault="00000000">
      <w:pPr>
        <w:pStyle w:val="ListParagraph"/>
        <w:numPr>
          <w:ilvl w:val="0"/>
          <w:numId w:val="17"/>
        </w:numPr>
        <w:spacing w:after="20"/>
        <w:rPr>
          <w:rFonts w:cs="Times New Roman"/>
        </w:rPr>
      </w:pPr>
      <w:r w:rsidRPr="00B22E58">
        <w:rPr>
          <w:rFonts w:cs="Times New Roman"/>
          <w:sz w:val="20"/>
        </w:rPr>
        <w:t>Conducted later through virtual or documented communication.</w:t>
      </w:r>
    </w:p>
    <w:p w14:paraId="199D8759" w14:textId="77777777" w:rsidR="00BC50E9" w:rsidRPr="009344C3" w:rsidRDefault="00000000" w:rsidP="00B22E58">
      <w:pPr>
        <w:ind w:left="720"/>
        <w:jc w:val="both"/>
        <w:rPr>
          <w:rFonts w:cs="Times New Roman"/>
        </w:rPr>
      </w:pPr>
      <w:r w:rsidRPr="009344C3">
        <w:rPr>
          <w:rFonts w:cs="Times New Roman"/>
        </w:rPr>
        <w:t>No material Resolution shall be finalized without fulfillment of Quorum, except where emergency provisions under this Deed apply.</w:t>
      </w:r>
    </w:p>
    <w:p w14:paraId="75B46179" w14:textId="77777777" w:rsidR="005B3F0D" w:rsidRDefault="005B3F0D" w:rsidP="00B22E58">
      <w:pPr>
        <w:pStyle w:val="Heading2"/>
        <w:ind w:left="720"/>
        <w:rPr>
          <w:rFonts w:ascii="Times New Roman" w:hAnsi="Times New Roman" w:cs="Times New Roman"/>
        </w:rPr>
      </w:pPr>
    </w:p>
    <w:p w14:paraId="4B5E17F4" w14:textId="6099573B"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16.6 Emergency Quorum Exception</w:t>
      </w:r>
    </w:p>
    <w:p w14:paraId="73C9D570" w14:textId="77777777" w:rsidR="00BC50E9" w:rsidRPr="009344C3" w:rsidRDefault="00000000" w:rsidP="00B22E58">
      <w:pPr>
        <w:spacing w:before="60" w:after="20"/>
        <w:ind w:left="720"/>
        <w:rPr>
          <w:rFonts w:cs="Times New Roman"/>
        </w:rPr>
      </w:pPr>
      <w:r w:rsidRPr="009344C3">
        <w:rPr>
          <w:rFonts w:cs="Times New Roman"/>
          <w:b/>
        </w:rPr>
        <w:t>In circumstances involving:</w:t>
      </w:r>
    </w:p>
    <w:p w14:paraId="210E15D0" w14:textId="4F60514B" w:rsidR="00BC50E9" w:rsidRPr="00B22E58" w:rsidRDefault="00000000">
      <w:pPr>
        <w:pStyle w:val="ListParagraph"/>
        <w:numPr>
          <w:ilvl w:val="0"/>
          <w:numId w:val="11"/>
        </w:numPr>
        <w:spacing w:after="20"/>
        <w:rPr>
          <w:rFonts w:cs="Times New Roman"/>
        </w:rPr>
      </w:pPr>
      <w:r w:rsidRPr="00B22E58">
        <w:rPr>
          <w:rFonts w:cs="Times New Roman"/>
          <w:sz w:val="20"/>
        </w:rPr>
        <w:t>legal urgency,</w:t>
      </w:r>
    </w:p>
    <w:p w14:paraId="3467843C" w14:textId="0614DD57" w:rsidR="00BC50E9" w:rsidRPr="00B22E58" w:rsidRDefault="00000000">
      <w:pPr>
        <w:pStyle w:val="ListParagraph"/>
        <w:numPr>
          <w:ilvl w:val="0"/>
          <w:numId w:val="11"/>
        </w:numPr>
        <w:spacing w:after="20"/>
        <w:rPr>
          <w:rFonts w:cs="Times New Roman"/>
        </w:rPr>
      </w:pPr>
      <w:r w:rsidRPr="00B22E58">
        <w:rPr>
          <w:rFonts w:cs="Times New Roman"/>
          <w:sz w:val="20"/>
        </w:rPr>
        <w:t>financial emergency,</w:t>
      </w:r>
    </w:p>
    <w:p w14:paraId="0248CA11" w14:textId="52F0C4EE" w:rsidR="00BC50E9" w:rsidRPr="00B22E58" w:rsidRDefault="00000000">
      <w:pPr>
        <w:pStyle w:val="ListParagraph"/>
        <w:numPr>
          <w:ilvl w:val="0"/>
          <w:numId w:val="11"/>
        </w:numPr>
        <w:spacing w:after="20"/>
        <w:rPr>
          <w:rFonts w:cs="Times New Roman"/>
        </w:rPr>
      </w:pPr>
      <w:r w:rsidRPr="00B22E58">
        <w:rPr>
          <w:rFonts w:cs="Times New Roman"/>
          <w:sz w:val="20"/>
        </w:rPr>
        <w:t>public welfare concerns,</w:t>
      </w:r>
    </w:p>
    <w:p w14:paraId="3D7CA09A" w14:textId="07EFA33A" w:rsidR="00BC50E9" w:rsidRPr="00B22E58" w:rsidRDefault="00000000">
      <w:pPr>
        <w:pStyle w:val="ListParagraph"/>
        <w:numPr>
          <w:ilvl w:val="0"/>
          <w:numId w:val="11"/>
        </w:numPr>
        <w:spacing w:after="20"/>
        <w:rPr>
          <w:rFonts w:cs="Times New Roman"/>
        </w:rPr>
      </w:pPr>
      <w:r w:rsidRPr="00B22E58">
        <w:rPr>
          <w:rFonts w:cs="Times New Roman"/>
          <w:sz w:val="20"/>
        </w:rPr>
        <w:t>institutional protection,</w:t>
      </w:r>
    </w:p>
    <w:p w14:paraId="712A1726" w14:textId="354FBCD3" w:rsidR="00BC50E9" w:rsidRPr="00B22E58" w:rsidRDefault="00000000">
      <w:pPr>
        <w:pStyle w:val="ListParagraph"/>
        <w:numPr>
          <w:ilvl w:val="0"/>
          <w:numId w:val="11"/>
        </w:numPr>
        <w:spacing w:after="20"/>
        <w:rPr>
          <w:rFonts w:cs="Times New Roman"/>
        </w:rPr>
      </w:pPr>
      <w:r w:rsidRPr="00B22E58">
        <w:rPr>
          <w:rFonts w:cs="Times New Roman"/>
          <w:sz w:val="20"/>
        </w:rPr>
        <w:t>compliance matters, or</w:t>
      </w:r>
    </w:p>
    <w:p w14:paraId="76C71087" w14:textId="167733AE" w:rsidR="00BC50E9" w:rsidRPr="00B22E58" w:rsidRDefault="00000000">
      <w:pPr>
        <w:pStyle w:val="ListParagraph"/>
        <w:numPr>
          <w:ilvl w:val="0"/>
          <w:numId w:val="11"/>
        </w:numPr>
        <w:spacing w:after="20"/>
        <w:rPr>
          <w:rFonts w:cs="Times New Roman"/>
        </w:rPr>
      </w:pPr>
      <w:r w:rsidRPr="00B22E58">
        <w:rPr>
          <w:rFonts w:cs="Times New Roman"/>
          <w:sz w:val="20"/>
        </w:rPr>
        <w:t>urgent operational necessity,</w:t>
      </w:r>
    </w:p>
    <w:p w14:paraId="4DD1F152" w14:textId="77777777" w:rsidR="00BC50E9" w:rsidRPr="009344C3" w:rsidRDefault="00000000" w:rsidP="00B22E58">
      <w:pPr>
        <w:ind w:left="720"/>
        <w:jc w:val="both"/>
        <w:rPr>
          <w:rFonts w:cs="Times New Roman"/>
        </w:rPr>
      </w:pPr>
      <w:r w:rsidRPr="009344C3">
        <w:rPr>
          <w:rFonts w:cs="Times New Roman"/>
        </w:rPr>
        <w:t>Any Two (2) Trustees acting jointly shall constitute sufficient quorum for provisional action, subject to recording and subsequent confirmation in Trust records.</w:t>
      </w:r>
    </w:p>
    <w:p w14:paraId="0A23AE62" w14:textId="77777777" w:rsidR="00BC50E9" w:rsidRPr="009344C3" w:rsidRDefault="00000000" w:rsidP="00B22E58">
      <w:pPr>
        <w:ind w:left="720"/>
        <w:jc w:val="both"/>
        <w:rPr>
          <w:rFonts w:cs="Times New Roman"/>
        </w:rPr>
      </w:pPr>
      <w:r w:rsidRPr="009344C3">
        <w:rPr>
          <w:rFonts w:cs="Times New Roman"/>
        </w:rPr>
        <w:lastRenderedPageBreak/>
        <w:t>Such emergency action shall remain subject to principles of good faith and institutional necessity.</w:t>
      </w:r>
    </w:p>
    <w:p w14:paraId="0AC52CF9" w14:textId="77777777" w:rsidR="005B3F0D" w:rsidRDefault="005B3F0D" w:rsidP="00B22E58">
      <w:pPr>
        <w:pStyle w:val="Heading2"/>
        <w:ind w:left="720"/>
        <w:rPr>
          <w:rFonts w:ascii="Times New Roman" w:hAnsi="Times New Roman" w:cs="Times New Roman"/>
        </w:rPr>
      </w:pPr>
    </w:p>
    <w:p w14:paraId="15E5A60B" w14:textId="240C6681"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16.7 Equality in Quorum</w:t>
      </w:r>
    </w:p>
    <w:p w14:paraId="261FAF91" w14:textId="77777777" w:rsidR="00BC50E9" w:rsidRPr="009344C3" w:rsidRDefault="00000000" w:rsidP="00B22E58">
      <w:pPr>
        <w:ind w:left="720"/>
        <w:jc w:val="both"/>
        <w:rPr>
          <w:rFonts w:cs="Times New Roman"/>
        </w:rPr>
      </w:pPr>
      <w:r w:rsidRPr="009344C3">
        <w:rPr>
          <w:rFonts w:cs="Times New Roman"/>
        </w:rPr>
        <w:t>No distinction shall be made between Trustees for purposes of Quorum. The presence of the Chairman, Managing Trustee, or any other Trustee shall carry equal institutional validity, and no specific office bearer shall be mandatory for constitution of a valid meeting.</w:t>
      </w:r>
    </w:p>
    <w:p w14:paraId="410B3D2A" w14:textId="77777777" w:rsidR="005B3F0D" w:rsidRDefault="005B3F0D" w:rsidP="00B22E58">
      <w:pPr>
        <w:pStyle w:val="Heading2"/>
        <w:ind w:left="720"/>
        <w:rPr>
          <w:rFonts w:ascii="Times New Roman" w:hAnsi="Times New Roman" w:cs="Times New Roman"/>
        </w:rPr>
      </w:pPr>
    </w:p>
    <w:p w14:paraId="289F10AA" w14:textId="495AF238"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16.8 Record of Attendance</w:t>
      </w:r>
    </w:p>
    <w:p w14:paraId="794F0C11" w14:textId="77777777" w:rsidR="00BC50E9" w:rsidRPr="009344C3" w:rsidRDefault="00000000" w:rsidP="00B22E58">
      <w:pPr>
        <w:spacing w:before="60" w:after="20"/>
        <w:ind w:left="720"/>
        <w:rPr>
          <w:rFonts w:cs="Times New Roman"/>
        </w:rPr>
      </w:pPr>
      <w:r w:rsidRPr="009344C3">
        <w:rPr>
          <w:rFonts w:cs="Times New Roman"/>
          <w:b/>
        </w:rPr>
        <w:t>Attendance of Trustees forming Quorum shall be recorded in:</w:t>
      </w:r>
    </w:p>
    <w:p w14:paraId="688EDEDC" w14:textId="7D10F420" w:rsidR="00BC50E9" w:rsidRPr="00B22E58" w:rsidRDefault="00000000">
      <w:pPr>
        <w:pStyle w:val="ListParagraph"/>
        <w:numPr>
          <w:ilvl w:val="0"/>
          <w:numId w:val="11"/>
        </w:numPr>
        <w:spacing w:after="20"/>
        <w:rPr>
          <w:rFonts w:cs="Times New Roman"/>
        </w:rPr>
      </w:pPr>
      <w:r w:rsidRPr="00B22E58">
        <w:rPr>
          <w:rFonts w:cs="Times New Roman"/>
          <w:sz w:val="20"/>
        </w:rPr>
        <w:t>Minutes of Meeting,</w:t>
      </w:r>
    </w:p>
    <w:p w14:paraId="4C089356" w14:textId="23380624" w:rsidR="00BC50E9" w:rsidRPr="00B22E58" w:rsidRDefault="00000000">
      <w:pPr>
        <w:pStyle w:val="ListParagraph"/>
        <w:numPr>
          <w:ilvl w:val="0"/>
          <w:numId w:val="11"/>
        </w:numPr>
        <w:spacing w:after="20"/>
        <w:rPr>
          <w:rFonts w:cs="Times New Roman"/>
        </w:rPr>
      </w:pPr>
      <w:r w:rsidRPr="00B22E58">
        <w:rPr>
          <w:rFonts w:cs="Times New Roman"/>
          <w:sz w:val="20"/>
        </w:rPr>
        <w:t>signed attendance,</w:t>
      </w:r>
    </w:p>
    <w:p w14:paraId="000915ED" w14:textId="605D4EC8" w:rsidR="00BC50E9" w:rsidRPr="00B22E58" w:rsidRDefault="00000000">
      <w:pPr>
        <w:pStyle w:val="ListParagraph"/>
        <w:numPr>
          <w:ilvl w:val="0"/>
          <w:numId w:val="11"/>
        </w:numPr>
        <w:spacing w:after="20"/>
        <w:rPr>
          <w:rFonts w:cs="Times New Roman"/>
        </w:rPr>
      </w:pPr>
      <w:r w:rsidRPr="00B22E58">
        <w:rPr>
          <w:rFonts w:cs="Times New Roman"/>
          <w:sz w:val="20"/>
        </w:rPr>
        <w:t>written confirmation, or</w:t>
      </w:r>
    </w:p>
    <w:p w14:paraId="779AC3BE" w14:textId="7B69E9BF" w:rsidR="00BC50E9" w:rsidRPr="00B22E58" w:rsidRDefault="00000000">
      <w:pPr>
        <w:pStyle w:val="ListParagraph"/>
        <w:numPr>
          <w:ilvl w:val="0"/>
          <w:numId w:val="11"/>
        </w:numPr>
        <w:spacing w:after="20"/>
        <w:rPr>
          <w:rFonts w:cs="Times New Roman"/>
        </w:rPr>
      </w:pPr>
      <w:r w:rsidRPr="00B22E58">
        <w:rPr>
          <w:rFonts w:cs="Times New Roman"/>
          <w:sz w:val="20"/>
        </w:rPr>
        <w:t>authenticated institutional communication.</w:t>
      </w:r>
    </w:p>
    <w:p w14:paraId="07543508" w14:textId="77777777" w:rsidR="00BC50E9" w:rsidRPr="009344C3" w:rsidRDefault="00000000" w:rsidP="00B22E58">
      <w:pPr>
        <w:ind w:left="720"/>
        <w:jc w:val="both"/>
        <w:rPr>
          <w:rFonts w:cs="Times New Roman"/>
        </w:rPr>
      </w:pPr>
      <w:r w:rsidRPr="009344C3">
        <w:rPr>
          <w:rFonts w:cs="Times New Roman"/>
        </w:rPr>
        <w:t>Such records shall form part of the official records of Academia Khap.</w:t>
      </w:r>
    </w:p>
    <w:p w14:paraId="44832F53" w14:textId="77777777" w:rsidR="00BC50E9" w:rsidRPr="009344C3" w:rsidRDefault="00000000">
      <w:pPr>
        <w:rPr>
          <w:rFonts w:cs="Times New Roman"/>
        </w:rPr>
      </w:pPr>
      <w:r w:rsidRPr="009344C3">
        <w:rPr>
          <w:rFonts w:cs="Times New Roman"/>
        </w:rPr>
        <w:br w:type="page"/>
      </w:r>
    </w:p>
    <w:p w14:paraId="77BB5E90"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17. Appointment of Trustees</w:t>
      </w:r>
    </w:p>
    <w:p w14:paraId="27569E2A" w14:textId="77777777" w:rsidR="005B3F0D" w:rsidRDefault="005B3F0D" w:rsidP="00B22E58">
      <w:pPr>
        <w:pStyle w:val="Heading2"/>
        <w:ind w:left="720"/>
        <w:rPr>
          <w:rFonts w:ascii="Times New Roman" w:hAnsi="Times New Roman" w:cs="Times New Roman"/>
        </w:rPr>
      </w:pPr>
    </w:p>
    <w:p w14:paraId="6A27AB3A" w14:textId="67364088"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17.1 Power to Appoint Trustees</w:t>
      </w:r>
    </w:p>
    <w:p w14:paraId="0EE0C616" w14:textId="77777777" w:rsidR="00BC50E9" w:rsidRPr="009344C3" w:rsidRDefault="00000000" w:rsidP="00B22E58">
      <w:pPr>
        <w:ind w:left="720"/>
        <w:jc w:val="both"/>
        <w:rPr>
          <w:rFonts w:cs="Times New Roman"/>
        </w:rPr>
      </w:pPr>
      <w:r w:rsidRPr="009344C3">
        <w:rPr>
          <w:rFonts w:cs="Times New Roman"/>
        </w:rPr>
        <w:t>The Board of Trustees shall have the authority to appoint additional, successor, honorary, advisory, executive, research, or independent Trustees as may be necessary for the efficient functioning, continuity, governance, and advancement of the objectives of Academia Khap.</w:t>
      </w:r>
    </w:p>
    <w:p w14:paraId="601BF0B0" w14:textId="77777777" w:rsidR="00BC50E9" w:rsidRPr="009344C3" w:rsidRDefault="00000000" w:rsidP="00B22E58">
      <w:pPr>
        <w:ind w:left="720"/>
        <w:jc w:val="both"/>
        <w:rPr>
          <w:rFonts w:cs="Times New Roman"/>
        </w:rPr>
      </w:pPr>
      <w:r w:rsidRPr="009344C3">
        <w:rPr>
          <w:rFonts w:cs="Times New Roman"/>
        </w:rPr>
        <w:t>Such appointment shall be made solely in the interest of the Trust and for fulfillment of its charitable, educational, historical, cultural, research, and welfare objectives.</w:t>
      </w:r>
    </w:p>
    <w:p w14:paraId="7CE69562" w14:textId="77777777" w:rsidR="005B3F0D" w:rsidRDefault="005B3F0D" w:rsidP="00B22E58">
      <w:pPr>
        <w:pStyle w:val="Heading2"/>
        <w:ind w:left="720"/>
        <w:rPr>
          <w:rFonts w:ascii="Times New Roman" w:hAnsi="Times New Roman" w:cs="Times New Roman"/>
        </w:rPr>
      </w:pPr>
    </w:p>
    <w:p w14:paraId="2AED80B5" w14:textId="40FE754B"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17.2 Eligibility for Appointment</w:t>
      </w:r>
    </w:p>
    <w:p w14:paraId="6E6556A4" w14:textId="54A7A4CC" w:rsidR="001D6432" w:rsidRPr="001D6432" w:rsidRDefault="001D6432" w:rsidP="001D6432">
      <w:pPr>
        <w:pStyle w:val="Heading2"/>
        <w:spacing w:before="0" w:after="0"/>
        <w:ind w:left="72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 xml:space="preserve">A person may be considered for appointment as Trustee subject to the eligibility requirements contained in Clause </w:t>
      </w:r>
      <w:r>
        <w:rPr>
          <w:rFonts w:ascii="Times New Roman" w:hAnsi="Times New Roman" w:cs="Times New Roman"/>
          <w:b w:val="0"/>
          <w:bCs w:val="0"/>
          <w:sz w:val="20"/>
          <w:szCs w:val="20"/>
          <w:lang w:val="en-IN"/>
        </w:rPr>
        <w:t>17.3</w:t>
      </w:r>
      <w:r w:rsidRPr="001D6432">
        <w:rPr>
          <w:rFonts w:ascii="Times New Roman" w:hAnsi="Times New Roman" w:cs="Times New Roman"/>
          <w:b w:val="0"/>
          <w:bCs w:val="0"/>
          <w:sz w:val="20"/>
          <w:szCs w:val="20"/>
          <w:lang w:val="en-IN"/>
        </w:rPr>
        <w:t xml:space="preserve"> of this Deed.</w:t>
      </w:r>
    </w:p>
    <w:p w14:paraId="40B9B874" w14:textId="77777777" w:rsidR="001D6432" w:rsidRPr="001D6432" w:rsidRDefault="001D6432" w:rsidP="001D6432">
      <w:pPr>
        <w:pStyle w:val="Heading2"/>
        <w:spacing w:before="0" w:after="0"/>
        <w:ind w:left="720"/>
        <w:rPr>
          <w:rFonts w:ascii="Times New Roman" w:hAnsi="Times New Roman" w:cs="Times New Roman"/>
          <w:sz w:val="20"/>
          <w:szCs w:val="20"/>
          <w:lang w:val="en-IN"/>
        </w:rPr>
      </w:pPr>
    </w:p>
    <w:p w14:paraId="2ADDFBBC" w14:textId="629036E7" w:rsidR="001D6432" w:rsidRPr="001D6432" w:rsidRDefault="001D6432" w:rsidP="001D6432">
      <w:pPr>
        <w:pStyle w:val="Heading2"/>
        <w:spacing w:before="0" w:after="0"/>
        <w:ind w:left="720"/>
        <w:rPr>
          <w:rFonts w:ascii="Times New Roman" w:hAnsi="Times New Roman" w:cs="Times New Roman"/>
          <w:sz w:val="20"/>
          <w:szCs w:val="20"/>
          <w:lang w:val="en-IN"/>
        </w:rPr>
      </w:pPr>
      <w:r w:rsidRPr="001D6432">
        <w:rPr>
          <w:rFonts w:ascii="Times New Roman" w:hAnsi="Times New Roman" w:cs="Times New Roman"/>
          <w:sz w:val="20"/>
          <w:szCs w:val="20"/>
          <w:lang w:val="en-IN"/>
        </w:rPr>
        <w:t>Preference may be given to persons possessing expertise in:</w:t>
      </w:r>
    </w:p>
    <w:p w14:paraId="5B600076" w14:textId="7B924786"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research,</w:t>
      </w:r>
    </w:p>
    <w:p w14:paraId="1C53937B" w14:textId="67A9031C"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history,</w:t>
      </w:r>
    </w:p>
    <w:p w14:paraId="32D8B877" w14:textId="179BF5DB"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archaeology,</w:t>
      </w:r>
    </w:p>
    <w:p w14:paraId="33CB7645" w14:textId="667287D2"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linguistics,</w:t>
      </w:r>
    </w:p>
    <w:p w14:paraId="4B5251B7" w14:textId="0C592E35"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education,</w:t>
      </w:r>
    </w:p>
    <w:p w14:paraId="4D984AEC" w14:textId="2F11D83B"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law,</w:t>
      </w:r>
    </w:p>
    <w:p w14:paraId="3788D11B" w14:textId="2D18DB94"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public administration,</w:t>
      </w:r>
    </w:p>
    <w:p w14:paraId="7D92C0E3" w14:textId="64C46F5D"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finance,</w:t>
      </w:r>
    </w:p>
    <w:p w14:paraId="26332137" w14:textId="0FD25E37"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technology,</w:t>
      </w:r>
    </w:p>
    <w:p w14:paraId="6BBF7322" w14:textId="00DE6444"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media,</w:t>
      </w:r>
    </w:p>
    <w:p w14:paraId="5952D7D2" w14:textId="6758560F"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governance, or</w:t>
      </w:r>
    </w:p>
    <w:p w14:paraId="5A2E8388" w14:textId="64F94AFA" w:rsidR="001D6432" w:rsidRPr="001D6432" w:rsidRDefault="001D6432" w:rsidP="001D6432">
      <w:pPr>
        <w:pStyle w:val="Heading2"/>
        <w:numPr>
          <w:ilvl w:val="0"/>
          <w:numId w:val="11"/>
        </w:numPr>
        <w:spacing w:before="0" w:after="0"/>
        <w:rPr>
          <w:rFonts w:ascii="Times New Roman" w:hAnsi="Times New Roman" w:cs="Times New Roman"/>
          <w:b w:val="0"/>
          <w:bCs w:val="0"/>
          <w:sz w:val="20"/>
          <w:szCs w:val="20"/>
          <w:lang w:val="en-IN"/>
        </w:rPr>
      </w:pPr>
      <w:r w:rsidRPr="001D6432">
        <w:rPr>
          <w:rFonts w:ascii="Times New Roman" w:hAnsi="Times New Roman" w:cs="Times New Roman"/>
          <w:b w:val="0"/>
          <w:bCs w:val="0"/>
          <w:sz w:val="20"/>
          <w:szCs w:val="20"/>
          <w:lang w:val="en-IN"/>
        </w:rPr>
        <w:t>social and community welfare.</w:t>
      </w:r>
    </w:p>
    <w:p w14:paraId="09AD5016" w14:textId="77777777" w:rsidR="005B3F0D" w:rsidRDefault="005B3F0D" w:rsidP="00B22E58">
      <w:pPr>
        <w:pStyle w:val="Heading2"/>
        <w:ind w:left="720"/>
        <w:rPr>
          <w:rFonts w:ascii="Times New Roman" w:hAnsi="Times New Roman" w:cs="Times New Roman"/>
        </w:rPr>
      </w:pPr>
    </w:p>
    <w:p w14:paraId="42562851" w14:textId="081BF6F8" w:rsidR="001D6432" w:rsidRPr="00C86E0E" w:rsidRDefault="001D6432" w:rsidP="001D6432">
      <w:pPr>
        <w:ind w:left="720"/>
        <w:rPr>
          <w:b/>
          <w:bCs/>
        </w:rPr>
      </w:pPr>
      <w:r>
        <w:rPr>
          <w:b/>
          <w:bCs/>
        </w:rPr>
        <w:t>17.3</w:t>
      </w:r>
      <w:r w:rsidRPr="00C86E0E">
        <w:rPr>
          <w:b/>
          <w:bCs/>
        </w:rPr>
        <w:t xml:space="preserve"> Eligibility Criteria for Appointment and Continuation of Trustees </w:t>
      </w:r>
    </w:p>
    <w:p w14:paraId="7E559393" w14:textId="77777777" w:rsidR="001D6432" w:rsidRPr="00C86E0E" w:rsidRDefault="001D6432" w:rsidP="001D6432">
      <w:pPr>
        <w:spacing w:after="0"/>
        <w:ind w:left="720"/>
        <w:rPr>
          <w:sz w:val="20"/>
          <w:szCs w:val="20"/>
        </w:rPr>
      </w:pPr>
      <w:proofErr w:type="gramStart"/>
      <w:r w:rsidRPr="00C86E0E">
        <w:rPr>
          <w:sz w:val="20"/>
          <w:szCs w:val="20"/>
        </w:rPr>
        <w:t>In order to</w:t>
      </w:r>
      <w:proofErr w:type="gramEnd"/>
      <w:r w:rsidRPr="00C86E0E">
        <w:rPr>
          <w:sz w:val="20"/>
          <w:szCs w:val="20"/>
        </w:rPr>
        <w:t xml:space="preserve"> preserve the academic, institutional, ethical, and research-oriented character of Academia </w:t>
      </w:r>
      <w:proofErr w:type="spellStart"/>
      <w:r w:rsidRPr="00C86E0E">
        <w:rPr>
          <w:sz w:val="20"/>
          <w:szCs w:val="20"/>
        </w:rPr>
        <w:t>Khap</w:t>
      </w:r>
      <w:proofErr w:type="spellEnd"/>
      <w:r w:rsidRPr="00C86E0E">
        <w:rPr>
          <w:sz w:val="20"/>
          <w:szCs w:val="20"/>
        </w:rPr>
        <w:t>, every person appointed or continuing as Trustee of the Trust shall satisfy the following eligibility requirements:</w:t>
      </w:r>
    </w:p>
    <w:p w14:paraId="340B5AAD" w14:textId="77777777" w:rsidR="001D6432" w:rsidRPr="00C86E0E" w:rsidRDefault="001D6432" w:rsidP="001D6432">
      <w:pPr>
        <w:spacing w:after="0"/>
        <w:ind w:left="720"/>
        <w:rPr>
          <w:sz w:val="20"/>
          <w:szCs w:val="20"/>
        </w:rPr>
      </w:pPr>
    </w:p>
    <w:p w14:paraId="32A26475" w14:textId="6D7B1A69" w:rsidR="001D6432" w:rsidRPr="00C86E0E" w:rsidRDefault="001D6432" w:rsidP="001D6432">
      <w:pPr>
        <w:spacing w:after="0"/>
        <w:ind w:left="1440"/>
        <w:rPr>
          <w:b/>
          <w:bCs/>
          <w:sz w:val="20"/>
          <w:szCs w:val="20"/>
        </w:rPr>
      </w:pPr>
      <w:r>
        <w:rPr>
          <w:b/>
          <w:bCs/>
          <w:sz w:val="20"/>
          <w:szCs w:val="20"/>
        </w:rPr>
        <w:t>17.3</w:t>
      </w:r>
      <w:r>
        <w:rPr>
          <w:b/>
          <w:bCs/>
          <w:sz w:val="20"/>
          <w:szCs w:val="20"/>
        </w:rPr>
        <w:t>.</w:t>
      </w:r>
      <w:r w:rsidRPr="00C86E0E">
        <w:rPr>
          <w:b/>
          <w:bCs/>
          <w:sz w:val="20"/>
          <w:szCs w:val="20"/>
        </w:rPr>
        <w:t>1. Educational Qualification</w:t>
      </w:r>
    </w:p>
    <w:p w14:paraId="1AF4AC88" w14:textId="77777777" w:rsidR="001D6432" w:rsidRPr="00C86E0E" w:rsidRDefault="001D6432" w:rsidP="001D6432">
      <w:pPr>
        <w:spacing w:after="0"/>
        <w:ind w:left="1440"/>
        <w:rPr>
          <w:sz w:val="20"/>
          <w:szCs w:val="20"/>
        </w:rPr>
      </w:pPr>
      <w:r w:rsidRPr="00C86E0E">
        <w:rPr>
          <w:sz w:val="20"/>
          <w:szCs w:val="20"/>
        </w:rPr>
        <w:t>The person shall ordinarily possess:</w:t>
      </w:r>
    </w:p>
    <w:p w14:paraId="378B9095" w14:textId="77777777" w:rsidR="001D6432" w:rsidRPr="00E93E85" w:rsidRDefault="001D6432" w:rsidP="001D6432">
      <w:pPr>
        <w:pStyle w:val="ListParagraph"/>
        <w:numPr>
          <w:ilvl w:val="0"/>
          <w:numId w:val="43"/>
        </w:numPr>
        <w:spacing w:after="0"/>
        <w:ind w:left="2160"/>
        <w:rPr>
          <w:sz w:val="20"/>
          <w:szCs w:val="20"/>
        </w:rPr>
      </w:pPr>
      <w:r w:rsidRPr="00E93E85">
        <w:rPr>
          <w:sz w:val="20"/>
          <w:szCs w:val="20"/>
        </w:rPr>
        <w:t>a Doctoral Degree (Ph.D. or equivalent doctorate recognized by law or academic practice); or</w:t>
      </w:r>
    </w:p>
    <w:p w14:paraId="0036804C" w14:textId="77777777" w:rsidR="001D6432" w:rsidRPr="00E93E85" w:rsidRDefault="001D6432" w:rsidP="001D6432">
      <w:pPr>
        <w:pStyle w:val="ListParagraph"/>
        <w:numPr>
          <w:ilvl w:val="0"/>
          <w:numId w:val="43"/>
        </w:numPr>
        <w:spacing w:after="0"/>
        <w:ind w:left="2160"/>
        <w:rPr>
          <w:sz w:val="20"/>
          <w:szCs w:val="20"/>
        </w:rPr>
      </w:pPr>
      <w:r w:rsidRPr="00E93E85">
        <w:rPr>
          <w:sz w:val="20"/>
          <w:szCs w:val="20"/>
        </w:rPr>
        <w:t>be an enrolled Doctoral Scholar in good academic standing in a recognized institution.</w:t>
      </w:r>
    </w:p>
    <w:p w14:paraId="45E480C2" w14:textId="77777777" w:rsidR="001D6432" w:rsidRPr="00C86E0E" w:rsidRDefault="001D6432" w:rsidP="001D6432">
      <w:pPr>
        <w:spacing w:after="0"/>
        <w:ind w:left="1440"/>
        <w:rPr>
          <w:sz w:val="20"/>
          <w:szCs w:val="20"/>
        </w:rPr>
      </w:pPr>
      <w:r w:rsidRPr="00C86E0E">
        <w:rPr>
          <w:sz w:val="20"/>
          <w:szCs w:val="20"/>
        </w:rPr>
        <w:t xml:space="preserve">The Trustees recognize that the institutional character of Academia </w:t>
      </w:r>
      <w:proofErr w:type="spellStart"/>
      <w:r w:rsidRPr="00C86E0E">
        <w:rPr>
          <w:sz w:val="20"/>
          <w:szCs w:val="20"/>
        </w:rPr>
        <w:t>Khap</w:t>
      </w:r>
      <w:proofErr w:type="spellEnd"/>
      <w:r w:rsidRPr="00C86E0E">
        <w:rPr>
          <w:sz w:val="20"/>
          <w:szCs w:val="20"/>
        </w:rPr>
        <w:t xml:space="preserve"> is fundamentally research-driven, educational, documentary, and intellectual in nature. Accordingly, high scholarly competence and demonstrated research orientation shall constitute an essential institutional requirement for governance of the Trust.</w:t>
      </w:r>
    </w:p>
    <w:p w14:paraId="6A2C5F34" w14:textId="77777777" w:rsidR="001D6432" w:rsidRPr="00C86E0E" w:rsidRDefault="001D6432" w:rsidP="001D6432">
      <w:pPr>
        <w:spacing w:after="0"/>
        <w:ind w:left="1440"/>
        <w:rPr>
          <w:sz w:val="20"/>
          <w:szCs w:val="20"/>
        </w:rPr>
      </w:pPr>
    </w:p>
    <w:p w14:paraId="434D361E" w14:textId="73749EB8" w:rsidR="001D6432" w:rsidRPr="00C86E0E" w:rsidRDefault="001D6432" w:rsidP="001D6432">
      <w:pPr>
        <w:spacing w:after="0"/>
        <w:ind w:left="1440"/>
        <w:rPr>
          <w:b/>
          <w:bCs/>
          <w:sz w:val="20"/>
          <w:szCs w:val="20"/>
        </w:rPr>
      </w:pPr>
      <w:r>
        <w:rPr>
          <w:b/>
          <w:bCs/>
          <w:sz w:val="20"/>
          <w:szCs w:val="20"/>
        </w:rPr>
        <w:t>17.3</w:t>
      </w:r>
      <w:r>
        <w:rPr>
          <w:b/>
          <w:bCs/>
          <w:sz w:val="20"/>
          <w:szCs w:val="20"/>
        </w:rPr>
        <w:t>.</w:t>
      </w:r>
      <w:r w:rsidRPr="00C86E0E">
        <w:rPr>
          <w:b/>
          <w:bCs/>
          <w:sz w:val="20"/>
          <w:szCs w:val="20"/>
        </w:rPr>
        <w:t>2. Exceptional Academic Eligibility</w:t>
      </w:r>
    </w:p>
    <w:p w14:paraId="0421E9C7" w14:textId="77777777" w:rsidR="001D6432" w:rsidRPr="00C86E0E" w:rsidRDefault="001D6432" w:rsidP="001D6432">
      <w:pPr>
        <w:spacing w:after="0"/>
        <w:ind w:left="1440"/>
        <w:rPr>
          <w:sz w:val="20"/>
          <w:szCs w:val="20"/>
        </w:rPr>
      </w:pPr>
      <w:r w:rsidRPr="00C86E0E">
        <w:rPr>
          <w:sz w:val="20"/>
          <w:szCs w:val="20"/>
        </w:rPr>
        <w:t>In exceptional circumstances involving immediate institutional continuity, subject expertise, public contribution, legal necessity, governance continuity, or practical impossibility, a person not possessing a Doctoral Degree may be appointed as Trustee only if:</w:t>
      </w:r>
    </w:p>
    <w:p w14:paraId="241238B5" w14:textId="77777777" w:rsidR="001D6432" w:rsidRPr="00E93E85" w:rsidRDefault="001D6432" w:rsidP="001D6432">
      <w:pPr>
        <w:pStyle w:val="ListParagraph"/>
        <w:numPr>
          <w:ilvl w:val="0"/>
          <w:numId w:val="44"/>
        </w:numPr>
        <w:spacing w:after="0"/>
        <w:ind w:left="2160"/>
        <w:rPr>
          <w:sz w:val="20"/>
          <w:szCs w:val="20"/>
        </w:rPr>
      </w:pPr>
      <w:r w:rsidRPr="00E93E85">
        <w:rPr>
          <w:sz w:val="20"/>
          <w:szCs w:val="20"/>
        </w:rPr>
        <w:t xml:space="preserve">such person possesses at least a Postgraduate / </w:t>
      </w:r>
      <w:proofErr w:type="gramStart"/>
      <w:r w:rsidRPr="00E93E85">
        <w:rPr>
          <w:sz w:val="20"/>
          <w:szCs w:val="20"/>
        </w:rPr>
        <w:t>Master’s Degree</w:t>
      </w:r>
      <w:proofErr w:type="gramEnd"/>
      <w:r w:rsidRPr="00E93E85">
        <w:rPr>
          <w:sz w:val="20"/>
          <w:szCs w:val="20"/>
        </w:rPr>
        <w:t xml:space="preserve"> </w:t>
      </w:r>
      <w:r>
        <w:rPr>
          <w:sz w:val="20"/>
          <w:szCs w:val="20"/>
        </w:rPr>
        <w:t xml:space="preserve">or Equivalent </w:t>
      </w:r>
      <w:r w:rsidRPr="00E93E85">
        <w:rPr>
          <w:sz w:val="20"/>
          <w:szCs w:val="20"/>
        </w:rPr>
        <w:t>from a recognized institution;</w:t>
      </w:r>
    </w:p>
    <w:p w14:paraId="6A16412E" w14:textId="77777777" w:rsidR="001D6432" w:rsidRPr="00E93E85" w:rsidRDefault="001D6432" w:rsidP="001D6432">
      <w:pPr>
        <w:pStyle w:val="ListParagraph"/>
        <w:numPr>
          <w:ilvl w:val="0"/>
          <w:numId w:val="44"/>
        </w:numPr>
        <w:spacing w:after="0"/>
        <w:ind w:left="2160"/>
        <w:rPr>
          <w:sz w:val="20"/>
          <w:szCs w:val="20"/>
        </w:rPr>
      </w:pPr>
      <w:r w:rsidRPr="00E93E85">
        <w:rPr>
          <w:sz w:val="20"/>
          <w:szCs w:val="20"/>
        </w:rPr>
        <w:t>unanimous written approval of all serving Trustees is obtained; and</w:t>
      </w:r>
    </w:p>
    <w:p w14:paraId="72CF8236" w14:textId="77777777" w:rsidR="001D6432" w:rsidRPr="00E93E85" w:rsidRDefault="001D6432" w:rsidP="001D6432">
      <w:pPr>
        <w:pStyle w:val="ListParagraph"/>
        <w:numPr>
          <w:ilvl w:val="0"/>
          <w:numId w:val="44"/>
        </w:numPr>
        <w:spacing w:after="0"/>
        <w:ind w:left="2160"/>
        <w:rPr>
          <w:sz w:val="20"/>
          <w:szCs w:val="20"/>
        </w:rPr>
      </w:pPr>
      <w:r w:rsidRPr="00E93E85">
        <w:rPr>
          <w:sz w:val="20"/>
          <w:szCs w:val="20"/>
        </w:rPr>
        <w:t>recorded written justification is maintained in institutional records.</w:t>
      </w:r>
    </w:p>
    <w:p w14:paraId="1DC33F2A" w14:textId="77777777" w:rsidR="001D6432" w:rsidRPr="00C86E0E" w:rsidRDefault="001D6432" w:rsidP="001D6432">
      <w:pPr>
        <w:spacing w:after="0"/>
        <w:ind w:left="1440"/>
        <w:rPr>
          <w:sz w:val="20"/>
          <w:szCs w:val="20"/>
        </w:rPr>
      </w:pPr>
      <w:r w:rsidRPr="00C86E0E">
        <w:rPr>
          <w:sz w:val="20"/>
          <w:szCs w:val="20"/>
        </w:rPr>
        <w:t xml:space="preserve">Such appointment shall remain exceptional, rare, and institutionally necessary in nature and shall not dilute the academic, educational, and research-oriented character of Academia </w:t>
      </w:r>
      <w:proofErr w:type="spellStart"/>
      <w:r w:rsidRPr="00C86E0E">
        <w:rPr>
          <w:sz w:val="20"/>
          <w:szCs w:val="20"/>
        </w:rPr>
        <w:t>Khap</w:t>
      </w:r>
      <w:proofErr w:type="spellEnd"/>
      <w:r w:rsidRPr="00C86E0E">
        <w:rPr>
          <w:sz w:val="20"/>
          <w:szCs w:val="20"/>
        </w:rPr>
        <w:t>.</w:t>
      </w:r>
    </w:p>
    <w:p w14:paraId="665AF729" w14:textId="77777777" w:rsidR="001D6432" w:rsidRPr="00C86E0E" w:rsidRDefault="001D6432" w:rsidP="001D6432">
      <w:pPr>
        <w:spacing w:after="0"/>
        <w:ind w:left="1440"/>
        <w:rPr>
          <w:sz w:val="20"/>
          <w:szCs w:val="20"/>
        </w:rPr>
      </w:pPr>
    </w:p>
    <w:p w14:paraId="4AC8D5FB" w14:textId="20C8680A"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3. Minimum Age Requirement</w:t>
      </w:r>
    </w:p>
    <w:p w14:paraId="15C5E237" w14:textId="77777777" w:rsidR="001D6432" w:rsidRPr="00C86E0E" w:rsidRDefault="001D6432" w:rsidP="001D6432">
      <w:pPr>
        <w:spacing w:after="0"/>
        <w:ind w:left="1440"/>
        <w:rPr>
          <w:sz w:val="20"/>
          <w:szCs w:val="20"/>
        </w:rPr>
      </w:pPr>
      <w:r w:rsidRPr="00C86E0E">
        <w:rPr>
          <w:sz w:val="20"/>
          <w:szCs w:val="20"/>
        </w:rPr>
        <w:lastRenderedPageBreak/>
        <w:t>Every Trustee shall have attained a minimum age of Twenty-Five (25) years on the date of appointment.</w:t>
      </w:r>
    </w:p>
    <w:p w14:paraId="63841E43" w14:textId="77777777" w:rsidR="001D6432" w:rsidRPr="00C86E0E" w:rsidRDefault="001D6432" w:rsidP="001D6432">
      <w:pPr>
        <w:spacing w:after="0"/>
        <w:ind w:left="1440"/>
        <w:rPr>
          <w:sz w:val="20"/>
          <w:szCs w:val="20"/>
        </w:rPr>
      </w:pPr>
    </w:p>
    <w:p w14:paraId="5E89D8B7" w14:textId="59DB1A12"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4. Legal and Criminal Integrity</w:t>
      </w:r>
    </w:p>
    <w:p w14:paraId="694BBF4B" w14:textId="77777777" w:rsidR="001D6432" w:rsidRPr="00C86E0E" w:rsidRDefault="001D6432" w:rsidP="001D6432">
      <w:pPr>
        <w:spacing w:after="0"/>
        <w:ind w:left="1440"/>
        <w:rPr>
          <w:sz w:val="20"/>
          <w:szCs w:val="20"/>
        </w:rPr>
      </w:pPr>
      <w:r w:rsidRPr="00C86E0E">
        <w:rPr>
          <w:sz w:val="20"/>
          <w:szCs w:val="20"/>
        </w:rPr>
        <w:t>No person shall be eligible to become or continue as Trustee if such person:</w:t>
      </w:r>
    </w:p>
    <w:p w14:paraId="19F67FC8" w14:textId="77777777" w:rsidR="001D6432" w:rsidRPr="00E93E85" w:rsidRDefault="001D6432" w:rsidP="001D6432">
      <w:pPr>
        <w:pStyle w:val="ListParagraph"/>
        <w:numPr>
          <w:ilvl w:val="0"/>
          <w:numId w:val="48"/>
        </w:numPr>
        <w:spacing w:after="0"/>
        <w:ind w:left="2127"/>
        <w:rPr>
          <w:sz w:val="20"/>
          <w:szCs w:val="20"/>
        </w:rPr>
      </w:pPr>
      <w:r w:rsidRPr="00E93E85">
        <w:rPr>
          <w:sz w:val="20"/>
          <w:szCs w:val="20"/>
        </w:rPr>
        <w:t>has been convicted of any criminal offence involving fraud, cheating, corruption, breach of trust, financial misconduct, moral turpitude, violence, organized crime, or serious unlawful conduct;</w:t>
      </w:r>
    </w:p>
    <w:p w14:paraId="2090E5D6" w14:textId="77777777" w:rsidR="001D6432" w:rsidRPr="00E93E85" w:rsidRDefault="001D6432" w:rsidP="001D6432">
      <w:pPr>
        <w:pStyle w:val="ListParagraph"/>
        <w:numPr>
          <w:ilvl w:val="0"/>
          <w:numId w:val="48"/>
        </w:numPr>
        <w:spacing w:after="0"/>
        <w:ind w:left="2127"/>
        <w:rPr>
          <w:sz w:val="20"/>
          <w:szCs w:val="20"/>
        </w:rPr>
      </w:pPr>
      <w:r w:rsidRPr="00E93E85">
        <w:rPr>
          <w:sz w:val="20"/>
          <w:szCs w:val="20"/>
        </w:rPr>
        <w:t>is declared insolvent, disqualified, or prohibited under applicable law;</w:t>
      </w:r>
    </w:p>
    <w:p w14:paraId="4C663197" w14:textId="77777777" w:rsidR="00EC1770" w:rsidRDefault="001D6432" w:rsidP="00EC1770">
      <w:pPr>
        <w:pStyle w:val="ListParagraph"/>
        <w:numPr>
          <w:ilvl w:val="0"/>
          <w:numId w:val="48"/>
        </w:numPr>
        <w:spacing w:after="0"/>
        <w:ind w:left="2127"/>
        <w:rPr>
          <w:sz w:val="20"/>
          <w:szCs w:val="20"/>
        </w:rPr>
      </w:pPr>
      <w:r w:rsidRPr="00E93E85">
        <w:rPr>
          <w:sz w:val="20"/>
          <w:szCs w:val="20"/>
        </w:rPr>
        <w:t>is found guilty of financial misappropriation, forgery, embezzlement, or unlawful diversion of institutional resources; or</w:t>
      </w:r>
    </w:p>
    <w:p w14:paraId="532CC4B4" w14:textId="3834607B" w:rsidR="001D6432" w:rsidRDefault="00EC1770" w:rsidP="00EC1770">
      <w:pPr>
        <w:pStyle w:val="ListParagraph"/>
        <w:numPr>
          <w:ilvl w:val="0"/>
          <w:numId w:val="48"/>
        </w:numPr>
        <w:spacing w:after="0"/>
        <w:ind w:left="2127"/>
        <w:rPr>
          <w:sz w:val="20"/>
          <w:szCs w:val="20"/>
        </w:rPr>
      </w:pPr>
      <w:r w:rsidRPr="00EC1770">
        <w:rPr>
          <w:sz w:val="20"/>
          <w:szCs w:val="20"/>
        </w:rPr>
        <w:t>is facing criminal proceedings of a serious nature involving fraud, corruption, cheating, financial misconduct, organized crime, violence, or moral turpitude which, in the reasonable and recorded opinion of the Board of Trustees, materially impairs suitability to hold office.</w:t>
      </w:r>
    </w:p>
    <w:p w14:paraId="373758DB" w14:textId="77777777" w:rsidR="00EC1770" w:rsidRPr="00EC1770" w:rsidRDefault="00EC1770" w:rsidP="00EC1770">
      <w:pPr>
        <w:pStyle w:val="ListParagraph"/>
        <w:spacing w:after="0"/>
        <w:ind w:left="2127"/>
        <w:rPr>
          <w:sz w:val="20"/>
          <w:szCs w:val="20"/>
        </w:rPr>
      </w:pPr>
    </w:p>
    <w:p w14:paraId="77830042" w14:textId="72C88C29"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5. Mental Capacity and Fitness</w:t>
      </w:r>
    </w:p>
    <w:p w14:paraId="77ADE021" w14:textId="77777777" w:rsidR="001D6432" w:rsidRPr="00C86E0E" w:rsidRDefault="001D6432" w:rsidP="001D6432">
      <w:pPr>
        <w:spacing w:after="0"/>
        <w:ind w:left="1440"/>
        <w:rPr>
          <w:sz w:val="20"/>
          <w:szCs w:val="20"/>
        </w:rPr>
      </w:pPr>
      <w:r w:rsidRPr="00C86E0E">
        <w:rPr>
          <w:sz w:val="20"/>
          <w:szCs w:val="20"/>
        </w:rPr>
        <w:t>Every Trustee shall be of sound mind, capable of independent decision-making, and mentally competent to discharge fiduciary, academic, and governance responsibilities of the Trust.</w:t>
      </w:r>
    </w:p>
    <w:p w14:paraId="647C5170" w14:textId="77777777" w:rsidR="001D6432" w:rsidRPr="00C86E0E" w:rsidRDefault="001D6432" w:rsidP="001D6432">
      <w:pPr>
        <w:spacing w:after="0"/>
        <w:ind w:left="1440"/>
        <w:rPr>
          <w:sz w:val="20"/>
          <w:szCs w:val="20"/>
        </w:rPr>
      </w:pPr>
      <w:r w:rsidRPr="00C86E0E">
        <w:rPr>
          <w:sz w:val="20"/>
          <w:szCs w:val="20"/>
        </w:rPr>
        <w:t>A person judicially declared mentally incapable or otherwise incapable of managing affairs under law shall not remain eligible.</w:t>
      </w:r>
    </w:p>
    <w:p w14:paraId="104D34D8" w14:textId="77777777" w:rsidR="001D6432" w:rsidRPr="00C86E0E" w:rsidRDefault="001D6432" w:rsidP="001D6432">
      <w:pPr>
        <w:spacing w:after="0"/>
        <w:ind w:left="1440"/>
        <w:rPr>
          <w:sz w:val="20"/>
          <w:szCs w:val="20"/>
        </w:rPr>
      </w:pPr>
    </w:p>
    <w:p w14:paraId="7CF0FF4F" w14:textId="6780B9DA"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6. Political Neutrality</w:t>
      </w:r>
    </w:p>
    <w:p w14:paraId="447F666C" w14:textId="77777777" w:rsidR="001D6432" w:rsidRPr="00C86E0E" w:rsidRDefault="001D6432" w:rsidP="001D6432">
      <w:pPr>
        <w:spacing w:after="0"/>
        <w:ind w:left="1440"/>
        <w:rPr>
          <w:sz w:val="20"/>
          <w:szCs w:val="20"/>
        </w:rPr>
      </w:pPr>
      <w:r w:rsidRPr="00C86E0E">
        <w:rPr>
          <w:sz w:val="20"/>
          <w:szCs w:val="20"/>
        </w:rPr>
        <w:t>To preserve institutional independence and academic objectivity:</w:t>
      </w:r>
    </w:p>
    <w:p w14:paraId="6689064A" w14:textId="77777777" w:rsidR="001D6432" w:rsidRPr="00E93E85" w:rsidRDefault="001D6432" w:rsidP="001D6432">
      <w:pPr>
        <w:pStyle w:val="ListParagraph"/>
        <w:numPr>
          <w:ilvl w:val="0"/>
          <w:numId w:val="45"/>
        </w:numPr>
        <w:spacing w:after="0"/>
        <w:ind w:left="2160"/>
        <w:rPr>
          <w:sz w:val="20"/>
          <w:szCs w:val="20"/>
        </w:rPr>
      </w:pPr>
      <w:r w:rsidRPr="00E93E85">
        <w:rPr>
          <w:sz w:val="20"/>
          <w:szCs w:val="20"/>
        </w:rPr>
        <w:t>no Trustee shall hold an active office-bearing position in any political party;</w:t>
      </w:r>
    </w:p>
    <w:p w14:paraId="31C3228B" w14:textId="77777777" w:rsidR="001D6432" w:rsidRPr="00E93E85" w:rsidRDefault="001D6432" w:rsidP="001D6432">
      <w:pPr>
        <w:pStyle w:val="ListParagraph"/>
        <w:numPr>
          <w:ilvl w:val="0"/>
          <w:numId w:val="45"/>
        </w:numPr>
        <w:spacing w:after="0"/>
        <w:ind w:left="2160"/>
        <w:rPr>
          <w:sz w:val="20"/>
          <w:szCs w:val="20"/>
        </w:rPr>
      </w:pPr>
      <w:r w:rsidRPr="00E93E85">
        <w:rPr>
          <w:sz w:val="20"/>
          <w:szCs w:val="20"/>
        </w:rPr>
        <w:t>no Trustee shall use the Trust for direct political campaigning, partisan influence, electoral mobilization, or political benefit.</w:t>
      </w:r>
    </w:p>
    <w:p w14:paraId="26110A49" w14:textId="77777777" w:rsidR="001D6432" w:rsidRPr="00C86E0E" w:rsidRDefault="001D6432" w:rsidP="001D6432">
      <w:pPr>
        <w:spacing w:after="0"/>
        <w:ind w:left="1440"/>
        <w:rPr>
          <w:sz w:val="20"/>
          <w:szCs w:val="20"/>
        </w:rPr>
      </w:pPr>
      <w:r w:rsidRPr="00C86E0E">
        <w:rPr>
          <w:sz w:val="20"/>
          <w:szCs w:val="20"/>
        </w:rPr>
        <w:t>Nothing herein shall prohibit lawful personal political beliefs in private capacity.</w:t>
      </w:r>
    </w:p>
    <w:p w14:paraId="76C4598C" w14:textId="77777777" w:rsidR="001D6432" w:rsidRPr="00C86E0E" w:rsidRDefault="001D6432" w:rsidP="001D6432">
      <w:pPr>
        <w:spacing w:after="0"/>
        <w:ind w:left="1440"/>
        <w:rPr>
          <w:sz w:val="20"/>
          <w:szCs w:val="20"/>
        </w:rPr>
      </w:pPr>
    </w:p>
    <w:p w14:paraId="65AC578D" w14:textId="138AF3F3"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7. Conflict of Institutional Interest</w:t>
      </w:r>
    </w:p>
    <w:p w14:paraId="1FA7BAA1" w14:textId="77777777" w:rsidR="001D6432" w:rsidRPr="00C86E0E" w:rsidRDefault="001D6432" w:rsidP="001D6432">
      <w:pPr>
        <w:spacing w:after="0"/>
        <w:ind w:left="1440"/>
        <w:rPr>
          <w:sz w:val="20"/>
          <w:szCs w:val="20"/>
        </w:rPr>
      </w:pPr>
      <w:r w:rsidRPr="00C86E0E">
        <w:rPr>
          <w:sz w:val="20"/>
          <w:szCs w:val="20"/>
        </w:rPr>
        <w:t>No Trustee shall simultaneously act as:</w:t>
      </w:r>
    </w:p>
    <w:p w14:paraId="00AF7661" w14:textId="77777777" w:rsidR="001D6432" w:rsidRPr="00E93E85" w:rsidRDefault="001D6432" w:rsidP="001D6432">
      <w:pPr>
        <w:pStyle w:val="ListParagraph"/>
        <w:numPr>
          <w:ilvl w:val="0"/>
          <w:numId w:val="46"/>
        </w:numPr>
        <w:spacing w:after="0"/>
        <w:ind w:left="2160"/>
        <w:rPr>
          <w:sz w:val="20"/>
          <w:szCs w:val="20"/>
        </w:rPr>
      </w:pPr>
      <w:r w:rsidRPr="00E93E85">
        <w:rPr>
          <w:sz w:val="20"/>
          <w:szCs w:val="20"/>
        </w:rPr>
        <w:t>founder, owner, managing authority, or controlling trustee of another trust, charitable institution, foundation, NGO, or similar organization having substantially overlapping objectives,</w:t>
      </w:r>
    </w:p>
    <w:p w14:paraId="665D0A14" w14:textId="77777777" w:rsidR="001D6432" w:rsidRPr="00C86E0E" w:rsidRDefault="001D6432" w:rsidP="001D6432">
      <w:pPr>
        <w:spacing w:after="0"/>
        <w:ind w:left="1440"/>
        <w:rPr>
          <w:sz w:val="20"/>
          <w:szCs w:val="20"/>
        </w:rPr>
      </w:pPr>
      <w:r w:rsidRPr="00C86E0E">
        <w:rPr>
          <w:sz w:val="20"/>
          <w:szCs w:val="20"/>
        </w:rPr>
        <w:t>unless specifically approved through unanimous written consent of all serving Trustees upon disclosure of potential conflict of interest.</w:t>
      </w:r>
    </w:p>
    <w:p w14:paraId="1A588CDE" w14:textId="77777777" w:rsidR="001D6432" w:rsidRPr="00C86E0E" w:rsidRDefault="001D6432" w:rsidP="001D6432">
      <w:pPr>
        <w:spacing w:after="0"/>
        <w:ind w:left="1440"/>
        <w:rPr>
          <w:sz w:val="20"/>
          <w:szCs w:val="20"/>
        </w:rPr>
      </w:pPr>
    </w:p>
    <w:p w14:paraId="5220D94B" w14:textId="0070360F"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8. Equality of Eligibility</w:t>
      </w:r>
    </w:p>
    <w:p w14:paraId="513CF85F" w14:textId="77777777" w:rsidR="001D6432" w:rsidRPr="00C86E0E" w:rsidRDefault="001D6432" w:rsidP="001D6432">
      <w:pPr>
        <w:spacing w:after="0"/>
        <w:ind w:left="1440"/>
        <w:rPr>
          <w:sz w:val="20"/>
          <w:szCs w:val="20"/>
        </w:rPr>
      </w:pPr>
      <w:r w:rsidRPr="00C86E0E">
        <w:rPr>
          <w:sz w:val="20"/>
          <w:szCs w:val="20"/>
        </w:rPr>
        <w:t>Eligibility for trusteeship shall apply equally to all persons without distinction, subject to satisfaction of institutional, academic, legal, and ethical requirements prescribed under this Deed.</w:t>
      </w:r>
    </w:p>
    <w:p w14:paraId="2B114475" w14:textId="77777777" w:rsidR="001D6432" w:rsidRPr="00C86E0E" w:rsidRDefault="001D6432" w:rsidP="001D6432">
      <w:pPr>
        <w:spacing w:after="0"/>
        <w:ind w:left="1440"/>
        <w:rPr>
          <w:sz w:val="20"/>
          <w:szCs w:val="20"/>
        </w:rPr>
      </w:pPr>
    </w:p>
    <w:p w14:paraId="507BFE37" w14:textId="1ED3A4AF" w:rsidR="001D6432" w:rsidRPr="00E93E85" w:rsidRDefault="001D6432" w:rsidP="001D6432">
      <w:pPr>
        <w:spacing w:after="0"/>
        <w:ind w:left="1440"/>
        <w:rPr>
          <w:b/>
          <w:bCs/>
          <w:sz w:val="20"/>
          <w:szCs w:val="20"/>
        </w:rPr>
      </w:pPr>
      <w:r>
        <w:rPr>
          <w:b/>
          <w:bCs/>
          <w:sz w:val="20"/>
          <w:szCs w:val="20"/>
        </w:rPr>
        <w:t>17.3</w:t>
      </w:r>
      <w:r>
        <w:rPr>
          <w:b/>
          <w:bCs/>
          <w:sz w:val="20"/>
          <w:szCs w:val="20"/>
        </w:rPr>
        <w:t>.</w:t>
      </w:r>
      <w:r w:rsidRPr="00E93E85">
        <w:rPr>
          <w:b/>
          <w:bCs/>
          <w:sz w:val="20"/>
          <w:szCs w:val="20"/>
        </w:rPr>
        <w:t>9. Continuing Eligibility</w:t>
      </w:r>
    </w:p>
    <w:p w14:paraId="3FD46949" w14:textId="77777777" w:rsidR="001D6432" w:rsidRDefault="001D6432" w:rsidP="001D6432">
      <w:pPr>
        <w:spacing w:after="0"/>
        <w:ind w:left="1440"/>
        <w:rPr>
          <w:sz w:val="20"/>
          <w:szCs w:val="20"/>
        </w:rPr>
      </w:pPr>
      <w:r w:rsidRPr="00C86E0E">
        <w:rPr>
          <w:sz w:val="20"/>
          <w:szCs w:val="20"/>
        </w:rPr>
        <w:t>Every Trustee shall remain under a continuing obligation to satisfy the eligibility requirements of this Clause during the tenure of trusteeship.</w:t>
      </w:r>
    </w:p>
    <w:p w14:paraId="1EDBBCD3" w14:textId="77777777" w:rsidR="00EC1770" w:rsidRDefault="00EC1770" w:rsidP="00EC1770">
      <w:pPr>
        <w:spacing w:after="0"/>
        <w:rPr>
          <w:sz w:val="20"/>
          <w:szCs w:val="20"/>
        </w:rPr>
      </w:pPr>
    </w:p>
    <w:p w14:paraId="66F828D4" w14:textId="077E99B7" w:rsidR="00EC1770" w:rsidRPr="00C86E0E" w:rsidRDefault="00EC1770" w:rsidP="00EC1770">
      <w:pPr>
        <w:spacing w:after="0"/>
        <w:ind w:left="709"/>
        <w:jc w:val="both"/>
        <w:rPr>
          <w:sz w:val="20"/>
          <w:szCs w:val="20"/>
        </w:rPr>
      </w:pPr>
      <w:r w:rsidRPr="00EC1770">
        <w:rPr>
          <w:sz w:val="20"/>
          <w:szCs w:val="20"/>
        </w:rPr>
        <w:t xml:space="preserve">The academic eligibility standards contained in this Clause shall constitute a foundational institutional safeguard of Academia </w:t>
      </w:r>
      <w:proofErr w:type="spellStart"/>
      <w:r w:rsidRPr="00EC1770">
        <w:rPr>
          <w:sz w:val="20"/>
          <w:szCs w:val="20"/>
        </w:rPr>
        <w:t>Khap</w:t>
      </w:r>
      <w:proofErr w:type="spellEnd"/>
      <w:r w:rsidRPr="00EC1770">
        <w:rPr>
          <w:sz w:val="20"/>
          <w:szCs w:val="20"/>
        </w:rPr>
        <w:t xml:space="preserve"> and shall not ordinarily be diluted except in accordance with the protected amendment provisions of this Deed.</w:t>
      </w:r>
    </w:p>
    <w:p w14:paraId="04A74D60" w14:textId="77777777" w:rsidR="001D6432" w:rsidRPr="001D6432" w:rsidRDefault="001D6432" w:rsidP="00EC1770"/>
    <w:p w14:paraId="71C3449B" w14:textId="5B052D84"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w:t>
      </w:r>
      <w:r w:rsidR="00EC1770">
        <w:rPr>
          <w:rFonts w:ascii="Times New Roman" w:hAnsi="Times New Roman" w:cs="Times New Roman"/>
        </w:rPr>
        <w:t>4</w:t>
      </w:r>
      <w:r w:rsidRPr="009344C3">
        <w:rPr>
          <w:rFonts w:ascii="Times New Roman" w:hAnsi="Times New Roman" w:cs="Times New Roman"/>
        </w:rPr>
        <w:t xml:space="preserve"> Future Trustee Induction</w:t>
      </w:r>
    </w:p>
    <w:p w14:paraId="6B2BE3B8" w14:textId="77777777" w:rsidR="00BC50E9" w:rsidRPr="009344C3" w:rsidRDefault="00000000" w:rsidP="00B22E58">
      <w:pPr>
        <w:spacing w:before="60" w:after="20"/>
        <w:ind w:left="720"/>
        <w:rPr>
          <w:rFonts w:cs="Times New Roman"/>
        </w:rPr>
      </w:pPr>
      <w:r w:rsidRPr="009344C3">
        <w:rPr>
          <w:rFonts w:cs="Times New Roman"/>
          <w:b/>
        </w:rPr>
        <w:t>The Trust may induct additional Trustees whenever deemed necessary for:</w:t>
      </w:r>
    </w:p>
    <w:p w14:paraId="0DCBFBF7" w14:textId="24958F49" w:rsidR="00BC50E9" w:rsidRPr="00B22E58" w:rsidRDefault="00000000">
      <w:pPr>
        <w:pStyle w:val="ListParagraph"/>
        <w:numPr>
          <w:ilvl w:val="0"/>
          <w:numId w:val="11"/>
        </w:numPr>
        <w:spacing w:after="20"/>
        <w:rPr>
          <w:rFonts w:cs="Times New Roman"/>
        </w:rPr>
      </w:pPr>
      <w:r w:rsidRPr="00B22E58">
        <w:rPr>
          <w:rFonts w:cs="Times New Roman"/>
          <w:sz w:val="20"/>
        </w:rPr>
        <w:t>institutional expansion,</w:t>
      </w:r>
    </w:p>
    <w:p w14:paraId="658DD86B" w14:textId="508E9178" w:rsidR="00BC50E9" w:rsidRPr="00B22E58" w:rsidRDefault="00000000">
      <w:pPr>
        <w:pStyle w:val="ListParagraph"/>
        <w:numPr>
          <w:ilvl w:val="0"/>
          <w:numId w:val="11"/>
        </w:numPr>
        <w:spacing w:after="20"/>
        <w:rPr>
          <w:rFonts w:cs="Times New Roman"/>
        </w:rPr>
      </w:pPr>
      <w:r w:rsidRPr="00B22E58">
        <w:rPr>
          <w:rFonts w:cs="Times New Roman"/>
          <w:sz w:val="20"/>
        </w:rPr>
        <w:t>governance continuity,</w:t>
      </w:r>
    </w:p>
    <w:p w14:paraId="0DB468BA" w14:textId="7584E322" w:rsidR="00BC50E9" w:rsidRPr="00B22E58" w:rsidRDefault="00000000">
      <w:pPr>
        <w:pStyle w:val="ListParagraph"/>
        <w:numPr>
          <w:ilvl w:val="0"/>
          <w:numId w:val="11"/>
        </w:numPr>
        <w:spacing w:after="20"/>
        <w:rPr>
          <w:rFonts w:cs="Times New Roman"/>
        </w:rPr>
      </w:pPr>
      <w:r w:rsidRPr="00B22E58">
        <w:rPr>
          <w:rFonts w:cs="Times New Roman"/>
          <w:sz w:val="20"/>
        </w:rPr>
        <w:t>subject expertise,</w:t>
      </w:r>
    </w:p>
    <w:p w14:paraId="5D22519B" w14:textId="381CD014" w:rsidR="00BC50E9" w:rsidRPr="00B22E58" w:rsidRDefault="00000000">
      <w:pPr>
        <w:pStyle w:val="ListParagraph"/>
        <w:numPr>
          <w:ilvl w:val="0"/>
          <w:numId w:val="11"/>
        </w:numPr>
        <w:spacing w:after="20"/>
        <w:rPr>
          <w:rFonts w:cs="Times New Roman"/>
        </w:rPr>
      </w:pPr>
      <w:r w:rsidRPr="00B22E58">
        <w:rPr>
          <w:rFonts w:cs="Times New Roman"/>
          <w:sz w:val="20"/>
        </w:rPr>
        <w:t>regional representation,</w:t>
      </w:r>
    </w:p>
    <w:p w14:paraId="08A17D54" w14:textId="786D9BCA" w:rsidR="00BC50E9" w:rsidRPr="00B22E58" w:rsidRDefault="00000000">
      <w:pPr>
        <w:pStyle w:val="ListParagraph"/>
        <w:numPr>
          <w:ilvl w:val="0"/>
          <w:numId w:val="11"/>
        </w:numPr>
        <w:spacing w:after="20"/>
        <w:rPr>
          <w:rFonts w:cs="Times New Roman"/>
        </w:rPr>
      </w:pPr>
      <w:r w:rsidRPr="00B22E58">
        <w:rPr>
          <w:rFonts w:cs="Times New Roman"/>
          <w:sz w:val="20"/>
        </w:rPr>
        <w:t>research enhancement,</w:t>
      </w:r>
    </w:p>
    <w:p w14:paraId="3651C713" w14:textId="1C0736E3" w:rsidR="00BC50E9" w:rsidRPr="00B22E58" w:rsidRDefault="00000000">
      <w:pPr>
        <w:pStyle w:val="ListParagraph"/>
        <w:numPr>
          <w:ilvl w:val="0"/>
          <w:numId w:val="11"/>
        </w:numPr>
        <w:spacing w:after="20"/>
        <w:rPr>
          <w:rFonts w:cs="Times New Roman"/>
        </w:rPr>
      </w:pPr>
      <w:r w:rsidRPr="00B22E58">
        <w:rPr>
          <w:rFonts w:cs="Times New Roman"/>
          <w:sz w:val="20"/>
        </w:rPr>
        <w:t>administrative requirements, or</w:t>
      </w:r>
    </w:p>
    <w:p w14:paraId="7A4EE948" w14:textId="2E1D2AEB" w:rsidR="00BC50E9" w:rsidRPr="00B22E58" w:rsidRDefault="00000000">
      <w:pPr>
        <w:pStyle w:val="ListParagraph"/>
        <w:numPr>
          <w:ilvl w:val="0"/>
          <w:numId w:val="11"/>
        </w:numPr>
        <w:spacing w:after="20"/>
        <w:rPr>
          <w:rFonts w:cs="Times New Roman"/>
        </w:rPr>
      </w:pPr>
      <w:r w:rsidRPr="00B22E58">
        <w:rPr>
          <w:rFonts w:cs="Times New Roman"/>
          <w:sz w:val="20"/>
        </w:rPr>
        <w:lastRenderedPageBreak/>
        <w:t>public welfare initiatives.</w:t>
      </w:r>
    </w:p>
    <w:p w14:paraId="40587700" w14:textId="77777777" w:rsidR="00BC50E9" w:rsidRPr="009344C3" w:rsidRDefault="00000000" w:rsidP="00B22E58">
      <w:pPr>
        <w:ind w:left="720"/>
        <w:jc w:val="both"/>
        <w:rPr>
          <w:rFonts w:cs="Times New Roman"/>
        </w:rPr>
      </w:pPr>
      <w:r w:rsidRPr="009344C3">
        <w:rPr>
          <w:rFonts w:cs="Times New Roman"/>
        </w:rPr>
        <w:t>The number of Trustees may be increased by Resolution of the Board of Trustees subject to applicable law.</w:t>
      </w:r>
    </w:p>
    <w:p w14:paraId="0EE90961" w14:textId="77777777" w:rsidR="005B3F0D" w:rsidRDefault="005B3F0D" w:rsidP="00B22E58">
      <w:pPr>
        <w:pStyle w:val="Heading2"/>
        <w:ind w:left="720"/>
        <w:rPr>
          <w:rFonts w:ascii="Times New Roman" w:hAnsi="Times New Roman" w:cs="Times New Roman"/>
        </w:rPr>
      </w:pPr>
    </w:p>
    <w:p w14:paraId="1CDA20FB" w14:textId="2CC19210"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w:t>
      </w:r>
      <w:r w:rsidR="00EC1770">
        <w:rPr>
          <w:rFonts w:ascii="Times New Roman" w:hAnsi="Times New Roman" w:cs="Times New Roman"/>
        </w:rPr>
        <w:t>5</w:t>
      </w:r>
      <w:r w:rsidRPr="009344C3">
        <w:rPr>
          <w:rFonts w:ascii="Times New Roman" w:hAnsi="Times New Roman" w:cs="Times New Roman"/>
        </w:rPr>
        <w:t xml:space="preserve"> Majority Approval Requirement</w:t>
      </w:r>
    </w:p>
    <w:p w14:paraId="772FF8D3" w14:textId="77777777" w:rsidR="00BC50E9" w:rsidRPr="009344C3" w:rsidRDefault="00000000" w:rsidP="00B22E58">
      <w:pPr>
        <w:ind w:left="720"/>
        <w:jc w:val="both"/>
        <w:rPr>
          <w:rFonts w:cs="Times New Roman"/>
        </w:rPr>
      </w:pPr>
      <w:r w:rsidRPr="009344C3">
        <w:rPr>
          <w:rFonts w:cs="Times New Roman"/>
        </w:rPr>
        <w:t>No person shall be appointed as Trustee unless approved through Majority Vote of the existing Board of Trustees, subject to Clause 13 and Clause 14 of this Deed.</w:t>
      </w:r>
    </w:p>
    <w:p w14:paraId="0669A6F9" w14:textId="77777777" w:rsidR="00BC50E9" w:rsidRPr="009344C3" w:rsidRDefault="00000000" w:rsidP="00B22E58">
      <w:pPr>
        <w:ind w:left="720"/>
        <w:jc w:val="both"/>
        <w:rPr>
          <w:rFonts w:cs="Times New Roman"/>
        </w:rPr>
      </w:pPr>
      <w:r w:rsidRPr="009344C3">
        <w:rPr>
          <w:rFonts w:cs="Times New Roman"/>
        </w:rPr>
        <w:t>Where the total number of Trustees changes in future, Majority Vote shall continue to govern appointment decisions unless otherwise required by law.</w:t>
      </w:r>
    </w:p>
    <w:p w14:paraId="766CBCD5" w14:textId="77777777" w:rsidR="005B3F0D" w:rsidRDefault="005B3F0D" w:rsidP="00B22E58">
      <w:pPr>
        <w:pStyle w:val="Heading2"/>
        <w:ind w:left="720"/>
        <w:rPr>
          <w:rFonts w:ascii="Times New Roman" w:hAnsi="Times New Roman" w:cs="Times New Roman"/>
        </w:rPr>
      </w:pPr>
    </w:p>
    <w:p w14:paraId="1E375CBA" w14:textId="2B8AB777"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w:t>
      </w:r>
      <w:r w:rsidR="00EC1770">
        <w:rPr>
          <w:rFonts w:ascii="Times New Roman" w:hAnsi="Times New Roman" w:cs="Times New Roman"/>
        </w:rPr>
        <w:t>6</w:t>
      </w:r>
      <w:r w:rsidRPr="009344C3">
        <w:rPr>
          <w:rFonts w:ascii="Times New Roman" w:hAnsi="Times New Roman" w:cs="Times New Roman"/>
        </w:rPr>
        <w:t xml:space="preserve"> Procedure for Appointment</w:t>
      </w:r>
    </w:p>
    <w:p w14:paraId="4CECFCDF" w14:textId="77777777" w:rsidR="00BC50E9" w:rsidRPr="009344C3" w:rsidRDefault="00000000" w:rsidP="00B22E58">
      <w:pPr>
        <w:spacing w:before="60" w:after="20"/>
        <w:ind w:left="720"/>
        <w:rPr>
          <w:rFonts w:cs="Times New Roman"/>
        </w:rPr>
      </w:pPr>
      <w:r w:rsidRPr="009344C3">
        <w:rPr>
          <w:rFonts w:cs="Times New Roman"/>
          <w:b/>
        </w:rPr>
        <w:t>Appointment of a Trustee may be made through:</w:t>
      </w:r>
    </w:p>
    <w:p w14:paraId="3AADE4C8" w14:textId="054AFF12" w:rsidR="00BC50E9" w:rsidRPr="005B3F0D" w:rsidRDefault="00000000">
      <w:pPr>
        <w:pStyle w:val="ListParagraph"/>
        <w:numPr>
          <w:ilvl w:val="0"/>
          <w:numId w:val="19"/>
        </w:numPr>
        <w:spacing w:after="20"/>
        <w:rPr>
          <w:rFonts w:cs="Times New Roman"/>
        </w:rPr>
      </w:pPr>
      <w:r w:rsidRPr="005B3F0D">
        <w:rPr>
          <w:rFonts w:cs="Times New Roman"/>
          <w:sz w:val="20"/>
        </w:rPr>
        <w:t>Proposal or recommendation by any Trustee;</w:t>
      </w:r>
    </w:p>
    <w:p w14:paraId="3C2EAA78" w14:textId="06ECD036" w:rsidR="00BC50E9" w:rsidRPr="005B3F0D" w:rsidRDefault="00000000">
      <w:pPr>
        <w:pStyle w:val="ListParagraph"/>
        <w:numPr>
          <w:ilvl w:val="0"/>
          <w:numId w:val="19"/>
        </w:numPr>
        <w:spacing w:after="20"/>
        <w:rPr>
          <w:rFonts w:cs="Times New Roman"/>
        </w:rPr>
      </w:pPr>
      <w:r w:rsidRPr="005B3F0D">
        <w:rPr>
          <w:rFonts w:cs="Times New Roman"/>
          <w:sz w:val="20"/>
        </w:rPr>
        <w:t>Discussion and consideration by the Board of Trustees;</w:t>
      </w:r>
    </w:p>
    <w:p w14:paraId="654E80F4" w14:textId="620DC99B" w:rsidR="00BC50E9" w:rsidRPr="005B3F0D" w:rsidRDefault="00000000">
      <w:pPr>
        <w:pStyle w:val="ListParagraph"/>
        <w:numPr>
          <w:ilvl w:val="0"/>
          <w:numId w:val="19"/>
        </w:numPr>
        <w:spacing w:after="20"/>
        <w:rPr>
          <w:rFonts w:cs="Times New Roman"/>
        </w:rPr>
      </w:pPr>
      <w:r w:rsidRPr="005B3F0D">
        <w:rPr>
          <w:rFonts w:cs="Times New Roman"/>
          <w:sz w:val="20"/>
        </w:rPr>
        <w:t>Majority approval through Resolution; and</w:t>
      </w:r>
    </w:p>
    <w:p w14:paraId="0FB5F5CC" w14:textId="2925C93B" w:rsidR="00BC50E9" w:rsidRPr="005B3F0D" w:rsidRDefault="00000000">
      <w:pPr>
        <w:pStyle w:val="ListParagraph"/>
        <w:numPr>
          <w:ilvl w:val="0"/>
          <w:numId w:val="19"/>
        </w:numPr>
        <w:spacing w:after="20"/>
        <w:rPr>
          <w:rFonts w:cs="Times New Roman"/>
        </w:rPr>
      </w:pPr>
      <w:r w:rsidRPr="005B3F0D">
        <w:rPr>
          <w:rFonts w:cs="Times New Roman"/>
          <w:sz w:val="20"/>
        </w:rPr>
        <w:t>Written consent of the proposed Trustee accepting duties and obligations under this Deed.</w:t>
      </w:r>
    </w:p>
    <w:p w14:paraId="52A34ED4" w14:textId="77777777" w:rsidR="00BC50E9" w:rsidRPr="009344C3" w:rsidRDefault="00000000" w:rsidP="00B22E58">
      <w:pPr>
        <w:spacing w:before="60" w:after="20"/>
        <w:ind w:left="720"/>
        <w:rPr>
          <w:rFonts w:cs="Times New Roman"/>
        </w:rPr>
      </w:pPr>
      <w:r w:rsidRPr="009344C3">
        <w:rPr>
          <w:rFonts w:cs="Times New Roman"/>
          <w:b/>
        </w:rPr>
        <w:t>The appointment shall be recorded in:</w:t>
      </w:r>
    </w:p>
    <w:p w14:paraId="5E13EBF0" w14:textId="2347822C" w:rsidR="00BC50E9" w:rsidRPr="00B22E58" w:rsidRDefault="00000000">
      <w:pPr>
        <w:pStyle w:val="ListParagraph"/>
        <w:numPr>
          <w:ilvl w:val="0"/>
          <w:numId w:val="11"/>
        </w:numPr>
        <w:spacing w:after="20"/>
        <w:rPr>
          <w:rFonts w:cs="Times New Roman"/>
        </w:rPr>
      </w:pPr>
      <w:r w:rsidRPr="00B22E58">
        <w:rPr>
          <w:rFonts w:cs="Times New Roman"/>
          <w:sz w:val="20"/>
        </w:rPr>
        <w:t>Minutes of Meeting,</w:t>
      </w:r>
    </w:p>
    <w:p w14:paraId="3D4F369F" w14:textId="78110628" w:rsidR="00BC50E9" w:rsidRPr="00B22E58" w:rsidRDefault="00000000">
      <w:pPr>
        <w:pStyle w:val="ListParagraph"/>
        <w:numPr>
          <w:ilvl w:val="0"/>
          <w:numId w:val="11"/>
        </w:numPr>
        <w:spacing w:after="20"/>
        <w:rPr>
          <w:rFonts w:cs="Times New Roman"/>
        </w:rPr>
      </w:pPr>
      <w:r w:rsidRPr="00B22E58">
        <w:rPr>
          <w:rFonts w:cs="Times New Roman"/>
          <w:sz w:val="20"/>
        </w:rPr>
        <w:t>Trustee Resolution, or</w:t>
      </w:r>
    </w:p>
    <w:p w14:paraId="22EF42D6" w14:textId="6726904C" w:rsidR="00BC50E9" w:rsidRPr="00B22E58" w:rsidRDefault="00000000">
      <w:pPr>
        <w:pStyle w:val="ListParagraph"/>
        <w:numPr>
          <w:ilvl w:val="0"/>
          <w:numId w:val="11"/>
        </w:numPr>
        <w:spacing w:after="20"/>
        <w:rPr>
          <w:rFonts w:cs="Times New Roman"/>
        </w:rPr>
      </w:pPr>
      <w:r w:rsidRPr="00B22E58">
        <w:rPr>
          <w:rFonts w:cs="Times New Roman"/>
          <w:sz w:val="20"/>
        </w:rPr>
        <w:t>official institutional records.</w:t>
      </w:r>
    </w:p>
    <w:p w14:paraId="51DDEADA" w14:textId="77777777" w:rsidR="00C86E0E" w:rsidRPr="009C34FF" w:rsidRDefault="00C86E0E" w:rsidP="001D6432"/>
    <w:p w14:paraId="4FE3D3BF" w14:textId="1144C688"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w:t>
      </w:r>
      <w:r w:rsidR="009C34FF">
        <w:rPr>
          <w:rFonts w:ascii="Times New Roman" w:hAnsi="Times New Roman" w:cs="Times New Roman"/>
        </w:rPr>
        <w:t>7</w:t>
      </w:r>
      <w:r w:rsidRPr="009344C3">
        <w:rPr>
          <w:rFonts w:ascii="Times New Roman" w:hAnsi="Times New Roman" w:cs="Times New Roman"/>
        </w:rPr>
        <w:t xml:space="preserve"> Categories of Trustees</w:t>
      </w:r>
    </w:p>
    <w:p w14:paraId="723F3594" w14:textId="77777777" w:rsidR="00BC50E9" w:rsidRPr="009344C3" w:rsidRDefault="00000000" w:rsidP="00B22E58">
      <w:pPr>
        <w:ind w:left="720"/>
        <w:jc w:val="both"/>
        <w:rPr>
          <w:rFonts w:cs="Times New Roman"/>
        </w:rPr>
      </w:pPr>
      <w:r w:rsidRPr="009344C3">
        <w:rPr>
          <w:rFonts w:cs="Times New Roman"/>
        </w:rPr>
        <w:t>The Trust may appoint, where required:</w:t>
      </w:r>
    </w:p>
    <w:p w14:paraId="7DF75DE1" w14:textId="4DC3C781" w:rsidR="00BC50E9" w:rsidRPr="00B22E58" w:rsidRDefault="00000000">
      <w:pPr>
        <w:pStyle w:val="ListParagraph"/>
        <w:numPr>
          <w:ilvl w:val="0"/>
          <w:numId w:val="11"/>
        </w:numPr>
        <w:spacing w:after="20"/>
        <w:rPr>
          <w:rFonts w:cs="Times New Roman"/>
        </w:rPr>
      </w:pPr>
      <w:r w:rsidRPr="00B22E58">
        <w:rPr>
          <w:rFonts w:cs="Times New Roman"/>
          <w:sz w:val="20"/>
        </w:rPr>
        <w:t>Permanent Trustees,</w:t>
      </w:r>
    </w:p>
    <w:p w14:paraId="15D98F54" w14:textId="0E094EE7" w:rsidR="00BC50E9" w:rsidRPr="00B22E58" w:rsidRDefault="00000000">
      <w:pPr>
        <w:pStyle w:val="ListParagraph"/>
        <w:numPr>
          <w:ilvl w:val="0"/>
          <w:numId w:val="11"/>
        </w:numPr>
        <w:spacing w:after="20"/>
        <w:rPr>
          <w:rFonts w:cs="Times New Roman"/>
        </w:rPr>
      </w:pPr>
      <w:r w:rsidRPr="00B22E58">
        <w:rPr>
          <w:rFonts w:cs="Times New Roman"/>
          <w:sz w:val="20"/>
        </w:rPr>
        <w:t>Executive Trustees,</w:t>
      </w:r>
    </w:p>
    <w:p w14:paraId="565C5677" w14:textId="15757345" w:rsidR="00BC50E9" w:rsidRPr="00B22E58" w:rsidRDefault="00000000">
      <w:pPr>
        <w:pStyle w:val="ListParagraph"/>
        <w:numPr>
          <w:ilvl w:val="0"/>
          <w:numId w:val="11"/>
        </w:numPr>
        <w:spacing w:after="20"/>
        <w:rPr>
          <w:rFonts w:cs="Times New Roman"/>
        </w:rPr>
      </w:pPr>
      <w:r w:rsidRPr="00B22E58">
        <w:rPr>
          <w:rFonts w:cs="Times New Roman"/>
          <w:sz w:val="20"/>
        </w:rPr>
        <w:t>Honorary Trustees,</w:t>
      </w:r>
    </w:p>
    <w:p w14:paraId="2F6E01FA" w14:textId="37473FCD" w:rsidR="00BC50E9" w:rsidRPr="00B22E58" w:rsidRDefault="00000000">
      <w:pPr>
        <w:pStyle w:val="ListParagraph"/>
        <w:numPr>
          <w:ilvl w:val="0"/>
          <w:numId w:val="11"/>
        </w:numPr>
        <w:spacing w:after="20"/>
        <w:rPr>
          <w:rFonts w:cs="Times New Roman"/>
        </w:rPr>
      </w:pPr>
      <w:r w:rsidRPr="00B22E58">
        <w:rPr>
          <w:rFonts w:cs="Times New Roman"/>
          <w:sz w:val="20"/>
        </w:rPr>
        <w:t>Advisory Trustees,</w:t>
      </w:r>
    </w:p>
    <w:p w14:paraId="2A4E9921" w14:textId="46DF9A35" w:rsidR="00BC50E9" w:rsidRPr="00B22E58" w:rsidRDefault="00000000">
      <w:pPr>
        <w:pStyle w:val="ListParagraph"/>
        <w:numPr>
          <w:ilvl w:val="0"/>
          <w:numId w:val="11"/>
        </w:numPr>
        <w:spacing w:after="20"/>
        <w:rPr>
          <w:rFonts w:cs="Times New Roman"/>
        </w:rPr>
      </w:pPr>
      <w:r w:rsidRPr="00B22E58">
        <w:rPr>
          <w:rFonts w:cs="Times New Roman"/>
          <w:sz w:val="20"/>
        </w:rPr>
        <w:t>Research Trustees, or</w:t>
      </w:r>
    </w:p>
    <w:p w14:paraId="24556181" w14:textId="5C34DF93" w:rsidR="00BC50E9" w:rsidRPr="00B22E58" w:rsidRDefault="00000000">
      <w:pPr>
        <w:pStyle w:val="ListParagraph"/>
        <w:numPr>
          <w:ilvl w:val="0"/>
          <w:numId w:val="11"/>
        </w:numPr>
        <w:spacing w:after="20"/>
        <w:rPr>
          <w:rFonts w:cs="Times New Roman"/>
        </w:rPr>
      </w:pPr>
      <w:r w:rsidRPr="00B22E58">
        <w:rPr>
          <w:rFonts w:cs="Times New Roman"/>
          <w:sz w:val="20"/>
        </w:rPr>
        <w:t>Subject-specific Trustees</w:t>
      </w:r>
    </w:p>
    <w:p w14:paraId="7A8A5585" w14:textId="77777777" w:rsidR="00BC50E9" w:rsidRPr="009344C3" w:rsidRDefault="00000000" w:rsidP="00B22E58">
      <w:pPr>
        <w:ind w:left="720"/>
        <w:jc w:val="both"/>
        <w:rPr>
          <w:rFonts w:cs="Times New Roman"/>
        </w:rPr>
      </w:pPr>
      <w:r w:rsidRPr="009344C3">
        <w:rPr>
          <w:rFonts w:cs="Times New Roman"/>
        </w:rPr>
        <w:t>where such appointments remain consistent with the objectives of the Trust and the governance framework established herein.</w:t>
      </w:r>
    </w:p>
    <w:p w14:paraId="27FFD058" w14:textId="77777777" w:rsidR="00BC50E9" w:rsidRPr="009344C3" w:rsidRDefault="00000000" w:rsidP="00B22E58">
      <w:pPr>
        <w:ind w:left="720"/>
        <w:jc w:val="both"/>
        <w:rPr>
          <w:rFonts w:cs="Times New Roman"/>
        </w:rPr>
      </w:pPr>
      <w:r w:rsidRPr="009344C3">
        <w:rPr>
          <w:rFonts w:cs="Times New Roman"/>
        </w:rPr>
        <w:t>Such designation shall not automatically confer superior legal authority unless expressly resolved by the Board of Trustees.</w:t>
      </w:r>
    </w:p>
    <w:p w14:paraId="19955600" w14:textId="77777777" w:rsidR="005B3F0D" w:rsidRDefault="005B3F0D" w:rsidP="00B22E58">
      <w:pPr>
        <w:pStyle w:val="Heading2"/>
        <w:ind w:left="720"/>
        <w:rPr>
          <w:rFonts w:ascii="Times New Roman" w:hAnsi="Times New Roman" w:cs="Times New Roman"/>
        </w:rPr>
      </w:pPr>
    </w:p>
    <w:p w14:paraId="1BE89191" w14:textId="6FE7F7CB"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w:t>
      </w:r>
      <w:r w:rsidR="009C34FF">
        <w:rPr>
          <w:rFonts w:ascii="Times New Roman" w:hAnsi="Times New Roman" w:cs="Times New Roman"/>
        </w:rPr>
        <w:t>8</w:t>
      </w:r>
      <w:r w:rsidRPr="009344C3">
        <w:rPr>
          <w:rFonts w:ascii="Times New Roman" w:hAnsi="Times New Roman" w:cs="Times New Roman"/>
        </w:rPr>
        <w:t xml:space="preserve"> Governance Status of Appointed Trustees</w:t>
      </w:r>
    </w:p>
    <w:p w14:paraId="44253A19" w14:textId="77777777" w:rsidR="00BC50E9" w:rsidRPr="009344C3" w:rsidRDefault="00000000" w:rsidP="00B22E58">
      <w:pPr>
        <w:ind w:left="720"/>
        <w:jc w:val="both"/>
        <w:rPr>
          <w:rFonts w:cs="Times New Roman"/>
        </w:rPr>
      </w:pPr>
      <w:r w:rsidRPr="009344C3">
        <w:rPr>
          <w:rFonts w:cs="Times New Roman"/>
        </w:rPr>
        <w:t>Unless otherwise specifically resolved under this Deed, every appointed Trustee shall be governed by Clause 13 and Clause 14 of this Deed.</w:t>
      </w:r>
    </w:p>
    <w:p w14:paraId="549929A2" w14:textId="77777777" w:rsidR="005B3F0D" w:rsidRDefault="005B3F0D" w:rsidP="00B22E58">
      <w:pPr>
        <w:pStyle w:val="Heading2"/>
        <w:ind w:left="720"/>
        <w:rPr>
          <w:rFonts w:ascii="Times New Roman" w:hAnsi="Times New Roman" w:cs="Times New Roman"/>
        </w:rPr>
      </w:pPr>
    </w:p>
    <w:p w14:paraId="6332A36D" w14:textId="53A86633"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17.</w:t>
      </w:r>
      <w:r w:rsidR="009C34FF">
        <w:rPr>
          <w:rFonts w:ascii="Times New Roman" w:hAnsi="Times New Roman" w:cs="Times New Roman"/>
        </w:rPr>
        <w:t>9</w:t>
      </w:r>
      <w:r w:rsidRPr="009344C3">
        <w:rPr>
          <w:rFonts w:ascii="Times New Roman" w:hAnsi="Times New Roman" w:cs="Times New Roman"/>
        </w:rPr>
        <w:t xml:space="preserve"> Documentation of Appointment</w:t>
      </w:r>
    </w:p>
    <w:p w14:paraId="28B47E57" w14:textId="77777777" w:rsidR="00BC50E9" w:rsidRPr="009344C3" w:rsidRDefault="00000000" w:rsidP="00B22E58">
      <w:pPr>
        <w:ind w:left="720"/>
        <w:jc w:val="both"/>
        <w:rPr>
          <w:rFonts w:cs="Times New Roman"/>
        </w:rPr>
      </w:pPr>
      <w:r w:rsidRPr="009344C3">
        <w:rPr>
          <w:rFonts w:cs="Times New Roman"/>
        </w:rPr>
        <w:t>Upon appointment, a Trustee may be required to furnish:</w:t>
      </w:r>
    </w:p>
    <w:p w14:paraId="2F5F9F1B" w14:textId="07DA0BA1" w:rsidR="00BC50E9" w:rsidRPr="00B22E58" w:rsidRDefault="00000000">
      <w:pPr>
        <w:pStyle w:val="ListParagraph"/>
        <w:numPr>
          <w:ilvl w:val="0"/>
          <w:numId w:val="11"/>
        </w:numPr>
        <w:spacing w:after="20"/>
        <w:rPr>
          <w:rFonts w:cs="Times New Roman"/>
        </w:rPr>
      </w:pPr>
      <w:r w:rsidRPr="00B22E58">
        <w:rPr>
          <w:rFonts w:cs="Times New Roman"/>
          <w:sz w:val="20"/>
        </w:rPr>
        <w:t>proof of identity,</w:t>
      </w:r>
    </w:p>
    <w:p w14:paraId="02679DF0" w14:textId="1041220D" w:rsidR="00BC50E9" w:rsidRPr="00B22E58" w:rsidRDefault="00000000">
      <w:pPr>
        <w:pStyle w:val="ListParagraph"/>
        <w:numPr>
          <w:ilvl w:val="0"/>
          <w:numId w:val="11"/>
        </w:numPr>
        <w:spacing w:after="20"/>
        <w:rPr>
          <w:rFonts w:cs="Times New Roman"/>
        </w:rPr>
      </w:pPr>
      <w:r w:rsidRPr="00B22E58">
        <w:rPr>
          <w:rFonts w:cs="Times New Roman"/>
          <w:sz w:val="20"/>
        </w:rPr>
        <w:t>address proof,</w:t>
      </w:r>
    </w:p>
    <w:p w14:paraId="5C22AC78" w14:textId="133AEABB" w:rsidR="00BC50E9" w:rsidRPr="00B22E58" w:rsidRDefault="00000000">
      <w:pPr>
        <w:pStyle w:val="ListParagraph"/>
        <w:numPr>
          <w:ilvl w:val="0"/>
          <w:numId w:val="11"/>
        </w:numPr>
        <w:spacing w:after="20"/>
        <w:rPr>
          <w:rFonts w:cs="Times New Roman"/>
        </w:rPr>
      </w:pPr>
      <w:r w:rsidRPr="00B22E58">
        <w:rPr>
          <w:rFonts w:cs="Times New Roman"/>
          <w:sz w:val="20"/>
        </w:rPr>
        <w:t>consent letter,</w:t>
      </w:r>
    </w:p>
    <w:p w14:paraId="4F2680D9" w14:textId="60D7A67B" w:rsidR="00BC50E9" w:rsidRPr="00EC1770" w:rsidRDefault="00000000" w:rsidP="00B13CA9">
      <w:pPr>
        <w:pStyle w:val="ListParagraph"/>
        <w:numPr>
          <w:ilvl w:val="0"/>
          <w:numId w:val="11"/>
        </w:numPr>
        <w:spacing w:after="20"/>
        <w:rPr>
          <w:rFonts w:cs="Times New Roman"/>
        </w:rPr>
      </w:pPr>
      <w:r w:rsidRPr="00B22E58">
        <w:rPr>
          <w:rFonts w:cs="Times New Roman"/>
          <w:sz w:val="20"/>
        </w:rPr>
        <w:t xml:space="preserve">declaration of willingness to serve, </w:t>
      </w:r>
    </w:p>
    <w:p w14:paraId="1E71F5B9" w14:textId="0A47FE3A" w:rsidR="00EC1770" w:rsidRPr="00EC1770" w:rsidRDefault="00EC1770" w:rsidP="00EC1770">
      <w:pPr>
        <w:pStyle w:val="ListParagraph"/>
        <w:numPr>
          <w:ilvl w:val="0"/>
          <w:numId w:val="11"/>
        </w:numPr>
        <w:spacing w:after="20"/>
        <w:rPr>
          <w:rFonts w:cs="Times New Roman"/>
        </w:rPr>
      </w:pPr>
      <w:r w:rsidRPr="00EC1770">
        <w:rPr>
          <w:rFonts w:cs="Times New Roman"/>
        </w:rPr>
        <w:t>declaration of absence of material criminal conviction,</w:t>
      </w:r>
    </w:p>
    <w:p w14:paraId="14EC8883" w14:textId="5D9A003B" w:rsidR="00EC1770" w:rsidRPr="00EC1770" w:rsidRDefault="00EC1770" w:rsidP="00EC1770">
      <w:pPr>
        <w:pStyle w:val="ListParagraph"/>
        <w:numPr>
          <w:ilvl w:val="0"/>
          <w:numId w:val="11"/>
        </w:numPr>
        <w:spacing w:after="20"/>
        <w:rPr>
          <w:rFonts w:cs="Times New Roman"/>
        </w:rPr>
      </w:pPr>
      <w:r w:rsidRPr="00EC1770">
        <w:rPr>
          <w:rFonts w:cs="Times New Roman"/>
        </w:rPr>
        <w:t>declaration of conflict of interest,</w:t>
      </w:r>
    </w:p>
    <w:p w14:paraId="513DB5F2" w14:textId="5CD4BD52" w:rsidR="00EC1770" w:rsidRPr="00EC1770" w:rsidRDefault="00EC1770" w:rsidP="00EC1770">
      <w:pPr>
        <w:pStyle w:val="ListParagraph"/>
        <w:numPr>
          <w:ilvl w:val="0"/>
          <w:numId w:val="11"/>
        </w:numPr>
        <w:spacing w:after="20"/>
        <w:rPr>
          <w:rFonts w:cs="Times New Roman"/>
        </w:rPr>
      </w:pPr>
      <w:r w:rsidRPr="00EC1770">
        <w:rPr>
          <w:rFonts w:cs="Times New Roman"/>
        </w:rPr>
        <w:t>declaration of political neutrality compliance, and</w:t>
      </w:r>
    </w:p>
    <w:p w14:paraId="1A4CF1C9" w14:textId="2676F23A" w:rsidR="00EC1770" w:rsidRDefault="00EC1770" w:rsidP="00EC1770">
      <w:pPr>
        <w:pStyle w:val="ListParagraph"/>
        <w:numPr>
          <w:ilvl w:val="0"/>
          <w:numId w:val="11"/>
        </w:numPr>
        <w:spacing w:after="20"/>
        <w:rPr>
          <w:rFonts w:cs="Times New Roman"/>
        </w:rPr>
      </w:pPr>
      <w:r w:rsidRPr="00EC1770">
        <w:rPr>
          <w:rFonts w:cs="Times New Roman"/>
        </w:rPr>
        <w:t>declaration of academic eligibility.</w:t>
      </w:r>
    </w:p>
    <w:p w14:paraId="251987D2" w14:textId="77777777" w:rsidR="003E7DA1" w:rsidRDefault="003E7DA1" w:rsidP="003E7DA1">
      <w:pPr>
        <w:spacing w:after="20"/>
        <w:rPr>
          <w:rFonts w:cs="Times New Roman"/>
        </w:rPr>
      </w:pPr>
    </w:p>
    <w:p w14:paraId="4B529B7F"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18. Removal, Suspension &amp; Cessation of Trustee</w:t>
      </w:r>
    </w:p>
    <w:p w14:paraId="14626104" w14:textId="77777777" w:rsidR="005B3F0D" w:rsidRDefault="005B3F0D" w:rsidP="00B22E58">
      <w:pPr>
        <w:pStyle w:val="Heading2"/>
        <w:ind w:left="720"/>
        <w:rPr>
          <w:rFonts w:ascii="Times New Roman" w:hAnsi="Times New Roman" w:cs="Times New Roman"/>
        </w:rPr>
      </w:pPr>
    </w:p>
    <w:p w14:paraId="3B24389E" w14:textId="12DF1CD9"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18.1 Power of Removal</w:t>
      </w:r>
    </w:p>
    <w:p w14:paraId="779CEB4C" w14:textId="77777777" w:rsidR="00BC50E9" w:rsidRPr="009344C3" w:rsidRDefault="00000000" w:rsidP="00B22E58">
      <w:pPr>
        <w:ind w:left="720"/>
        <w:jc w:val="both"/>
        <w:rPr>
          <w:rFonts w:cs="Times New Roman"/>
        </w:rPr>
      </w:pPr>
      <w:r w:rsidRPr="009344C3">
        <w:rPr>
          <w:rFonts w:cs="Times New Roman"/>
        </w:rPr>
        <w:t>The Board of Trustees shall possess the authority to remove, suspend, or terminate the trusteeship of any Trustee where such action becomes necessary in the interest of:</w:t>
      </w:r>
    </w:p>
    <w:p w14:paraId="59FBC402" w14:textId="7D100D44" w:rsidR="00BC50E9" w:rsidRPr="00B22E58" w:rsidRDefault="00000000">
      <w:pPr>
        <w:pStyle w:val="ListParagraph"/>
        <w:numPr>
          <w:ilvl w:val="0"/>
          <w:numId w:val="11"/>
        </w:numPr>
        <w:spacing w:after="20"/>
        <w:ind w:left="2002"/>
        <w:rPr>
          <w:rFonts w:cs="Times New Roman"/>
        </w:rPr>
      </w:pPr>
      <w:r w:rsidRPr="00B22E58">
        <w:rPr>
          <w:rFonts w:cs="Times New Roman"/>
          <w:sz w:val="20"/>
        </w:rPr>
        <w:t>institutional integrity,</w:t>
      </w:r>
    </w:p>
    <w:p w14:paraId="2A9B753E" w14:textId="0AF57BD0" w:rsidR="00BC50E9" w:rsidRPr="00B22E58" w:rsidRDefault="00000000">
      <w:pPr>
        <w:pStyle w:val="ListParagraph"/>
        <w:numPr>
          <w:ilvl w:val="0"/>
          <w:numId w:val="11"/>
        </w:numPr>
        <w:spacing w:after="20"/>
        <w:ind w:left="2002"/>
        <w:rPr>
          <w:rFonts w:cs="Times New Roman"/>
        </w:rPr>
      </w:pPr>
      <w:r w:rsidRPr="00B22E58">
        <w:rPr>
          <w:rFonts w:cs="Times New Roman"/>
          <w:sz w:val="20"/>
        </w:rPr>
        <w:t>lawful governance,</w:t>
      </w:r>
    </w:p>
    <w:p w14:paraId="28ED904F" w14:textId="7F256453" w:rsidR="00BC50E9" w:rsidRPr="00B22E58" w:rsidRDefault="00000000">
      <w:pPr>
        <w:pStyle w:val="ListParagraph"/>
        <w:numPr>
          <w:ilvl w:val="0"/>
          <w:numId w:val="11"/>
        </w:numPr>
        <w:spacing w:after="20"/>
        <w:ind w:left="2002"/>
        <w:rPr>
          <w:rFonts w:cs="Times New Roman"/>
        </w:rPr>
      </w:pPr>
      <w:r w:rsidRPr="00B22E58">
        <w:rPr>
          <w:rFonts w:cs="Times New Roman"/>
          <w:sz w:val="20"/>
        </w:rPr>
        <w:t>financial protection,</w:t>
      </w:r>
    </w:p>
    <w:p w14:paraId="3CC5F6CC" w14:textId="471FB0BB" w:rsidR="00BC50E9" w:rsidRPr="00B22E58" w:rsidRDefault="00000000">
      <w:pPr>
        <w:pStyle w:val="ListParagraph"/>
        <w:numPr>
          <w:ilvl w:val="0"/>
          <w:numId w:val="11"/>
        </w:numPr>
        <w:spacing w:after="20"/>
        <w:ind w:left="2002"/>
        <w:rPr>
          <w:rFonts w:cs="Times New Roman"/>
        </w:rPr>
      </w:pPr>
      <w:r w:rsidRPr="00B22E58">
        <w:rPr>
          <w:rFonts w:cs="Times New Roman"/>
          <w:sz w:val="20"/>
        </w:rPr>
        <w:t>public credibility,</w:t>
      </w:r>
    </w:p>
    <w:p w14:paraId="1199D09F" w14:textId="74640204" w:rsidR="00BC50E9" w:rsidRPr="00B22E58" w:rsidRDefault="00000000">
      <w:pPr>
        <w:pStyle w:val="ListParagraph"/>
        <w:numPr>
          <w:ilvl w:val="0"/>
          <w:numId w:val="11"/>
        </w:numPr>
        <w:spacing w:after="20"/>
        <w:ind w:left="2002"/>
        <w:rPr>
          <w:rFonts w:cs="Times New Roman"/>
        </w:rPr>
      </w:pPr>
      <w:r w:rsidRPr="00B22E58">
        <w:rPr>
          <w:rFonts w:cs="Times New Roman"/>
          <w:sz w:val="20"/>
        </w:rPr>
        <w:t>fiduciary responsibility, or</w:t>
      </w:r>
    </w:p>
    <w:p w14:paraId="54E51570" w14:textId="1932C211" w:rsidR="00BC50E9" w:rsidRPr="00B22E58" w:rsidRDefault="00000000">
      <w:pPr>
        <w:pStyle w:val="ListParagraph"/>
        <w:numPr>
          <w:ilvl w:val="0"/>
          <w:numId w:val="11"/>
        </w:numPr>
        <w:spacing w:after="20"/>
        <w:ind w:left="2002"/>
        <w:rPr>
          <w:rFonts w:cs="Times New Roman"/>
        </w:rPr>
      </w:pPr>
      <w:r w:rsidRPr="00B22E58">
        <w:rPr>
          <w:rFonts w:cs="Times New Roman"/>
          <w:sz w:val="20"/>
        </w:rPr>
        <w:t>advancement of the objectives of Academia Khap.</w:t>
      </w:r>
    </w:p>
    <w:p w14:paraId="737453EF" w14:textId="77777777" w:rsidR="00BC50E9" w:rsidRPr="009344C3" w:rsidRDefault="00000000" w:rsidP="00B22E58">
      <w:pPr>
        <w:ind w:left="720"/>
        <w:jc w:val="both"/>
        <w:rPr>
          <w:rFonts w:cs="Times New Roman"/>
        </w:rPr>
      </w:pPr>
      <w:r w:rsidRPr="009344C3">
        <w:rPr>
          <w:rFonts w:cs="Times New Roman"/>
        </w:rPr>
        <w:t>Such removal shall only be undertaken in good faith and through due process as prescribed under this Deed.</w:t>
      </w:r>
    </w:p>
    <w:p w14:paraId="68FA6EB6" w14:textId="77777777" w:rsidR="005B3F0D" w:rsidRDefault="005B3F0D" w:rsidP="00B22E58">
      <w:pPr>
        <w:pStyle w:val="Heading2"/>
        <w:ind w:left="720"/>
        <w:rPr>
          <w:rFonts w:ascii="Times New Roman" w:hAnsi="Times New Roman" w:cs="Times New Roman"/>
        </w:rPr>
      </w:pPr>
    </w:p>
    <w:p w14:paraId="50C4E764" w14:textId="1D308210"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18.2 Grounds for Removal</w:t>
      </w:r>
    </w:p>
    <w:p w14:paraId="2CEDD300" w14:textId="77777777" w:rsidR="00BC50E9" w:rsidRPr="009344C3" w:rsidRDefault="00000000" w:rsidP="00B22E58">
      <w:pPr>
        <w:ind w:left="720"/>
        <w:jc w:val="both"/>
        <w:rPr>
          <w:rFonts w:cs="Times New Roman"/>
        </w:rPr>
      </w:pPr>
      <w:r w:rsidRPr="009344C3">
        <w:rPr>
          <w:rFonts w:cs="Times New Roman"/>
        </w:rPr>
        <w:t>A Trustee may be removed from office upon Majority Resolution of the Board of Trustees if such Trustee:</w:t>
      </w:r>
    </w:p>
    <w:p w14:paraId="3AC48184" w14:textId="77777777" w:rsidR="00BC50E9" w:rsidRPr="009344C3" w:rsidRDefault="00000000" w:rsidP="00B22E58">
      <w:pPr>
        <w:ind w:left="720"/>
        <w:jc w:val="both"/>
        <w:rPr>
          <w:rFonts w:cs="Times New Roman"/>
        </w:rPr>
      </w:pPr>
      <w:r w:rsidRPr="009344C3">
        <w:rPr>
          <w:rFonts w:cs="Times New Roman"/>
        </w:rPr>
        <w:t>(a) Misconduct</w:t>
      </w:r>
    </w:p>
    <w:p w14:paraId="1FA9689E" w14:textId="77777777" w:rsidR="00BC50E9" w:rsidRPr="009344C3" w:rsidRDefault="00000000" w:rsidP="00B22E58">
      <w:pPr>
        <w:ind w:left="720"/>
        <w:jc w:val="both"/>
        <w:rPr>
          <w:rFonts w:cs="Times New Roman"/>
        </w:rPr>
      </w:pPr>
      <w:r w:rsidRPr="009344C3">
        <w:rPr>
          <w:rFonts w:cs="Times New Roman"/>
        </w:rPr>
        <w:t>Commits conduct materially detrimental to the reputation, objectives, functioning, governance, credibility, or lawful interests of the Trust, including:</w:t>
      </w:r>
    </w:p>
    <w:p w14:paraId="411F29B3" w14:textId="21B9F419" w:rsidR="00BC50E9" w:rsidRPr="00B22E58" w:rsidRDefault="00000000">
      <w:pPr>
        <w:pStyle w:val="ListParagraph"/>
        <w:numPr>
          <w:ilvl w:val="0"/>
          <w:numId w:val="11"/>
        </w:numPr>
        <w:spacing w:after="20"/>
        <w:ind w:left="2002"/>
        <w:rPr>
          <w:rFonts w:cs="Times New Roman"/>
        </w:rPr>
      </w:pPr>
      <w:r w:rsidRPr="00B22E58">
        <w:rPr>
          <w:rFonts w:cs="Times New Roman"/>
          <w:sz w:val="20"/>
        </w:rPr>
        <w:t>serious indiscipline,</w:t>
      </w:r>
    </w:p>
    <w:p w14:paraId="638F899F" w14:textId="7CBF567C" w:rsidR="00BC50E9" w:rsidRPr="00B22E58" w:rsidRDefault="00000000">
      <w:pPr>
        <w:pStyle w:val="ListParagraph"/>
        <w:numPr>
          <w:ilvl w:val="0"/>
          <w:numId w:val="11"/>
        </w:numPr>
        <w:spacing w:after="20"/>
        <w:ind w:left="2002"/>
        <w:rPr>
          <w:rFonts w:cs="Times New Roman"/>
        </w:rPr>
      </w:pPr>
      <w:r w:rsidRPr="00B22E58">
        <w:rPr>
          <w:rFonts w:cs="Times New Roman"/>
          <w:sz w:val="20"/>
        </w:rPr>
        <w:t>abuse of authority,</w:t>
      </w:r>
    </w:p>
    <w:p w14:paraId="149F918D" w14:textId="63C51F71" w:rsidR="00BC50E9" w:rsidRPr="00B22E58" w:rsidRDefault="00000000">
      <w:pPr>
        <w:pStyle w:val="ListParagraph"/>
        <w:numPr>
          <w:ilvl w:val="0"/>
          <w:numId w:val="11"/>
        </w:numPr>
        <w:spacing w:after="20"/>
        <w:ind w:left="2002"/>
        <w:rPr>
          <w:rFonts w:cs="Times New Roman"/>
        </w:rPr>
      </w:pPr>
      <w:r w:rsidRPr="00B22E58">
        <w:rPr>
          <w:rFonts w:cs="Times New Roman"/>
          <w:sz w:val="20"/>
        </w:rPr>
        <w:t>intentional obstruction of Trust functioning,</w:t>
      </w:r>
    </w:p>
    <w:p w14:paraId="489F7A35" w14:textId="6A48336D" w:rsidR="00BC50E9" w:rsidRPr="00B22E58" w:rsidRDefault="00000000">
      <w:pPr>
        <w:pStyle w:val="ListParagraph"/>
        <w:numPr>
          <w:ilvl w:val="0"/>
          <w:numId w:val="11"/>
        </w:numPr>
        <w:spacing w:after="20"/>
        <w:ind w:left="2002"/>
        <w:rPr>
          <w:rFonts w:cs="Times New Roman"/>
        </w:rPr>
      </w:pPr>
      <w:r w:rsidRPr="00B22E58">
        <w:rPr>
          <w:rFonts w:cs="Times New Roman"/>
          <w:sz w:val="20"/>
        </w:rPr>
        <w:t>conduct bringing disrepute to the Trust, or</w:t>
      </w:r>
    </w:p>
    <w:p w14:paraId="29200EA2" w14:textId="03CE9B8E" w:rsidR="00BC50E9" w:rsidRPr="00B22E58" w:rsidRDefault="00000000">
      <w:pPr>
        <w:pStyle w:val="ListParagraph"/>
        <w:numPr>
          <w:ilvl w:val="0"/>
          <w:numId w:val="11"/>
        </w:numPr>
        <w:spacing w:after="20"/>
        <w:ind w:left="2002"/>
        <w:rPr>
          <w:rFonts w:cs="Times New Roman"/>
        </w:rPr>
      </w:pPr>
      <w:r w:rsidRPr="00B22E58">
        <w:rPr>
          <w:rFonts w:cs="Times New Roman"/>
          <w:sz w:val="20"/>
        </w:rPr>
        <w:t>repeated violation of Trust obligations.</w:t>
      </w:r>
    </w:p>
    <w:p w14:paraId="4DDE2C5A" w14:textId="77777777" w:rsidR="00BC50E9" w:rsidRPr="009344C3" w:rsidRDefault="00000000" w:rsidP="00B22E58">
      <w:pPr>
        <w:ind w:left="720"/>
        <w:jc w:val="both"/>
        <w:rPr>
          <w:rFonts w:cs="Times New Roman"/>
        </w:rPr>
      </w:pPr>
      <w:r w:rsidRPr="009344C3">
        <w:rPr>
          <w:rFonts w:cs="Times New Roman"/>
        </w:rPr>
        <w:t>(b) Fraud or Dishonesty</w:t>
      </w:r>
    </w:p>
    <w:p w14:paraId="5F5847D1" w14:textId="77777777" w:rsidR="00BC50E9" w:rsidRPr="009344C3" w:rsidRDefault="00000000" w:rsidP="00B22E58">
      <w:pPr>
        <w:ind w:left="720"/>
        <w:jc w:val="both"/>
        <w:rPr>
          <w:rFonts w:cs="Times New Roman"/>
        </w:rPr>
      </w:pPr>
      <w:r w:rsidRPr="009344C3">
        <w:rPr>
          <w:rFonts w:cs="Times New Roman"/>
        </w:rPr>
        <w:t>Commits, participates in, facilitates, conceals, or knowingly supports:</w:t>
      </w:r>
    </w:p>
    <w:p w14:paraId="58C815EF" w14:textId="3B810CE3" w:rsidR="00BC50E9" w:rsidRPr="00B22E58" w:rsidRDefault="00000000">
      <w:pPr>
        <w:pStyle w:val="ListParagraph"/>
        <w:numPr>
          <w:ilvl w:val="0"/>
          <w:numId w:val="11"/>
        </w:numPr>
        <w:spacing w:after="20"/>
        <w:ind w:left="2002"/>
        <w:rPr>
          <w:rFonts w:cs="Times New Roman"/>
        </w:rPr>
      </w:pPr>
      <w:r w:rsidRPr="00B22E58">
        <w:rPr>
          <w:rFonts w:cs="Times New Roman"/>
          <w:sz w:val="20"/>
        </w:rPr>
        <w:t>fraud,</w:t>
      </w:r>
    </w:p>
    <w:p w14:paraId="0EFE5914" w14:textId="272BC07B" w:rsidR="00BC50E9" w:rsidRPr="00B22E58" w:rsidRDefault="00000000">
      <w:pPr>
        <w:pStyle w:val="ListParagraph"/>
        <w:numPr>
          <w:ilvl w:val="0"/>
          <w:numId w:val="11"/>
        </w:numPr>
        <w:spacing w:after="20"/>
        <w:ind w:left="2002"/>
        <w:rPr>
          <w:rFonts w:cs="Times New Roman"/>
        </w:rPr>
      </w:pPr>
      <w:r w:rsidRPr="00B22E58">
        <w:rPr>
          <w:rFonts w:cs="Times New Roman"/>
          <w:sz w:val="20"/>
        </w:rPr>
        <w:t>forgery,</w:t>
      </w:r>
    </w:p>
    <w:p w14:paraId="4EAC1348" w14:textId="72929F59" w:rsidR="00BC50E9" w:rsidRPr="00B22E58" w:rsidRDefault="00000000">
      <w:pPr>
        <w:pStyle w:val="ListParagraph"/>
        <w:numPr>
          <w:ilvl w:val="0"/>
          <w:numId w:val="11"/>
        </w:numPr>
        <w:spacing w:after="20"/>
        <w:ind w:left="2002"/>
        <w:rPr>
          <w:rFonts w:cs="Times New Roman"/>
        </w:rPr>
      </w:pPr>
      <w:r w:rsidRPr="00B22E58">
        <w:rPr>
          <w:rFonts w:cs="Times New Roman"/>
          <w:sz w:val="20"/>
        </w:rPr>
        <w:t>falsification of records,</w:t>
      </w:r>
    </w:p>
    <w:p w14:paraId="3A6C81C8" w14:textId="604A8F20" w:rsidR="00BC50E9" w:rsidRPr="00B22E58" w:rsidRDefault="00000000">
      <w:pPr>
        <w:pStyle w:val="ListParagraph"/>
        <w:numPr>
          <w:ilvl w:val="0"/>
          <w:numId w:val="11"/>
        </w:numPr>
        <w:spacing w:after="20"/>
        <w:ind w:left="2002"/>
        <w:rPr>
          <w:rFonts w:cs="Times New Roman"/>
        </w:rPr>
      </w:pPr>
      <w:r w:rsidRPr="00B22E58">
        <w:rPr>
          <w:rFonts w:cs="Times New Roman"/>
          <w:sz w:val="20"/>
        </w:rPr>
        <w:t>deceptive conduct,</w:t>
      </w:r>
    </w:p>
    <w:p w14:paraId="6FBB9A37" w14:textId="14957DBA" w:rsidR="00BC50E9" w:rsidRPr="00B22E58" w:rsidRDefault="00000000">
      <w:pPr>
        <w:pStyle w:val="ListParagraph"/>
        <w:numPr>
          <w:ilvl w:val="0"/>
          <w:numId w:val="11"/>
        </w:numPr>
        <w:spacing w:after="20"/>
        <w:ind w:left="2002"/>
        <w:rPr>
          <w:rFonts w:cs="Times New Roman"/>
        </w:rPr>
      </w:pPr>
      <w:r w:rsidRPr="00B22E58">
        <w:rPr>
          <w:rFonts w:cs="Times New Roman"/>
          <w:sz w:val="20"/>
        </w:rPr>
        <w:t>dishonest financial activity, or</w:t>
      </w:r>
    </w:p>
    <w:p w14:paraId="0B18118A" w14:textId="14BB43FF" w:rsidR="00BC50E9" w:rsidRPr="00B22E58" w:rsidRDefault="00000000">
      <w:pPr>
        <w:pStyle w:val="ListParagraph"/>
        <w:numPr>
          <w:ilvl w:val="0"/>
          <w:numId w:val="11"/>
        </w:numPr>
        <w:spacing w:after="20"/>
        <w:ind w:left="2002"/>
        <w:rPr>
          <w:rFonts w:cs="Times New Roman"/>
        </w:rPr>
      </w:pPr>
      <w:r w:rsidRPr="00B22E58">
        <w:rPr>
          <w:rFonts w:cs="Times New Roman"/>
          <w:sz w:val="20"/>
        </w:rPr>
        <w:t>any unlawful act affecting the Trust.</w:t>
      </w:r>
    </w:p>
    <w:p w14:paraId="3565A1A4" w14:textId="77777777" w:rsidR="00BC50E9" w:rsidRPr="009344C3" w:rsidRDefault="00000000" w:rsidP="00B22E58">
      <w:pPr>
        <w:ind w:left="720"/>
        <w:jc w:val="both"/>
        <w:rPr>
          <w:rFonts w:cs="Times New Roman"/>
        </w:rPr>
      </w:pPr>
      <w:r w:rsidRPr="009344C3">
        <w:rPr>
          <w:rFonts w:cs="Times New Roman"/>
        </w:rPr>
        <w:t>(c) Financial Misappropriation</w:t>
      </w:r>
    </w:p>
    <w:p w14:paraId="16F6E77F" w14:textId="77777777" w:rsidR="00BC50E9" w:rsidRPr="009344C3" w:rsidRDefault="00000000" w:rsidP="00B22E58">
      <w:pPr>
        <w:ind w:left="720"/>
        <w:jc w:val="both"/>
        <w:rPr>
          <w:rFonts w:cs="Times New Roman"/>
        </w:rPr>
      </w:pPr>
      <w:r w:rsidRPr="009344C3">
        <w:rPr>
          <w:rFonts w:cs="Times New Roman"/>
        </w:rPr>
        <w:t>Misuses, misappropriates, diverts, unlawfully controls, conceals, or improperly utilizes:</w:t>
      </w:r>
    </w:p>
    <w:p w14:paraId="191BC197" w14:textId="552CE618" w:rsidR="00BC50E9" w:rsidRPr="00B22E58" w:rsidRDefault="00000000">
      <w:pPr>
        <w:pStyle w:val="ListParagraph"/>
        <w:numPr>
          <w:ilvl w:val="0"/>
          <w:numId w:val="11"/>
        </w:numPr>
        <w:spacing w:after="20"/>
        <w:ind w:left="2002"/>
        <w:rPr>
          <w:rFonts w:cs="Times New Roman"/>
        </w:rPr>
      </w:pPr>
      <w:r w:rsidRPr="00B22E58">
        <w:rPr>
          <w:rFonts w:cs="Times New Roman"/>
          <w:sz w:val="20"/>
        </w:rPr>
        <w:t>Trust funds,</w:t>
      </w:r>
    </w:p>
    <w:p w14:paraId="58DE7826" w14:textId="62640DA5" w:rsidR="00BC50E9" w:rsidRPr="00B22E58" w:rsidRDefault="00000000">
      <w:pPr>
        <w:pStyle w:val="ListParagraph"/>
        <w:numPr>
          <w:ilvl w:val="0"/>
          <w:numId w:val="11"/>
        </w:numPr>
        <w:spacing w:after="20"/>
        <w:ind w:left="2002"/>
        <w:rPr>
          <w:rFonts w:cs="Times New Roman"/>
        </w:rPr>
      </w:pPr>
      <w:r w:rsidRPr="00B22E58">
        <w:rPr>
          <w:rFonts w:cs="Times New Roman"/>
          <w:sz w:val="20"/>
        </w:rPr>
        <w:t>donations,</w:t>
      </w:r>
    </w:p>
    <w:p w14:paraId="69B42FC8" w14:textId="1C373EC0" w:rsidR="00BC50E9" w:rsidRPr="00B22E58" w:rsidRDefault="00000000">
      <w:pPr>
        <w:pStyle w:val="ListParagraph"/>
        <w:numPr>
          <w:ilvl w:val="0"/>
          <w:numId w:val="11"/>
        </w:numPr>
        <w:spacing w:after="20"/>
        <w:ind w:left="2002"/>
        <w:rPr>
          <w:rFonts w:cs="Times New Roman"/>
        </w:rPr>
      </w:pPr>
      <w:r w:rsidRPr="00B22E58">
        <w:rPr>
          <w:rFonts w:cs="Times New Roman"/>
          <w:sz w:val="20"/>
        </w:rPr>
        <w:t>grants,</w:t>
      </w:r>
    </w:p>
    <w:p w14:paraId="4099EDAA" w14:textId="778E8BBF" w:rsidR="00BC50E9" w:rsidRPr="00B22E58" w:rsidRDefault="00000000">
      <w:pPr>
        <w:pStyle w:val="ListParagraph"/>
        <w:numPr>
          <w:ilvl w:val="0"/>
          <w:numId w:val="11"/>
        </w:numPr>
        <w:spacing w:after="20"/>
        <w:ind w:left="2002"/>
        <w:rPr>
          <w:rFonts w:cs="Times New Roman"/>
        </w:rPr>
      </w:pPr>
      <w:r w:rsidRPr="00B22E58">
        <w:rPr>
          <w:rFonts w:cs="Times New Roman"/>
          <w:sz w:val="20"/>
        </w:rPr>
        <w:t>institutional property,</w:t>
      </w:r>
    </w:p>
    <w:p w14:paraId="6C3F5CB6" w14:textId="394344DA" w:rsidR="00BC50E9" w:rsidRPr="00B22E58" w:rsidRDefault="00000000">
      <w:pPr>
        <w:pStyle w:val="ListParagraph"/>
        <w:numPr>
          <w:ilvl w:val="0"/>
          <w:numId w:val="11"/>
        </w:numPr>
        <w:spacing w:after="20"/>
        <w:ind w:left="2002"/>
        <w:rPr>
          <w:rFonts w:cs="Times New Roman"/>
        </w:rPr>
      </w:pPr>
      <w:r w:rsidRPr="00B22E58">
        <w:rPr>
          <w:rFonts w:cs="Times New Roman"/>
          <w:sz w:val="20"/>
        </w:rPr>
        <w:t>equipment,</w:t>
      </w:r>
    </w:p>
    <w:p w14:paraId="55D496AC" w14:textId="5D13A002" w:rsidR="00BC50E9" w:rsidRPr="00B22E58" w:rsidRDefault="00000000">
      <w:pPr>
        <w:pStyle w:val="ListParagraph"/>
        <w:numPr>
          <w:ilvl w:val="0"/>
          <w:numId w:val="11"/>
        </w:numPr>
        <w:spacing w:after="20"/>
        <w:ind w:left="2002"/>
        <w:rPr>
          <w:rFonts w:cs="Times New Roman"/>
        </w:rPr>
      </w:pPr>
      <w:r w:rsidRPr="00B22E58">
        <w:rPr>
          <w:rFonts w:cs="Times New Roman"/>
          <w:sz w:val="20"/>
        </w:rPr>
        <w:t>records,</w:t>
      </w:r>
    </w:p>
    <w:p w14:paraId="57A5152E" w14:textId="620FA0A2" w:rsidR="00BC50E9" w:rsidRPr="00B22E58" w:rsidRDefault="00000000">
      <w:pPr>
        <w:pStyle w:val="ListParagraph"/>
        <w:numPr>
          <w:ilvl w:val="0"/>
          <w:numId w:val="11"/>
        </w:numPr>
        <w:spacing w:after="20"/>
        <w:ind w:left="2002"/>
        <w:rPr>
          <w:rFonts w:cs="Times New Roman"/>
        </w:rPr>
      </w:pPr>
      <w:r w:rsidRPr="00B22E58">
        <w:rPr>
          <w:rFonts w:cs="Times New Roman"/>
          <w:sz w:val="20"/>
        </w:rPr>
        <w:t>intellectual property, or</w:t>
      </w:r>
    </w:p>
    <w:p w14:paraId="732A7799" w14:textId="3C4E022A" w:rsidR="00BC50E9" w:rsidRPr="00B22E58" w:rsidRDefault="00000000">
      <w:pPr>
        <w:pStyle w:val="ListParagraph"/>
        <w:numPr>
          <w:ilvl w:val="0"/>
          <w:numId w:val="11"/>
        </w:numPr>
        <w:spacing w:after="20"/>
        <w:ind w:left="2002"/>
        <w:rPr>
          <w:rFonts w:cs="Times New Roman"/>
        </w:rPr>
      </w:pPr>
      <w:r w:rsidRPr="00B22E58">
        <w:rPr>
          <w:rFonts w:cs="Times New Roman"/>
          <w:sz w:val="20"/>
        </w:rPr>
        <w:t>any asset belonging to Academia Khap.</w:t>
      </w:r>
    </w:p>
    <w:p w14:paraId="3F3B2C62" w14:textId="77777777" w:rsidR="00BC50E9" w:rsidRPr="009344C3" w:rsidRDefault="00000000" w:rsidP="00B22E58">
      <w:pPr>
        <w:ind w:left="720"/>
        <w:jc w:val="both"/>
        <w:rPr>
          <w:rFonts w:cs="Times New Roman"/>
        </w:rPr>
      </w:pPr>
      <w:r w:rsidRPr="009344C3">
        <w:rPr>
          <w:rFonts w:cs="Times New Roman"/>
        </w:rPr>
        <w:t>Any unauthorized withdrawal or misuse of Trust resources shall constitute serious misconduct.</w:t>
      </w:r>
    </w:p>
    <w:p w14:paraId="5C22728F" w14:textId="77777777" w:rsidR="00BC50E9" w:rsidRPr="009344C3" w:rsidRDefault="00000000" w:rsidP="00B22E58">
      <w:pPr>
        <w:ind w:left="720"/>
        <w:jc w:val="both"/>
        <w:rPr>
          <w:rFonts w:cs="Times New Roman"/>
        </w:rPr>
      </w:pPr>
      <w:r w:rsidRPr="009344C3">
        <w:rPr>
          <w:rFonts w:cs="Times New Roman"/>
        </w:rPr>
        <w:t>(d) Criminal Conviction</w:t>
      </w:r>
    </w:p>
    <w:p w14:paraId="3091B250" w14:textId="77777777" w:rsidR="00BC50E9" w:rsidRPr="009344C3" w:rsidRDefault="00000000" w:rsidP="00B22E58">
      <w:pPr>
        <w:spacing w:before="60" w:after="20"/>
        <w:ind w:left="720"/>
        <w:rPr>
          <w:rFonts w:cs="Times New Roman"/>
        </w:rPr>
      </w:pPr>
      <w:r w:rsidRPr="009344C3">
        <w:rPr>
          <w:rFonts w:cs="Times New Roman"/>
          <w:b/>
        </w:rPr>
        <w:t>Is convicted by a competent court of law for:</w:t>
      </w:r>
    </w:p>
    <w:p w14:paraId="60728326" w14:textId="61214059" w:rsidR="00BC50E9" w:rsidRPr="00B22E58" w:rsidRDefault="00000000">
      <w:pPr>
        <w:pStyle w:val="ListParagraph"/>
        <w:numPr>
          <w:ilvl w:val="0"/>
          <w:numId w:val="11"/>
        </w:numPr>
        <w:spacing w:after="20"/>
        <w:ind w:left="2002"/>
        <w:rPr>
          <w:rFonts w:cs="Times New Roman"/>
        </w:rPr>
      </w:pPr>
      <w:r w:rsidRPr="00B22E58">
        <w:rPr>
          <w:rFonts w:cs="Times New Roman"/>
          <w:sz w:val="20"/>
        </w:rPr>
        <w:t>fraud,</w:t>
      </w:r>
    </w:p>
    <w:p w14:paraId="241E2BB6" w14:textId="58B2E132" w:rsidR="00BC50E9" w:rsidRPr="00B22E58" w:rsidRDefault="00000000">
      <w:pPr>
        <w:pStyle w:val="ListParagraph"/>
        <w:numPr>
          <w:ilvl w:val="0"/>
          <w:numId w:val="11"/>
        </w:numPr>
        <w:spacing w:after="20"/>
        <w:ind w:left="2002"/>
        <w:rPr>
          <w:rFonts w:cs="Times New Roman"/>
        </w:rPr>
      </w:pPr>
      <w:r w:rsidRPr="00B22E58">
        <w:rPr>
          <w:rFonts w:cs="Times New Roman"/>
          <w:sz w:val="20"/>
        </w:rPr>
        <w:t>corruption,</w:t>
      </w:r>
    </w:p>
    <w:p w14:paraId="347FB5F7" w14:textId="56B7B4FA" w:rsidR="00BC50E9" w:rsidRPr="00B22E58" w:rsidRDefault="00000000">
      <w:pPr>
        <w:pStyle w:val="ListParagraph"/>
        <w:numPr>
          <w:ilvl w:val="0"/>
          <w:numId w:val="11"/>
        </w:numPr>
        <w:spacing w:after="20"/>
        <w:ind w:left="2002"/>
        <w:rPr>
          <w:rFonts w:cs="Times New Roman"/>
        </w:rPr>
      </w:pPr>
      <w:r w:rsidRPr="00B22E58">
        <w:rPr>
          <w:rFonts w:cs="Times New Roman"/>
          <w:sz w:val="20"/>
        </w:rPr>
        <w:t>moral turpitude,</w:t>
      </w:r>
    </w:p>
    <w:p w14:paraId="22749E32" w14:textId="41AE3F1C" w:rsidR="00BC50E9" w:rsidRPr="00B22E58" w:rsidRDefault="00000000">
      <w:pPr>
        <w:pStyle w:val="ListParagraph"/>
        <w:numPr>
          <w:ilvl w:val="0"/>
          <w:numId w:val="11"/>
        </w:numPr>
        <w:spacing w:after="20"/>
        <w:ind w:left="2002"/>
        <w:rPr>
          <w:rFonts w:cs="Times New Roman"/>
        </w:rPr>
      </w:pPr>
      <w:r w:rsidRPr="00B22E58">
        <w:rPr>
          <w:rFonts w:cs="Times New Roman"/>
          <w:sz w:val="20"/>
        </w:rPr>
        <w:t>financial crime,</w:t>
      </w:r>
    </w:p>
    <w:p w14:paraId="6EE5B95B" w14:textId="725CF199" w:rsidR="00BC50E9" w:rsidRPr="00B22E58" w:rsidRDefault="00000000">
      <w:pPr>
        <w:pStyle w:val="ListParagraph"/>
        <w:numPr>
          <w:ilvl w:val="0"/>
          <w:numId w:val="11"/>
        </w:numPr>
        <w:spacing w:after="20"/>
        <w:ind w:left="2002"/>
        <w:rPr>
          <w:rFonts w:cs="Times New Roman"/>
        </w:rPr>
      </w:pPr>
      <w:r w:rsidRPr="00B22E58">
        <w:rPr>
          <w:rFonts w:cs="Times New Roman"/>
          <w:sz w:val="20"/>
        </w:rPr>
        <w:t>violent offence, or</w:t>
      </w:r>
    </w:p>
    <w:p w14:paraId="7E04C60D" w14:textId="534924F2" w:rsidR="00BC50E9" w:rsidRPr="00B22E58" w:rsidRDefault="00000000">
      <w:pPr>
        <w:pStyle w:val="ListParagraph"/>
        <w:numPr>
          <w:ilvl w:val="0"/>
          <w:numId w:val="11"/>
        </w:numPr>
        <w:spacing w:after="20"/>
        <w:ind w:left="2002"/>
        <w:rPr>
          <w:rFonts w:cs="Times New Roman"/>
        </w:rPr>
      </w:pPr>
      <w:r w:rsidRPr="00B22E58">
        <w:rPr>
          <w:rFonts w:cs="Times New Roman"/>
          <w:sz w:val="20"/>
        </w:rPr>
        <w:t>any criminal act materially affecting suitability to continue as Trustee.</w:t>
      </w:r>
    </w:p>
    <w:p w14:paraId="182ED371" w14:textId="77777777" w:rsidR="00BC50E9" w:rsidRPr="009344C3" w:rsidRDefault="00000000" w:rsidP="00B22E58">
      <w:pPr>
        <w:ind w:left="720"/>
        <w:jc w:val="both"/>
        <w:rPr>
          <w:rFonts w:cs="Times New Roman"/>
        </w:rPr>
      </w:pPr>
      <w:r w:rsidRPr="009344C3">
        <w:rPr>
          <w:rFonts w:cs="Times New Roman"/>
        </w:rPr>
        <w:lastRenderedPageBreak/>
        <w:t>Mere accusation or pending investigation shall not automatically result in removal unless the Board determines continuation would seriously prejudice the Trust.</w:t>
      </w:r>
    </w:p>
    <w:p w14:paraId="57724D1F" w14:textId="77777777" w:rsidR="00BC50E9" w:rsidRPr="009344C3" w:rsidRDefault="00000000" w:rsidP="00B22E58">
      <w:pPr>
        <w:ind w:left="720"/>
        <w:jc w:val="both"/>
        <w:rPr>
          <w:rFonts w:cs="Times New Roman"/>
        </w:rPr>
      </w:pPr>
      <w:r w:rsidRPr="009344C3">
        <w:rPr>
          <w:rFonts w:cs="Times New Roman"/>
        </w:rPr>
        <w:t>(e) Persistent Inactivity or Non-Participation</w:t>
      </w:r>
    </w:p>
    <w:p w14:paraId="57058B82" w14:textId="77777777" w:rsidR="00BC50E9" w:rsidRPr="009344C3" w:rsidRDefault="00000000" w:rsidP="00B22E58">
      <w:pPr>
        <w:ind w:left="720"/>
        <w:jc w:val="both"/>
        <w:rPr>
          <w:rFonts w:cs="Times New Roman"/>
        </w:rPr>
      </w:pPr>
      <w:r w:rsidRPr="009344C3">
        <w:rPr>
          <w:rFonts w:cs="Times New Roman"/>
        </w:rPr>
        <w:t>Remains persistently inactive in the affairs of the Trust, including:</w:t>
      </w:r>
    </w:p>
    <w:p w14:paraId="0AC5CDA0" w14:textId="55366D48" w:rsidR="00BC50E9" w:rsidRPr="00B22E58" w:rsidRDefault="00000000">
      <w:pPr>
        <w:pStyle w:val="ListParagraph"/>
        <w:numPr>
          <w:ilvl w:val="0"/>
          <w:numId w:val="11"/>
        </w:numPr>
        <w:spacing w:after="20"/>
        <w:ind w:left="2002"/>
        <w:rPr>
          <w:rFonts w:cs="Times New Roman"/>
        </w:rPr>
      </w:pPr>
      <w:r w:rsidRPr="00B22E58">
        <w:rPr>
          <w:rFonts w:cs="Times New Roman"/>
          <w:sz w:val="20"/>
        </w:rPr>
        <w:t>repeated unexplained absence from meetings,</w:t>
      </w:r>
    </w:p>
    <w:p w14:paraId="616E2CF8" w14:textId="736F173C" w:rsidR="00BC50E9" w:rsidRPr="00B22E58" w:rsidRDefault="00000000">
      <w:pPr>
        <w:pStyle w:val="ListParagraph"/>
        <w:numPr>
          <w:ilvl w:val="0"/>
          <w:numId w:val="11"/>
        </w:numPr>
        <w:spacing w:after="20"/>
        <w:ind w:left="2002"/>
        <w:rPr>
          <w:rFonts w:cs="Times New Roman"/>
        </w:rPr>
      </w:pPr>
      <w:r w:rsidRPr="00B22E58">
        <w:rPr>
          <w:rFonts w:cs="Times New Roman"/>
          <w:sz w:val="20"/>
        </w:rPr>
        <w:t>non-participation in governance,</w:t>
      </w:r>
    </w:p>
    <w:p w14:paraId="5AC008A0" w14:textId="1DFDDE34" w:rsidR="00BC50E9" w:rsidRPr="00B22E58" w:rsidRDefault="00000000">
      <w:pPr>
        <w:pStyle w:val="ListParagraph"/>
        <w:numPr>
          <w:ilvl w:val="0"/>
          <w:numId w:val="11"/>
        </w:numPr>
        <w:spacing w:after="20"/>
        <w:ind w:left="2002"/>
        <w:rPr>
          <w:rFonts w:cs="Times New Roman"/>
        </w:rPr>
      </w:pPr>
      <w:r w:rsidRPr="00B22E58">
        <w:rPr>
          <w:rFonts w:cs="Times New Roman"/>
          <w:sz w:val="20"/>
        </w:rPr>
        <w:t>prolonged non-responsiveness, or</w:t>
      </w:r>
    </w:p>
    <w:p w14:paraId="1417B67F" w14:textId="21C4C1BC" w:rsidR="00BC50E9" w:rsidRPr="00B22E58" w:rsidRDefault="00000000">
      <w:pPr>
        <w:pStyle w:val="ListParagraph"/>
        <w:numPr>
          <w:ilvl w:val="0"/>
          <w:numId w:val="11"/>
        </w:numPr>
        <w:spacing w:after="20"/>
        <w:ind w:left="2002"/>
        <w:rPr>
          <w:rFonts w:cs="Times New Roman"/>
        </w:rPr>
      </w:pPr>
      <w:r w:rsidRPr="00B22E58">
        <w:rPr>
          <w:rFonts w:cs="Times New Roman"/>
          <w:sz w:val="20"/>
        </w:rPr>
        <w:t>failure to reasonably discharge Trustee responsibilities</w:t>
      </w:r>
    </w:p>
    <w:p w14:paraId="6CC0EDD7" w14:textId="77777777" w:rsidR="00BC50E9" w:rsidRPr="009344C3" w:rsidRDefault="00000000" w:rsidP="00B22E58">
      <w:pPr>
        <w:ind w:left="720"/>
        <w:jc w:val="both"/>
        <w:rPr>
          <w:rFonts w:cs="Times New Roman"/>
        </w:rPr>
      </w:pPr>
      <w:r w:rsidRPr="009344C3">
        <w:rPr>
          <w:rFonts w:cs="Times New Roman"/>
        </w:rPr>
        <w:t>for a continuous period ordinarily exceeding twelve (12) months, without reasonable justification.</w:t>
      </w:r>
    </w:p>
    <w:p w14:paraId="40714ACA" w14:textId="77777777" w:rsidR="00BC50E9" w:rsidRPr="009344C3" w:rsidRDefault="00000000" w:rsidP="00B22E58">
      <w:pPr>
        <w:ind w:left="720"/>
        <w:jc w:val="both"/>
        <w:rPr>
          <w:rFonts w:cs="Times New Roman"/>
        </w:rPr>
      </w:pPr>
      <w:r w:rsidRPr="009344C3">
        <w:rPr>
          <w:rFonts w:cs="Times New Roman"/>
        </w:rPr>
        <w:t>(f) Mental or Physical Incapacity</w:t>
      </w:r>
    </w:p>
    <w:p w14:paraId="554F009F" w14:textId="77777777" w:rsidR="00BC50E9" w:rsidRPr="009344C3" w:rsidRDefault="00000000" w:rsidP="00B22E58">
      <w:pPr>
        <w:spacing w:before="60" w:after="20"/>
        <w:ind w:left="720"/>
        <w:rPr>
          <w:rFonts w:cs="Times New Roman"/>
        </w:rPr>
      </w:pPr>
      <w:r w:rsidRPr="009344C3">
        <w:rPr>
          <w:rFonts w:cs="Times New Roman"/>
          <w:b/>
        </w:rPr>
        <w:t>Becomes incapable of effectively discharging Trustee responsibilities due to:</w:t>
      </w:r>
    </w:p>
    <w:p w14:paraId="52D7BA6A" w14:textId="79A0BFD4" w:rsidR="00BC50E9" w:rsidRPr="00B22E58" w:rsidRDefault="00000000">
      <w:pPr>
        <w:pStyle w:val="ListParagraph"/>
        <w:numPr>
          <w:ilvl w:val="0"/>
          <w:numId w:val="11"/>
        </w:numPr>
        <w:spacing w:after="20"/>
        <w:ind w:left="2002"/>
        <w:rPr>
          <w:rFonts w:cs="Times New Roman"/>
        </w:rPr>
      </w:pPr>
      <w:r w:rsidRPr="00B22E58">
        <w:rPr>
          <w:rFonts w:cs="Times New Roman"/>
          <w:sz w:val="20"/>
        </w:rPr>
        <w:t>legal incapacity,</w:t>
      </w:r>
    </w:p>
    <w:p w14:paraId="39174881" w14:textId="7D31A40F" w:rsidR="00BC50E9" w:rsidRPr="00B22E58" w:rsidRDefault="00000000">
      <w:pPr>
        <w:pStyle w:val="ListParagraph"/>
        <w:numPr>
          <w:ilvl w:val="0"/>
          <w:numId w:val="11"/>
        </w:numPr>
        <w:spacing w:after="20"/>
        <w:ind w:left="2002"/>
        <w:rPr>
          <w:rFonts w:cs="Times New Roman"/>
        </w:rPr>
      </w:pPr>
      <w:r w:rsidRPr="00B22E58">
        <w:rPr>
          <w:rFonts w:cs="Times New Roman"/>
          <w:sz w:val="20"/>
        </w:rPr>
        <w:t>severe mental incapacity, or</w:t>
      </w:r>
    </w:p>
    <w:p w14:paraId="4D454817" w14:textId="523808FA" w:rsidR="00BC50E9" w:rsidRPr="00B22E58" w:rsidRDefault="00000000">
      <w:pPr>
        <w:pStyle w:val="ListParagraph"/>
        <w:numPr>
          <w:ilvl w:val="0"/>
          <w:numId w:val="11"/>
        </w:numPr>
        <w:spacing w:after="20"/>
        <w:ind w:left="2002"/>
        <w:rPr>
          <w:rFonts w:cs="Times New Roman"/>
        </w:rPr>
      </w:pPr>
      <w:r w:rsidRPr="00B22E58">
        <w:rPr>
          <w:rFonts w:cs="Times New Roman"/>
          <w:sz w:val="20"/>
        </w:rPr>
        <w:t>permanent inability to participate in governance.</w:t>
      </w:r>
    </w:p>
    <w:p w14:paraId="75EB8247" w14:textId="77777777" w:rsidR="00BC50E9" w:rsidRPr="009344C3" w:rsidRDefault="00000000" w:rsidP="00B22E58">
      <w:pPr>
        <w:ind w:left="720"/>
        <w:jc w:val="both"/>
        <w:rPr>
          <w:rFonts w:cs="Times New Roman"/>
        </w:rPr>
      </w:pPr>
      <w:r w:rsidRPr="009344C3">
        <w:rPr>
          <w:rFonts w:cs="Times New Roman"/>
        </w:rPr>
        <w:t>(g) Conflict Against Institutional Interest</w:t>
      </w:r>
    </w:p>
    <w:p w14:paraId="66F1DB85" w14:textId="77777777" w:rsidR="00BC50E9" w:rsidRPr="009344C3" w:rsidRDefault="00000000" w:rsidP="00B22E58">
      <w:pPr>
        <w:spacing w:before="60" w:after="20"/>
        <w:ind w:left="720"/>
        <w:rPr>
          <w:rFonts w:cs="Times New Roman"/>
        </w:rPr>
      </w:pPr>
      <w:r w:rsidRPr="009344C3">
        <w:rPr>
          <w:rFonts w:cs="Times New Roman"/>
          <w:b/>
        </w:rPr>
        <w:t>Acts in a manner demonstrably prejudicial to:</w:t>
      </w:r>
    </w:p>
    <w:p w14:paraId="677F7593" w14:textId="7025DC23" w:rsidR="00BC50E9" w:rsidRPr="00B22E58" w:rsidRDefault="00000000">
      <w:pPr>
        <w:pStyle w:val="ListParagraph"/>
        <w:numPr>
          <w:ilvl w:val="0"/>
          <w:numId w:val="11"/>
        </w:numPr>
        <w:spacing w:after="20"/>
        <w:ind w:left="2002"/>
        <w:rPr>
          <w:rFonts w:cs="Times New Roman"/>
        </w:rPr>
      </w:pPr>
      <w:r w:rsidRPr="00B22E58">
        <w:rPr>
          <w:rFonts w:cs="Times New Roman"/>
          <w:sz w:val="20"/>
        </w:rPr>
        <w:t>the lawful functioning,</w:t>
      </w:r>
    </w:p>
    <w:p w14:paraId="1FCE76B3" w14:textId="637A9CC3" w:rsidR="00BC50E9" w:rsidRPr="00B22E58" w:rsidRDefault="00000000">
      <w:pPr>
        <w:pStyle w:val="ListParagraph"/>
        <w:numPr>
          <w:ilvl w:val="0"/>
          <w:numId w:val="11"/>
        </w:numPr>
        <w:spacing w:after="20"/>
        <w:ind w:left="2002"/>
        <w:rPr>
          <w:rFonts w:cs="Times New Roman"/>
        </w:rPr>
      </w:pPr>
      <w:r w:rsidRPr="00B22E58">
        <w:rPr>
          <w:rFonts w:cs="Times New Roman"/>
          <w:sz w:val="20"/>
        </w:rPr>
        <w:t>institutional stability,</w:t>
      </w:r>
    </w:p>
    <w:p w14:paraId="4EAC72E4" w14:textId="0EB742AE" w:rsidR="00BC50E9" w:rsidRPr="00B22E58" w:rsidRDefault="00000000">
      <w:pPr>
        <w:pStyle w:val="ListParagraph"/>
        <w:numPr>
          <w:ilvl w:val="0"/>
          <w:numId w:val="11"/>
        </w:numPr>
        <w:spacing w:after="20"/>
        <w:ind w:left="2002"/>
        <w:rPr>
          <w:rFonts w:cs="Times New Roman"/>
        </w:rPr>
      </w:pPr>
      <w:r w:rsidRPr="00B22E58">
        <w:rPr>
          <w:rFonts w:cs="Times New Roman"/>
          <w:sz w:val="20"/>
        </w:rPr>
        <w:t>financial integrity, or</w:t>
      </w:r>
    </w:p>
    <w:p w14:paraId="48C061B4" w14:textId="21443B5A" w:rsidR="00BC50E9" w:rsidRPr="00B22E58" w:rsidRDefault="00000000">
      <w:pPr>
        <w:pStyle w:val="ListParagraph"/>
        <w:numPr>
          <w:ilvl w:val="0"/>
          <w:numId w:val="11"/>
        </w:numPr>
        <w:spacing w:after="20"/>
        <w:ind w:left="2002"/>
        <w:rPr>
          <w:rFonts w:cs="Times New Roman"/>
        </w:rPr>
      </w:pPr>
      <w:r w:rsidRPr="00B22E58">
        <w:rPr>
          <w:rFonts w:cs="Times New Roman"/>
          <w:sz w:val="20"/>
        </w:rPr>
        <w:t>public objectives</w:t>
      </w:r>
    </w:p>
    <w:p w14:paraId="17711E2B" w14:textId="77777777" w:rsidR="00BC50E9" w:rsidRPr="009344C3" w:rsidRDefault="00000000" w:rsidP="00B22E58">
      <w:pPr>
        <w:ind w:left="720"/>
        <w:jc w:val="both"/>
        <w:rPr>
          <w:rFonts w:cs="Times New Roman"/>
        </w:rPr>
      </w:pPr>
      <w:r w:rsidRPr="009344C3">
        <w:rPr>
          <w:rFonts w:cs="Times New Roman"/>
        </w:rPr>
        <w:t>of the Trust.</w:t>
      </w:r>
    </w:p>
    <w:p w14:paraId="50BEF7F5" w14:textId="77777777" w:rsidR="005B3F0D" w:rsidRDefault="005B3F0D" w:rsidP="00B22E58">
      <w:pPr>
        <w:pStyle w:val="Heading2"/>
        <w:ind w:left="720"/>
        <w:rPr>
          <w:rFonts w:ascii="Times New Roman" w:hAnsi="Times New Roman" w:cs="Times New Roman"/>
        </w:rPr>
      </w:pPr>
    </w:p>
    <w:p w14:paraId="699F210C" w14:textId="6A762038"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18.3 Procedure for Removal</w:t>
      </w:r>
    </w:p>
    <w:p w14:paraId="18C3C9DD" w14:textId="77777777" w:rsidR="00BC50E9" w:rsidRPr="009344C3" w:rsidRDefault="00000000" w:rsidP="00B22E58">
      <w:pPr>
        <w:spacing w:before="60" w:after="20"/>
        <w:ind w:left="720"/>
        <w:rPr>
          <w:rFonts w:cs="Times New Roman"/>
        </w:rPr>
      </w:pPr>
      <w:r w:rsidRPr="009344C3">
        <w:rPr>
          <w:rFonts w:cs="Times New Roman"/>
          <w:b/>
        </w:rPr>
        <w:t>Before removal of a Trustee:</w:t>
      </w:r>
    </w:p>
    <w:p w14:paraId="2A23EA78" w14:textId="72182A23" w:rsidR="00BC50E9" w:rsidRPr="00B22E58" w:rsidRDefault="00000000">
      <w:pPr>
        <w:pStyle w:val="ListParagraph"/>
        <w:numPr>
          <w:ilvl w:val="0"/>
          <w:numId w:val="18"/>
        </w:numPr>
        <w:spacing w:after="20"/>
        <w:ind w:left="1282"/>
        <w:rPr>
          <w:rFonts w:cs="Times New Roman"/>
        </w:rPr>
      </w:pPr>
      <w:r w:rsidRPr="00B22E58">
        <w:rPr>
          <w:rFonts w:cs="Times New Roman"/>
          <w:sz w:val="20"/>
        </w:rPr>
        <w:t>The allegations or concerns shall be communicated to the concerned Trustee;</w:t>
      </w:r>
    </w:p>
    <w:p w14:paraId="3EE6C680" w14:textId="69338A43" w:rsidR="00BC50E9" w:rsidRPr="00B22E58" w:rsidRDefault="00000000">
      <w:pPr>
        <w:pStyle w:val="ListParagraph"/>
        <w:numPr>
          <w:ilvl w:val="0"/>
          <w:numId w:val="18"/>
        </w:numPr>
        <w:spacing w:after="20"/>
        <w:ind w:left="1282"/>
        <w:rPr>
          <w:rFonts w:cs="Times New Roman"/>
        </w:rPr>
      </w:pPr>
      <w:r w:rsidRPr="00B22E58">
        <w:rPr>
          <w:rFonts w:cs="Times New Roman"/>
          <w:sz w:val="20"/>
        </w:rPr>
        <w:t>The concerned Trustee shall be given reasonable opportunity to explain or respond;</w:t>
      </w:r>
    </w:p>
    <w:p w14:paraId="3659EC3A" w14:textId="4B293FFD" w:rsidR="00BC50E9" w:rsidRPr="00B22E58" w:rsidRDefault="00000000">
      <w:pPr>
        <w:pStyle w:val="ListParagraph"/>
        <w:numPr>
          <w:ilvl w:val="0"/>
          <w:numId w:val="18"/>
        </w:numPr>
        <w:spacing w:after="20"/>
        <w:ind w:left="1282"/>
        <w:rPr>
          <w:rFonts w:cs="Times New Roman"/>
        </w:rPr>
      </w:pPr>
      <w:r w:rsidRPr="00B22E58">
        <w:rPr>
          <w:rFonts w:cs="Times New Roman"/>
          <w:sz w:val="20"/>
        </w:rPr>
        <w:t>The matter may be discussed in a Trustee Meeting; and</w:t>
      </w:r>
    </w:p>
    <w:p w14:paraId="32C82ABD" w14:textId="1AC2FD16" w:rsidR="00BC50E9" w:rsidRPr="00B22E58" w:rsidRDefault="00000000">
      <w:pPr>
        <w:pStyle w:val="ListParagraph"/>
        <w:numPr>
          <w:ilvl w:val="0"/>
          <w:numId w:val="18"/>
        </w:numPr>
        <w:spacing w:after="20"/>
        <w:ind w:left="1282"/>
        <w:rPr>
          <w:rFonts w:cs="Times New Roman"/>
        </w:rPr>
      </w:pPr>
      <w:r w:rsidRPr="00B22E58">
        <w:rPr>
          <w:rFonts w:cs="Times New Roman"/>
          <w:sz w:val="20"/>
        </w:rPr>
        <w:t>A Resolution may thereafter be passed.</w:t>
      </w:r>
    </w:p>
    <w:p w14:paraId="441C5AF1" w14:textId="77777777" w:rsidR="00BC50E9" w:rsidRPr="009344C3" w:rsidRDefault="00000000" w:rsidP="00B22E58">
      <w:pPr>
        <w:spacing w:before="60" w:after="20"/>
        <w:ind w:left="720"/>
        <w:rPr>
          <w:rFonts w:cs="Times New Roman"/>
        </w:rPr>
      </w:pPr>
      <w:r w:rsidRPr="009344C3">
        <w:rPr>
          <w:rFonts w:cs="Times New Roman"/>
          <w:b/>
        </w:rPr>
        <w:t>Removal shall take effect upon:</w:t>
      </w:r>
    </w:p>
    <w:p w14:paraId="0ED9B7EE" w14:textId="77777777" w:rsidR="00BC50E9" w:rsidRPr="009344C3" w:rsidRDefault="00000000" w:rsidP="00B22E58">
      <w:pPr>
        <w:ind w:left="720"/>
        <w:jc w:val="both"/>
        <w:rPr>
          <w:rFonts w:cs="Times New Roman"/>
        </w:rPr>
      </w:pPr>
      <w:r w:rsidRPr="009344C3">
        <w:rPr>
          <w:rFonts w:cs="Times New Roman"/>
        </w:rPr>
        <w:t>Majority Vote of the remaining Trustees.</w:t>
      </w:r>
    </w:p>
    <w:p w14:paraId="0468FD2B" w14:textId="77777777" w:rsidR="005B3F0D" w:rsidRDefault="005B3F0D" w:rsidP="00B22E58">
      <w:pPr>
        <w:pStyle w:val="Heading2"/>
        <w:ind w:left="720"/>
        <w:rPr>
          <w:rFonts w:ascii="Times New Roman" w:hAnsi="Times New Roman" w:cs="Times New Roman"/>
        </w:rPr>
      </w:pPr>
    </w:p>
    <w:p w14:paraId="5171D9E9" w14:textId="493B5642"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18.4 Voting Requirement</w:t>
      </w:r>
    </w:p>
    <w:p w14:paraId="17C19F2E" w14:textId="77777777" w:rsidR="00BC50E9" w:rsidRPr="009344C3" w:rsidRDefault="00000000" w:rsidP="00B22E58">
      <w:pPr>
        <w:ind w:left="720"/>
        <w:jc w:val="both"/>
        <w:rPr>
          <w:rFonts w:cs="Times New Roman"/>
        </w:rPr>
      </w:pPr>
      <w:r w:rsidRPr="009344C3">
        <w:rPr>
          <w:rFonts w:cs="Times New Roman"/>
        </w:rPr>
        <w:t>The Trustee whose removal is under consideration shall not vote upon his own removal.</w:t>
      </w:r>
    </w:p>
    <w:p w14:paraId="7A0471E3" w14:textId="77777777" w:rsidR="00BC50E9" w:rsidRPr="009344C3" w:rsidRDefault="00000000" w:rsidP="00B22E58">
      <w:pPr>
        <w:ind w:left="720"/>
        <w:jc w:val="both"/>
        <w:rPr>
          <w:rFonts w:cs="Times New Roman"/>
        </w:rPr>
      </w:pPr>
      <w:r w:rsidRPr="009344C3">
        <w:rPr>
          <w:rFonts w:cs="Times New Roman"/>
        </w:rPr>
        <w:t>Removal shall require approval of the remaining Trustees entitled to vote. Where the number of eligible voting Trustees changes, removal shall require approval of not less than two-thirds of the eligible voting Trustees, rounded up to the next whole vote, unless a stricter requirement is imposed by law.</w:t>
      </w:r>
    </w:p>
    <w:p w14:paraId="050E0302" w14:textId="77777777" w:rsidR="005B3F0D" w:rsidRDefault="005B3F0D" w:rsidP="00B22E58">
      <w:pPr>
        <w:pStyle w:val="Heading2"/>
        <w:ind w:left="720"/>
        <w:rPr>
          <w:rFonts w:ascii="Times New Roman" w:hAnsi="Times New Roman" w:cs="Times New Roman"/>
        </w:rPr>
      </w:pPr>
    </w:p>
    <w:p w14:paraId="17920AED" w14:textId="4AC51045"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18.5 Temporary Suspension</w:t>
      </w:r>
    </w:p>
    <w:p w14:paraId="58B9EA82" w14:textId="77777777" w:rsidR="00BC50E9" w:rsidRPr="009344C3" w:rsidRDefault="00000000" w:rsidP="00B22E58">
      <w:pPr>
        <w:ind w:left="720"/>
        <w:jc w:val="both"/>
        <w:rPr>
          <w:rFonts w:cs="Times New Roman"/>
        </w:rPr>
      </w:pPr>
      <w:r w:rsidRPr="009344C3">
        <w:rPr>
          <w:rFonts w:cs="Times New Roman"/>
        </w:rPr>
        <w:t>Pending inquiry, clarification, legal proceedings, or institutional review:</w:t>
      </w:r>
    </w:p>
    <w:p w14:paraId="6F6650D8" w14:textId="77777777" w:rsidR="00BC50E9" w:rsidRPr="009344C3" w:rsidRDefault="00000000" w:rsidP="00B22E58">
      <w:pPr>
        <w:ind w:left="720"/>
        <w:jc w:val="both"/>
        <w:rPr>
          <w:rFonts w:cs="Times New Roman"/>
        </w:rPr>
      </w:pPr>
      <w:r w:rsidRPr="009344C3">
        <w:rPr>
          <w:rFonts w:cs="Times New Roman"/>
        </w:rPr>
        <w:t>The Board of Trustees may temporarily suspend a Trustee through Majority Resolution where immediate continuation may materially prejudice the interests of the Trust.</w:t>
      </w:r>
    </w:p>
    <w:p w14:paraId="43386395" w14:textId="77777777" w:rsidR="00BC50E9" w:rsidRPr="009344C3" w:rsidRDefault="00000000" w:rsidP="00B22E58">
      <w:pPr>
        <w:ind w:left="720"/>
        <w:jc w:val="both"/>
        <w:rPr>
          <w:rFonts w:cs="Times New Roman"/>
        </w:rPr>
      </w:pPr>
      <w:r w:rsidRPr="009344C3">
        <w:rPr>
          <w:rFonts w:cs="Times New Roman"/>
        </w:rPr>
        <w:t>Suspension shall not automatically amount to permanent removal.</w:t>
      </w:r>
    </w:p>
    <w:p w14:paraId="694A1FF7" w14:textId="77777777" w:rsidR="005B3F0D" w:rsidRDefault="005B3F0D" w:rsidP="00B22E58">
      <w:pPr>
        <w:pStyle w:val="Heading2"/>
        <w:ind w:left="720"/>
        <w:rPr>
          <w:rFonts w:ascii="Times New Roman" w:hAnsi="Times New Roman" w:cs="Times New Roman"/>
        </w:rPr>
      </w:pPr>
    </w:p>
    <w:p w14:paraId="6551215F" w14:textId="05961256"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18.6 Vacancy Upon Removal</w:t>
      </w:r>
    </w:p>
    <w:p w14:paraId="747A15F8" w14:textId="77777777" w:rsidR="00BC50E9" w:rsidRPr="009344C3" w:rsidRDefault="00000000" w:rsidP="00B22E58">
      <w:pPr>
        <w:ind w:left="720"/>
        <w:jc w:val="both"/>
        <w:rPr>
          <w:rFonts w:cs="Times New Roman"/>
        </w:rPr>
      </w:pPr>
      <w:r w:rsidRPr="009344C3">
        <w:rPr>
          <w:rFonts w:cs="Times New Roman"/>
        </w:rPr>
        <w:t>Upon lawful removal, suspension resulting in cessation, resignation, death, incapacity, or disqualification of a Trustee:</w:t>
      </w:r>
    </w:p>
    <w:p w14:paraId="0AA9D0D8" w14:textId="77777777" w:rsidR="00BC50E9" w:rsidRPr="009344C3" w:rsidRDefault="00000000" w:rsidP="00B22E58">
      <w:pPr>
        <w:ind w:left="720"/>
        <w:jc w:val="both"/>
        <w:rPr>
          <w:rFonts w:cs="Times New Roman"/>
        </w:rPr>
      </w:pPr>
      <w:r w:rsidRPr="009344C3">
        <w:rPr>
          <w:rFonts w:cs="Times New Roman"/>
        </w:rPr>
        <w:t>The resulting vacancy may be filled in accordance with the Trustee Appointment Clause of this Deed.</w:t>
      </w:r>
    </w:p>
    <w:p w14:paraId="6DB7F26F" w14:textId="77777777" w:rsidR="005B3F0D" w:rsidRDefault="005B3F0D" w:rsidP="00B22E58">
      <w:pPr>
        <w:pStyle w:val="Heading2"/>
        <w:ind w:left="720"/>
        <w:rPr>
          <w:rFonts w:ascii="Times New Roman" w:hAnsi="Times New Roman" w:cs="Times New Roman"/>
        </w:rPr>
      </w:pPr>
    </w:p>
    <w:p w14:paraId="2FBDAACA" w14:textId="5BB945CF"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18.7 Protection Against Arbitrary Removal</w:t>
      </w:r>
    </w:p>
    <w:p w14:paraId="1A4DC354" w14:textId="77777777" w:rsidR="00BC50E9" w:rsidRPr="009344C3" w:rsidRDefault="00000000" w:rsidP="00B22E58">
      <w:pPr>
        <w:ind w:left="720"/>
        <w:jc w:val="both"/>
        <w:rPr>
          <w:rFonts w:cs="Times New Roman"/>
        </w:rPr>
      </w:pPr>
      <w:r w:rsidRPr="009344C3">
        <w:rPr>
          <w:rFonts w:cs="Times New Roman"/>
        </w:rPr>
        <w:t>No Trustee shall be removed arbitrarily, maliciously, or for personal disagreement alone.</w:t>
      </w:r>
    </w:p>
    <w:p w14:paraId="344B2CFB" w14:textId="77777777" w:rsidR="00BC50E9" w:rsidRPr="009344C3" w:rsidRDefault="00000000" w:rsidP="00B22E58">
      <w:pPr>
        <w:spacing w:before="60" w:after="20"/>
        <w:ind w:left="720"/>
        <w:rPr>
          <w:rFonts w:cs="Times New Roman"/>
        </w:rPr>
      </w:pPr>
      <w:r w:rsidRPr="009344C3">
        <w:rPr>
          <w:rFonts w:cs="Times New Roman"/>
          <w:b/>
        </w:rPr>
        <w:t>The removal power shall be exercised only:</w:t>
      </w:r>
    </w:p>
    <w:p w14:paraId="43096D41" w14:textId="2AF1DC3D" w:rsidR="00BC50E9" w:rsidRPr="00B22E58" w:rsidRDefault="00000000">
      <w:pPr>
        <w:pStyle w:val="ListParagraph"/>
        <w:numPr>
          <w:ilvl w:val="0"/>
          <w:numId w:val="11"/>
        </w:numPr>
        <w:spacing w:after="20"/>
        <w:ind w:left="2002"/>
        <w:rPr>
          <w:rFonts w:cs="Times New Roman"/>
        </w:rPr>
      </w:pPr>
      <w:r w:rsidRPr="00B22E58">
        <w:rPr>
          <w:rFonts w:cs="Times New Roman"/>
          <w:sz w:val="20"/>
        </w:rPr>
        <w:t>in good faith,</w:t>
      </w:r>
    </w:p>
    <w:p w14:paraId="5BB128CF" w14:textId="3494D9FE" w:rsidR="00BC50E9" w:rsidRPr="00B22E58" w:rsidRDefault="00000000">
      <w:pPr>
        <w:pStyle w:val="ListParagraph"/>
        <w:numPr>
          <w:ilvl w:val="0"/>
          <w:numId w:val="11"/>
        </w:numPr>
        <w:spacing w:after="20"/>
        <w:ind w:left="2002"/>
        <w:rPr>
          <w:rFonts w:cs="Times New Roman"/>
        </w:rPr>
      </w:pPr>
      <w:r w:rsidRPr="00B22E58">
        <w:rPr>
          <w:rFonts w:cs="Times New Roman"/>
          <w:sz w:val="20"/>
        </w:rPr>
        <w:t>for legitimate institutional reasons, and</w:t>
      </w:r>
    </w:p>
    <w:p w14:paraId="36777101" w14:textId="11F88087" w:rsidR="00BC50E9" w:rsidRPr="00B22E58" w:rsidRDefault="00000000">
      <w:pPr>
        <w:pStyle w:val="ListParagraph"/>
        <w:numPr>
          <w:ilvl w:val="0"/>
          <w:numId w:val="11"/>
        </w:numPr>
        <w:spacing w:after="20"/>
        <w:ind w:left="2002"/>
        <w:rPr>
          <w:rFonts w:cs="Times New Roman"/>
        </w:rPr>
      </w:pPr>
      <w:r w:rsidRPr="00B22E58">
        <w:rPr>
          <w:rFonts w:cs="Times New Roman"/>
          <w:sz w:val="20"/>
        </w:rPr>
        <w:t>in the best interests of Academia Khap.</w:t>
      </w:r>
    </w:p>
    <w:p w14:paraId="59BAA33A" w14:textId="77777777" w:rsidR="005B3F0D" w:rsidRDefault="005B3F0D" w:rsidP="00B22E58">
      <w:pPr>
        <w:pStyle w:val="Heading2"/>
        <w:ind w:left="720"/>
        <w:rPr>
          <w:rFonts w:ascii="Times New Roman" w:hAnsi="Times New Roman" w:cs="Times New Roman"/>
        </w:rPr>
      </w:pPr>
    </w:p>
    <w:p w14:paraId="1F370B1B" w14:textId="44DC7D2B" w:rsidR="00BC50E9" w:rsidRPr="009344C3" w:rsidRDefault="00000000" w:rsidP="00B22E58">
      <w:pPr>
        <w:pStyle w:val="Heading2"/>
        <w:ind w:left="720"/>
        <w:rPr>
          <w:rFonts w:ascii="Times New Roman" w:hAnsi="Times New Roman" w:cs="Times New Roman"/>
        </w:rPr>
      </w:pPr>
      <w:r w:rsidRPr="009344C3">
        <w:rPr>
          <w:rFonts w:ascii="Times New Roman" w:hAnsi="Times New Roman" w:cs="Times New Roman"/>
        </w:rPr>
        <w:t>18.8 Continuity of Trust</w:t>
      </w:r>
    </w:p>
    <w:p w14:paraId="1DB1D930" w14:textId="77777777" w:rsidR="00BC50E9" w:rsidRPr="009344C3" w:rsidRDefault="00000000" w:rsidP="00B22E58">
      <w:pPr>
        <w:spacing w:before="60" w:after="20"/>
        <w:ind w:left="720"/>
        <w:rPr>
          <w:rFonts w:cs="Times New Roman"/>
        </w:rPr>
      </w:pPr>
      <w:r w:rsidRPr="009344C3">
        <w:rPr>
          <w:rFonts w:cs="Times New Roman"/>
          <w:b/>
        </w:rPr>
        <w:t>Removal of any Trustee shall not affect:</w:t>
      </w:r>
    </w:p>
    <w:p w14:paraId="4AE5B9C3" w14:textId="692A757E" w:rsidR="00BC50E9" w:rsidRPr="00B22E58" w:rsidRDefault="00000000">
      <w:pPr>
        <w:pStyle w:val="ListParagraph"/>
        <w:numPr>
          <w:ilvl w:val="0"/>
          <w:numId w:val="11"/>
        </w:numPr>
        <w:spacing w:after="20"/>
        <w:ind w:left="2002"/>
        <w:rPr>
          <w:rFonts w:cs="Times New Roman"/>
        </w:rPr>
      </w:pPr>
      <w:r w:rsidRPr="00B22E58">
        <w:rPr>
          <w:rFonts w:cs="Times New Roman"/>
          <w:sz w:val="20"/>
        </w:rPr>
        <w:t>continuity of the Trust,</w:t>
      </w:r>
    </w:p>
    <w:p w14:paraId="6A1457F0" w14:textId="5135D0F1" w:rsidR="00BC50E9" w:rsidRPr="00B22E58" w:rsidRDefault="00000000">
      <w:pPr>
        <w:pStyle w:val="ListParagraph"/>
        <w:numPr>
          <w:ilvl w:val="0"/>
          <w:numId w:val="11"/>
        </w:numPr>
        <w:spacing w:after="20"/>
        <w:ind w:left="2002"/>
        <w:rPr>
          <w:rFonts w:cs="Times New Roman"/>
        </w:rPr>
      </w:pPr>
      <w:r w:rsidRPr="00B22E58">
        <w:rPr>
          <w:rFonts w:cs="Times New Roman"/>
          <w:sz w:val="20"/>
        </w:rPr>
        <w:t>validity of prior lawful actions, or</w:t>
      </w:r>
    </w:p>
    <w:p w14:paraId="297E73D2" w14:textId="5FBA6A7B" w:rsidR="00BC50E9" w:rsidRPr="00B22E58" w:rsidRDefault="00000000">
      <w:pPr>
        <w:pStyle w:val="ListParagraph"/>
        <w:numPr>
          <w:ilvl w:val="0"/>
          <w:numId w:val="11"/>
        </w:numPr>
        <w:spacing w:after="20"/>
        <w:ind w:left="2002"/>
        <w:rPr>
          <w:rFonts w:cs="Times New Roman"/>
        </w:rPr>
      </w:pPr>
      <w:r w:rsidRPr="00B22E58">
        <w:rPr>
          <w:rFonts w:cs="Times New Roman"/>
          <w:sz w:val="20"/>
        </w:rPr>
        <w:t xml:space="preserve">existence of Academia </w:t>
      </w:r>
      <w:proofErr w:type="spellStart"/>
      <w:r w:rsidRPr="00B22E58">
        <w:rPr>
          <w:rFonts w:cs="Times New Roman"/>
          <w:sz w:val="20"/>
        </w:rPr>
        <w:t>Khap</w:t>
      </w:r>
      <w:proofErr w:type="spellEnd"/>
      <w:r w:rsidRPr="00B22E58">
        <w:rPr>
          <w:rFonts w:cs="Times New Roman"/>
          <w:sz w:val="20"/>
        </w:rPr>
        <w:t xml:space="preserve"> as a charitable institution.</w:t>
      </w:r>
    </w:p>
    <w:p w14:paraId="732E0CC3" w14:textId="77777777" w:rsidR="00BC50E9" w:rsidRPr="009344C3" w:rsidRDefault="00000000">
      <w:pPr>
        <w:rPr>
          <w:rFonts w:cs="Times New Roman"/>
        </w:rPr>
      </w:pPr>
      <w:r w:rsidRPr="009344C3">
        <w:rPr>
          <w:rFonts w:cs="Times New Roman"/>
        </w:rPr>
        <w:br w:type="page"/>
      </w:r>
    </w:p>
    <w:p w14:paraId="48AC8E00"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19. Resignation of Trustee</w:t>
      </w:r>
    </w:p>
    <w:p w14:paraId="7F6E38AB" w14:textId="77777777" w:rsidR="005B3F0D" w:rsidRDefault="005B3F0D" w:rsidP="005B3F0D">
      <w:pPr>
        <w:pStyle w:val="Heading2"/>
        <w:ind w:left="720"/>
        <w:rPr>
          <w:rFonts w:ascii="Times New Roman" w:hAnsi="Times New Roman" w:cs="Times New Roman"/>
        </w:rPr>
      </w:pPr>
    </w:p>
    <w:p w14:paraId="1ED064E7" w14:textId="6814C248"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19.1 Right to Resign</w:t>
      </w:r>
    </w:p>
    <w:p w14:paraId="3BBBAFA9" w14:textId="77777777" w:rsidR="00BC50E9" w:rsidRPr="009344C3" w:rsidRDefault="00000000" w:rsidP="005B3F0D">
      <w:pPr>
        <w:ind w:left="720"/>
        <w:jc w:val="both"/>
        <w:rPr>
          <w:rFonts w:cs="Times New Roman"/>
        </w:rPr>
      </w:pPr>
      <w:r w:rsidRPr="009344C3">
        <w:rPr>
          <w:rFonts w:cs="Times New Roman"/>
        </w:rPr>
        <w:t>Any Trustee of Academia Khap, including the Chairman, Managing Trustee, Founding Trustee, or any subsequently appointed Trustee, shall have the right to voluntarily resign from office.</w:t>
      </w:r>
    </w:p>
    <w:p w14:paraId="2A4EB3A6" w14:textId="77777777" w:rsidR="00BC50E9" w:rsidRPr="009344C3" w:rsidRDefault="00000000" w:rsidP="005B3F0D">
      <w:pPr>
        <w:ind w:left="720"/>
        <w:jc w:val="both"/>
        <w:rPr>
          <w:rFonts w:cs="Times New Roman"/>
        </w:rPr>
      </w:pPr>
      <w:r w:rsidRPr="009344C3">
        <w:rPr>
          <w:rFonts w:cs="Times New Roman"/>
        </w:rPr>
        <w:t>Resignation shall be exercised in good faith and in a manner that minimizes disruption to the functioning and continuity of the Trust.</w:t>
      </w:r>
    </w:p>
    <w:p w14:paraId="659B9E2A" w14:textId="77777777" w:rsidR="005B3F0D" w:rsidRDefault="005B3F0D" w:rsidP="005B3F0D">
      <w:pPr>
        <w:pStyle w:val="Heading2"/>
        <w:ind w:left="720"/>
        <w:rPr>
          <w:rFonts w:ascii="Times New Roman" w:hAnsi="Times New Roman" w:cs="Times New Roman"/>
        </w:rPr>
      </w:pPr>
    </w:p>
    <w:p w14:paraId="284EA532" w14:textId="4280E345"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19.2 Mode of Resignation</w:t>
      </w:r>
    </w:p>
    <w:p w14:paraId="6C244A59" w14:textId="77777777" w:rsidR="00BC50E9" w:rsidRPr="009344C3" w:rsidRDefault="00000000" w:rsidP="005B3F0D">
      <w:pPr>
        <w:spacing w:before="60" w:after="20"/>
        <w:ind w:left="720"/>
        <w:rPr>
          <w:rFonts w:cs="Times New Roman"/>
        </w:rPr>
      </w:pPr>
      <w:r w:rsidRPr="009344C3">
        <w:rPr>
          <w:rFonts w:cs="Times New Roman"/>
          <w:b/>
        </w:rPr>
        <w:t>A Trustee intending to resign shall communicate such intention through:</w:t>
      </w:r>
    </w:p>
    <w:p w14:paraId="47453AB5" w14:textId="05276D14" w:rsidR="00BC50E9" w:rsidRPr="005B3F0D" w:rsidRDefault="00000000">
      <w:pPr>
        <w:pStyle w:val="ListParagraph"/>
        <w:numPr>
          <w:ilvl w:val="0"/>
          <w:numId w:val="11"/>
        </w:numPr>
        <w:spacing w:after="20"/>
        <w:rPr>
          <w:rFonts w:cs="Times New Roman"/>
        </w:rPr>
      </w:pPr>
      <w:r w:rsidRPr="005B3F0D">
        <w:rPr>
          <w:rFonts w:cs="Times New Roman"/>
          <w:sz w:val="20"/>
        </w:rPr>
        <w:t>written notice,</w:t>
      </w:r>
    </w:p>
    <w:p w14:paraId="45EA0DB1" w14:textId="66145E1F" w:rsidR="00BC50E9" w:rsidRPr="005B3F0D" w:rsidRDefault="00000000">
      <w:pPr>
        <w:pStyle w:val="ListParagraph"/>
        <w:numPr>
          <w:ilvl w:val="0"/>
          <w:numId w:val="11"/>
        </w:numPr>
        <w:spacing w:after="20"/>
        <w:rPr>
          <w:rFonts w:cs="Times New Roman"/>
        </w:rPr>
      </w:pPr>
      <w:r w:rsidRPr="005B3F0D">
        <w:rPr>
          <w:rFonts w:cs="Times New Roman"/>
          <w:sz w:val="20"/>
        </w:rPr>
        <w:t>signed letter,</w:t>
      </w:r>
    </w:p>
    <w:p w14:paraId="3F1C1445" w14:textId="6BF05850" w:rsidR="00BC50E9" w:rsidRPr="005B3F0D" w:rsidRDefault="00000000">
      <w:pPr>
        <w:pStyle w:val="ListParagraph"/>
        <w:numPr>
          <w:ilvl w:val="0"/>
          <w:numId w:val="11"/>
        </w:numPr>
        <w:spacing w:after="20"/>
        <w:rPr>
          <w:rFonts w:cs="Times New Roman"/>
        </w:rPr>
      </w:pPr>
      <w:r w:rsidRPr="005B3F0D">
        <w:rPr>
          <w:rFonts w:cs="Times New Roman"/>
          <w:sz w:val="20"/>
        </w:rPr>
        <w:t>electronic communication, or</w:t>
      </w:r>
    </w:p>
    <w:p w14:paraId="33427428" w14:textId="61663AEC" w:rsidR="00BC50E9" w:rsidRPr="005B3F0D" w:rsidRDefault="00000000">
      <w:pPr>
        <w:pStyle w:val="ListParagraph"/>
        <w:numPr>
          <w:ilvl w:val="0"/>
          <w:numId w:val="11"/>
        </w:numPr>
        <w:spacing w:after="20"/>
        <w:rPr>
          <w:rFonts w:cs="Times New Roman"/>
        </w:rPr>
      </w:pPr>
      <w:r w:rsidRPr="005B3F0D">
        <w:rPr>
          <w:rFonts w:cs="Times New Roman"/>
          <w:sz w:val="20"/>
        </w:rPr>
        <w:t>any documented form of communication capable of reasonable verification.</w:t>
      </w:r>
    </w:p>
    <w:p w14:paraId="176EFB40" w14:textId="77777777" w:rsidR="00BC50E9" w:rsidRPr="009344C3" w:rsidRDefault="00000000" w:rsidP="005B3F0D">
      <w:pPr>
        <w:spacing w:before="60" w:after="20"/>
        <w:ind w:left="720"/>
        <w:rPr>
          <w:rFonts w:cs="Times New Roman"/>
        </w:rPr>
      </w:pPr>
      <w:r w:rsidRPr="009344C3">
        <w:rPr>
          <w:rFonts w:cs="Times New Roman"/>
          <w:b/>
        </w:rPr>
        <w:t>The resignation shall preferably state:</w:t>
      </w:r>
    </w:p>
    <w:p w14:paraId="17A97C20" w14:textId="20881E62" w:rsidR="00BC50E9" w:rsidRPr="005B3F0D" w:rsidRDefault="00000000">
      <w:pPr>
        <w:pStyle w:val="ListParagraph"/>
        <w:numPr>
          <w:ilvl w:val="0"/>
          <w:numId w:val="11"/>
        </w:numPr>
        <w:spacing w:after="20"/>
        <w:rPr>
          <w:rFonts w:cs="Times New Roman"/>
        </w:rPr>
      </w:pPr>
      <w:r w:rsidRPr="005B3F0D">
        <w:rPr>
          <w:rFonts w:cs="Times New Roman"/>
          <w:sz w:val="20"/>
        </w:rPr>
        <w:t>intention to resign,</w:t>
      </w:r>
    </w:p>
    <w:p w14:paraId="5C0BA21A" w14:textId="16975A67" w:rsidR="00BC50E9" w:rsidRPr="005B3F0D" w:rsidRDefault="00000000">
      <w:pPr>
        <w:pStyle w:val="ListParagraph"/>
        <w:numPr>
          <w:ilvl w:val="0"/>
          <w:numId w:val="11"/>
        </w:numPr>
        <w:spacing w:after="20"/>
        <w:rPr>
          <w:rFonts w:cs="Times New Roman"/>
        </w:rPr>
      </w:pPr>
      <w:r w:rsidRPr="005B3F0D">
        <w:rPr>
          <w:rFonts w:cs="Times New Roman"/>
          <w:sz w:val="20"/>
        </w:rPr>
        <w:t>effective date of resignation, and</w:t>
      </w:r>
    </w:p>
    <w:p w14:paraId="4556AE6A" w14:textId="71856292" w:rsidR="00BC50E9" w:rsidRPr="005B3F0D" w:rsidRDefault="00000000">
      <w:pPr>
        <w:pStyle w:val="ListParagraph"/>
        <w:numPr>
          <w:ilvl w:val="0"/>
          <w:numId w:val="11"/>
        </w:numPr>
        <w:spacing w:after="20"/>
        <w:rPr>
          <w:rFonts w:cs="Times New Roman"/>
        </w:rPr>
      </w:pPr>
      <w:r w:rsidRPr="005B3F0D">
        <w:rPr>
          <w:rFonts w:cs="Times New Roman"/>
          <w:sz w:val="20"/>
        </w:rPr>
        <w:t>reasons (optional).</w:t>
      </w:r>
    </w:p>
    <w:p w14:paraId="296DF2B9" w14:textId="77777777" w:rsidR="00BC50E9" w:rsidRPr="009344C3" w:rsidRDefault="00000000" w:rsidP="005B3F0D">
      <w:pPr>
        <w:ind w:left="720"/>
        <w:jc w:val="both"/>
        <w:rPr>
          <w:rFonts w:cs="Times New Roman"/>
        </w:rPr>
      </w:pPr>
      <w:r w:rsidRPr="009344C3">
        <w:rPr>
          <w:rFonts w:cs="Times New Roman"/>
        </w:rPr>
        <w:t>Failure to provide reasons shall not invalidate the resignation.</w:t>
      </w:r>
    </w:p>
    <w:p w14:paraId="5657E43E" w14:textId="77777777" w:rsidR="005B3F0D" w:rsidRDefault="005B3F0D" w:rsidP="005B3F0D">
      <w:pPr>
        <w:pStyle w:val="Heading2"/>
        <w:ind w:left="720"/>
        <w:rPr>
          <w:rFonts w:ascii="Times New Roman" w:hAnsi="Times New Roman" w:cs="Times New Roman"/>
        </w:rPr>
      </w:pPr>
    </w:p>
    <w:p w14:paraId="7A05715B" w14:textId="1E0F91C5"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19.3 Notice Period</w:t>
      </w:r>
    </w:p>
    <w:p w14:paraId="3DDA9B35" w14:textId="77777777" w:rsidR="00BC50E9" w:rsidRPr="009344C3" w:rsidRDefault="00000000" w:rsidP="005B3F0D">
      <w:pPr>
        <w:ind w:left="720"/>
        <w:jc w:val="both"/>
        <w:rPr>
          <w:rFonts w:cs="Times New Roman"/>
        </w:rPr>
      </w:pPr>
      <w:r w:rsidRPr="009344C3">
        <w:rPr>
          <w:rFonts w:cs="Times New Roman"/>
        </w:rPr>
        <w:t>A Trustee shall provide reasonable prior notice of not less than thirty (30) days before resignation wherever practicable.</w:t>
      </w:r>
    </w:p>
    <w:p w14:paraId="0681105B" w14:textId="77777777" w:rsidR="00BC50E9" w:rsidRPr="009344C3" w:rsidRDefault="00000000" w:rsidP="005B3F0D">
      <w:pPr>
        <w:spacing w:before="60" w:after="20"/>
        <w:ind w:left="720"/>
        <w:rPr>
          <w:rFonts w:cs="Times New Roman"/>
        </w:rPr>
      </w:pPr>
      <w:r w:rsidRPr="009344C3">
        <w:rPr>
          <w:rFonts w:cs="Times New Roman"/>
          <w:b/>
        </w:rPr>
        <w:t>However:</w:t>
      </w:r>
    </w:p>
    <w:p w14:paraId="205D2D35" w14:textId="77777777" w:rsidR="00BC50E9" w:rsidRPr="009344C3" w:rsidRDefault="00000000" w:rsidP="005B3F0D">
      <w:pPr>
        <w:ind w:left="720"/>
        <w:jc w:val="both"/>
        <w:rPr>
          <w:rFonts w:cs="Times New Roman"/>
        </w:rPr>
      </w:pPr>
      <w:r w:rsidRPr="009344C3">
        <w:rPr>
          <w:rFonts w:cs="Times New Roman"/>
        </w:rPr>
        <w:t>The Board of Trustees may waive the notice period by Majority Resolution where circumstances justify immediate resignation or mutual consent exists.</w:t>
      </w:r>
    </w:p>
    <w:p w14:paraId="319BFBEF" w14:textId="77777777" w:rsidR="00BC50E9" w:rsidRPr="009344C3" w:rsidRDefault="00000000" w:rsidP="005B3F0D">
      <w:pPr>
        <w:ind w:left="720"/>
        <w:jc w:val="both"/>
        <w:rPr>
          <w:rFonts w:cs="Times New Roman"/>
        </w:rPr>
      </w:pPr>
      <w:r w:rsidRPr="009344C3">
        <w:rPr>
          <w:rFonts w:cs="Times New Roman"/>
        </w:rPr>
        <w:t>In cases involving health, emergency, relocation, personal hardship, legal constraints, or exceptional circumstances, immediate resignation may be acknowledged without insisting on the full notice period.</w:t>
      </w:r>
    </w:p>
    <w:p w14:paraId="08495D23" w14:textId="77777777" w:rsidR="005B3F0D" w:rsidRDefault="005B3F0D" w:rsidP="005B3F0D">
      <w:pPr>
        <w:pStyle w:val="Heading2"/>
        <w:ind w:left="720"/>
        <w:rPr>
          <w:rFonts w:ascii="Times New Roman" w:hAnsi="Times New Roman" w:cs="Times New Roman"/>
        </w:rPr>
      </w:pPr>
    </w:p>
    <w:p w14:paraId="481CC3B6" w14:textId="04DC08C7"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19.4 Effectiveness and Acknowledgment of Resignation</w:t>
      </w:r>
    </w:p>
    <w:p w14:paraId="128CE653" w14:textId="77777777" w:rsidR="00BC50E9" w:rsidRPr="009344C3" w:rsidRDefault="00000000" w:rsidP="005B3F0D">
      <w:pPr>
        <w:ind w:left="720"/>
        <w:jc w:val="both"/>
        <w:rPr>
          <w:rFonts w:cs="Times New Roman"/>
        </w:rPr>
      </w:pPr>
      <w:r w:rsidRPr="009344C3">
        <w:rPr>
          <w:rFonts w:cs="Times New Roman"/>
        </w:rPr>
        <w:t>Resignation of a Trustee shall not require approval as a condition of validity. It shall become effective upon receipt by the Trust or on the effective date stated by the resigning Trustee, whichever is later.</w:t>
      </w:r>
    </w:p>
    <w:p w14:paraId="426CC363" w14:textId="77777777" w:rsidR="00BC50E9" w:rsidRPr="009344C3" w:rsidRDefault="00000000" w:rsidP="005B3F0D">
      <w:pPr>
        <w:ind w:left="720"/>
        <w:jc w:val="both"/>
        <w:rPr>
          <w:rFonts w:cs="Times New Roman"/>
        </w:rPr>
      </w:pPr>
      <w:r w:rsidRPr="009344C3">
        <w:rPr>
          <w:rFonts w:cs="Times New Roman"/>
        </w:rPr>
        <w:t>The Board of Trustees may acknowledge and record the resignation through Resolution or Minutes for institutional, banking, registration, and record-keeping purposes.</w:t>
      </w:r>
    </w:p>
    <w:p w14:paraId="2B7159D3" w14:textId="77777777" w:rsidR="005B3F0D" w:rsidRDefault="005B3F0D" w:rsidP="005B3F0D">
      <w:pPr>
        <w:pStyle w:val="Heading2"/>
        <w:ind w:left="720"/>
        <w:rPr>
          <w:rFonts w:ascii="Times New Roman" w:hAnsi="Times New Roman" w:cs="Times New Roman"/>
        </w:rPr>
      </w:pPr>
    </w:p>
    <w:p w14:paraId="61908082" w14:textId="0186CCF4"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19.5 Settlement of Responsibilities</w:t>
      </w:r>
    </w:p>
    <w:p w14:paraId="7F9EE95E" w14:textId="77777777" w:rsidR="00BC50E9" w:rsidRPr="009344C3" w:rsidRDefault="00000000" w:rsidP="005B3F0D">
      <w:pPr>
        <w:ind w:left="720"/>
        <w:jc w:val="both"/>
        <w:rPr>
          <w:rFonts w:cs="Times New Roman"/>
        </w:rPr>
      </w:pPr>
      <w:r w:rsidRPr="009344C3">
        <w:rPr>
          <w:rFonts w:cs="Times New Roman"/>
        </w:rPr>
        <w:t>Before cessation of office, the resigning Trustee shall, wherever applicable:</w:t>
      </w:r>
    </w:p>
    <w:p w14:paraId="0E6BBBCE" w14:textId="618F4E32" w:rsidR="00BC50E9" w:rsidRPr="005B3F0D" w:rsidRDefault="00000000">
      <w:pPr>
        <w:pStyle w:val="ListParagraph"/>
        <w:numPr>
          <w:ilvl w:val="0"/>
          <w:numId w:val="11"/>
        </w:numPr>
        <w:spacing w:after="20"/>
        <w:rPr>
          <w:rFonts w:cs="Times New Roman"/>
        </w:rPr>
      </w:pPr>
      <w:r w:rsidRPr="005B3F0D">
        <w:rPr>
          <w:rFonts w:cs="Times New Roman"/>
          <w:sz w:val="20"/>
        </w:rPr>
        <w:t>return Trust property,</w:t>
      </w:r>
    </w:p>
    <w:p w14:paraId="56107CAA" w14:textId="1393F8A3" w:rsidR="00BC50E9" w:rsidRPr="005B3F0D" w:rsidRDefault="00000000">
      <w:pPr>
        <w:pStyle w:val="ListParagraph"/>
        <w:numPr>
          <w:ilvl w:val="0"/>
          <w:numId w:val="11"/>
        </w:numPr>
        <w:spacing w:after="20"/>
        <w:rPr>
          <w:rFonts w:cs="Times New Roman"/>
        </w:rPr>
      </w:pPr>
      <w:r w:rsidRPr="005B3F0D">
        <w:rPr>
          <w:rFonts w:cs="Times New Roman"/>
          <w:sz w:val="20"/>
        </w:rPr>
        <w:t>hand over documents,</w:t>
      </w:r>
    </w:p>
    <w:p w14:paraId="518B73C0" w14:textId="26EB0601" w:rsidR="00BC50E9" w:rsidRPr="005B3F0D" w:rsidRDefault="00000000">
      <w:pPr>
        <w:pStyle w:val="ListParagraph"/>
        <w:numPr>
          <w:ilvl w:val="0"/>
          <w:numId w:val="11"/>
        </w:numPr>
        <w:spacing w:after="20"/>
        <w:rPr>
          <w:rFonts w:cs="Times New Roman"/>
        </w:rPr>
      </w:pPr>
      <w:r w:rsidRPr="005B3F0D">
        <w:rPr>
          <w:rFonts w:cs="Times New Roman"/>
          <w:sz w:val="20"/>
        </w:rPr>
        <w:t>provide institutional records in possession,</w:t>
      </w:r>
    </w:p>
    <w:p w14:paraId="6DE47F76" w14:textId="113B2FF0" w:rsidR="00BC50E9" w:rsidRPr="005B3F0D" w:rsidRDefault="00000000">
      <w:pPr>
        <w:pStyle w:val="ListParagraph"/>
        <w:numPr>
          <w:ilvl w:val="0"/>
          <w:numId w:val="11"/>
        </w:numPr>
        <w:spacing w:after="20"/>
        <w:rPr>
          <w:rFonts w:cs="Times New Roman"/>
        </w:rPr>
      </w:pPr>
      <w:r w:rsidRPr="005B3F0D">
        <w:rPr>
          <w:rFonts w:cs="Times New Roman"/>
          <w:sz w:val="20"/>
        </w:rPr>
        <w:t>settle pending administrative obligations, and</w:t>
      </w:r>
    </w:p>
    <w:p w14:paraId="71FAD597" w14:textId="40B926A8" w:rsidR="00BC50E9" w:rsidRPr="005B3F0D" w:rsidRDefault="00000000">
      <w:pPr>
        <w:pStyle w:val="ListParagraph"/>
        <w:numPr>
          <w:ilvl w:val="0"/>
          <w:numId w:val="11"/>
        </w:numPr>
        <w:spacing w:after="20"/>
        <w:rPr>
          <w:rFonts w:cs="Times New Roman"/>
        </w:rPr>
      </w:pPr>
      <w:r w:rsidRPr="005B3F0D">
        <w:rPr>
          <w:rFonts w:cs="Times New Roman"/>
          <w:sz w:val="20"/>
        </w:rPr>
        <w:t>cooperate in transition of responsibilities.</w:t>
      </w:r>
    </w:p>
    <w:p w14:paraId="3EE0E822" w14:textId="77777777" w:rsidR="00BC50E9" w:rsidRPr="009344C3" w:rsidRDefault="00000000" w:rsidP="005B3F0D">
      <w:pPr>
        <w:spacing w:before="60" w:after="20"/>
        <w:ind w:left="720"/>
        <w:rPr>
          <w:rFonts w:cs="Times New Roman"/>
        </w:rPr>
      </w:pPr>
      <w:r w:rsidRPr="009344C3">
        <w:rPr>
          <w:rFonts w:cs="Times New Roman"/>
          <w:b/>
        </w:rPr>
        <w:t>Such handover may include:</w:t>
      </w:r>
    </w:p>
    <w:p w14:paraId="553637F1" w14:textId="2051BAFD" w:rsidR="00BC50E9" w:rsidRPr="005B3F0D" w:rsidRDefault="00000000">
      <w:pPr>
        <w:pStyle w:val="ListParagraph"/>
        <w:numPr>
          <w:ilvl w:val="0"/>
          <w:numId w:val="11"/>
        </w:numPr>
        <w:spacing w:after="20"/>
        <w:rPr>
          <w:rFonts w:cs="Times New Roman"/>
        </w:rPr>
      </w:pPr>
      <w:r w:rsidRPr="005B3F0D">
        <w:rPr>
          <w:rFonts w:cs="Times New Roman"/>
          <w:sz w:val="20"/>
        </w:rPr>
        <w:t>digital access credentials,</w:t>
      </w:r>
    </w:p>
    <w:p w14:paraId="1C0CFF5B" w14:textId="16B32A75" w:rsidR="00BC50E9" w:rsidRPr="005B3F0D" w:rsidRDefault="00000000">
      <w:pPr>
        <w:pStyle w:val="ListParagraph"/>
        <w:numPr>
          <w:ilvl w:val="0"/>
          <w:numId w:val="11"/>
        </w:numPr>
        <w:spacing w:after="20"/>
        <w:rPr>
          <w:rFonts w:cs="Times New Roman"/>
        </w:rPr>
      </w:pPr>
      <w:r w:rsidRPr="005B3F0D">
        <w:rPr>
          <w:rFonts w:cs="Times New Roman"/>
          <w:sz w:val="20"/>
        </w:rPr>
        <w:t>financial records,</w:t>
      </w:r>
    </w:p>
    <w:p w14:paraId="39AD01A1" w14:textId="51818995" w:rsidR="00BC50E9" w:rsidRPr="005B3F0D" w:rsidRDefault="00000000">
      <w:pPr>
        <w:pStyle w:val="ListParagraph"/>
        <w:numPr>
          <w:ilvl w:val="0"/>
          <w:numId w:val="11"/>
        </w:numPr>
        <w:spacing w:after="20"/>
        <w:rPr>
          <w:rFonts w:cs="Times New Roman"/>
        </w:rPr>
      </w:pPr>
      <w:r w:rsidRPr="005B3F0D">
        <w:rPr>
          <w:rFonts w:cs="Times New Roman"/>
          <w:sz w:val="20"/>
        </w:rPr>
        <w:t>correspondence,</w:t>
      </w:r>
    </w:p>
    <w:p w14:paraId="3D24407A" w14:textId="10973F2C" w:rsidR="00BC50E9" w:rsidRPr="005B3F0D" w:rsidRDefault="00000000">
      <w:pPr>
        <w:pStyle w:val="ListParagraph"/>
        <w:numPr>
          <w:ilvl w:val="0"/>
          <w:numId w:val="11"/>
        </w:numPr>
        <w:spacing w:after="20"/>
        <w:rPr>
          <w:rFonts w:cs="Times New Roman"/>
        </w:rPr>
      </w:pPr>
      <w:r w:rsidRPr="005B3F0D">
        <w:rPr>
          <w:rFonts w:cs="Times New Roman"/>
          <w:sz w:val="20"/>
        </w:rPr>
        <w:t>equipment,</w:t>
      </w:r>
    </w:p>
    <w:p w14:paraId="32CA4AA2" w14:textId="64A11722" w:rsidR="00BC50E9" w:rsidRPr="005B3F0D" w:rsidRDefault="00000000">
      <w:pPr>
        <w:pStyle w:val="ListParagraph"/>
        <w:numPr>
          <w:ilvl w:val="0"/>
          <w:numId w:val="11"/>
        </w:numPr>
        <w:spacing w:after="20"/>
        <w:rPr>
          <w:rFonts w:cs="Times New Roman"/>
        </w:rPr>
      </w:pPr>
      <w:r w:rsidRPr="005B3F0D">
        <w:rPr>
          <w:rFonts w:cs="Times New Roman"/>
          <w:sz w:val="20"/>
        </w:rPr>
        <w:t>research documents, or</w:t>
      </w:r>
    </w:p>
    <w:p w14:paraId="159DF92D" w14:textId="104D7A73" w:rsidR="00BC50E9" w:rsidRPr="005B3F0D" w:rsidRDefault="00000000">
      <w:pPr>
        <w:pStyle w:val="ListParagraph"/>
        <w:numPr>
          <w:ilvl w:val="0"/>
          <w:numId w:val="11"/>
        </w:numPr>
        <w:spacing w:after="20"/>
        <w:rPr>
          <w:rFonts w:cs="Times New Roman"/>
        </w:rPr>
      </w:pPr>
      <w:r w:rsidRPr="005B3F0D">
        <w:rPr>
          <w:rFonts w:cs="Times New Roman"/>
          <w:sz w:val="20"/>
        </w:rPr>
        <w:lastRenderedPageBreak/>
        <w:t>any institutional material belonging to the Trust.</w:t>
      </w:r>
    </w:p>
    <w:p w14:paraId="4316771D" w14:textId="77777777" w:rsidR="005B3F0D" w:rsidRDefault="005B3F0D" w:rsidP="005B3F0D">
      <w:pPr>
        <w:pStyle w:val="Heading2"/>
        <w:ind w:left="720"/>
        <w:rPr>
          <w:rFonts w:ascii="Times New Roman" w:hAnsi="Times New Roman" w:cs="Times New Roman"/>
        </w:rPr>
      </w:pPr>
    </w:p>
    <w:p w14:paraId="686D0265" w14:textId="368FBB70"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19.6 No Personal Claim After Resignation</w:t>
      </w:r>
    </w:p>
    <w:p w14:paraId="3901CEBC" w14:textId="77777777" w:rsidR="00BC50E9" w:rsidRPr="009344C3" w:rsidRDefault="00000000" w:rsidP="005B3F0D">
      <w:pPr>
        <w:spacing w:before="60" w:after="20"/>
        <w:ind w:left="720"/>
        <w:rPr>
          <w:rFonts w:cs="Times New Roman"/>
        </w:rPr>
      </w:pPr>
      <w:r w:rsidRPr="009344C3">
        <w:rPr>
          <w:rFonts w:cs="Times New Roman"/>
          <w:b/>
        </w:rPr>
        <w:t>Upon resignation:</w:t>
      </w:r>
    </w:p>
    <w:p w14:paraId="1564C74F" w14:textId="77777777" w:rsidR="00BC50E9" w:rsidRPr="009344C3" w:rsidRDefault="00000000" w:rsidP="005B3F0D">
      <w:pPr>
        <w:ind w:left="720"/>
        <w:jc w:val="both"/>
        <w:rPr>
          <w:rFonts w:cs="Times New Roman"/>
        </w:rPr>
      </w:pPr>
      <w:r w:rsidRPr="009344C3">
        <w:rPr>
          <w:rFonts w:cs="Times New Roman"/>
        </w:rPr>
        <w:t>The Trustee shall cease to hold any governance authority, voting right, operational authority, or representative capacity on behalf of the Trust.</w:t>
      </w:r>
    </w:p>
    <w:p w14:paraId="563EE057" w14:textId="77777777" w:rsidR="00BC50E9" w:rsidRPr="009344C3" w:rsidRDefault="00000000" w:rsidP="005B3F0D">
      <w:pPr>
        <w:spacing w:before="60" w:after="20"/>
        <w:ind w:left="720"/>
        <w:rPr>
          <w:rFonts w:cs="Times New Roman"/>
        </w:rPr>
      </w:pPr>
      <w:r w:rsidRPr="009344C3">
        <w:rPr>
          <w:rFonts w:cs="Times New Roman"/>
          <w:b/>
        </w:rPr>
        <w:t>Resignation shall not create any personal ownership claim over:</w:t>
      </w:r>
    </w:p>
    <w:p w14:paraId="45313DC0" w14:textId="2EE0564F" w:rsidR="00BC50E9" w:rsidRPr="005B3F0D" w:rsidRDefault="00000000">
      <w:pPr>
        <w:pStyle w:val="ListParagraph"/>
        <w:numPr>
          <w:ilvl w:val="0"/>
          <w:numId w:val="11"/>
        </w:numPr>
        <w:spacing w:after="20"/>
        <w:rPr>
          <w:rFonts w:cs="Times New Roman"/>
        </w:rPr>
      </w:pPr>
      <w:r w:rsidRPr="005B3F0D">
        <w:rPr>
          <w:rFonts w:cs="Times New Roman"/>
          <w:sz w:val="20"/>
        </w:rPr>
        <w:t>Trust property,</w:t>
      </w:r>
    </w:p>
    <w:p w14:paraId="0D1AC7EB" w14:textId="5381750D" w:rsidR="00BC50E9" w:rsidRPr="005B3F0D" w:rsidRDefault="00000000">
      <w:pPr>
        <w:pStyle w:val="ListParagraph"/>
        <w:numPr>
          <w:ilvl w:val="0"/>
          <w:numId w:val="11"/>
        </w:numPr>
        <w:spacing w:after="20"/>
        <w:rPr>
          <w:rFonts w:cs="Times New Roman"/>
        </w:rPr>
      </w:pPr>
      <w:r w:rsidRPr="005B3F0D">
        <w:rPr>
          <w:rFonts w:cs="Times New Roman"/>
          <w:sz w:val="20"/>
        </w:rPr>
        <w:t>funds,</w:t>
      </w:r>
    </w:p>
    <w:p w14:paraId="57743BB1" w14:textId="11DD7313" w:rsidR="00BC50E9" w:rsidRPr="005B3F0D" w:rsidRDefault="00000000">
      <w:pPr>
        <w:pStyle w:val="ListParagraph"/>
        <w:numPr>
          <w:ilvl w:val="0"/>
          <w:numId w:val="11"/>
        </w:numPr>
        <w:spacing w:after="20"/>
        <w:rPr>
          <w:rFonts w:cs="Times New Roman"/>
        </w:rPr>
      </w:pPr>
      <w:r w:rsidRPr="005B3F0D">
        <w:rPr>
          <w:rFonts w:cs="Times New Roman"/>
          <w:sz w:val="20"/>
        </w:rPr>
        <w:t>donations,</w:t>
      </w:r>
    </w:p>
    <w:p w14:paraId="2122CD6B" w14:textId="472E7729" w:rsidR="00BC50E9" w:rsidRPr="005B3F0D" w:rsidRDefault="00000000">
      <w:pPr>
        <w:pStyle w:val="ListParagraph"/>
        <w:numPr>
          <w:ilvl w:val="0"/>
          <w:numId w:val="11"/>
        </w:numPr>
        <w:spacing w:after="20"/>
        <w:rPr>
          <w:rFonts w:cs="Times New Roman"/>
        </w:rPr>
      </w:pPr>
      <w:r w:rsidRPr="005B3F0D">
        <w:rPr>
          <w:rFonts w:cs="Times New Roman"/>
          <w:sz w:val="20"/>
        </w:rPr>
        <w:t>grants,</w:t>
      </w:r>
    </w:p>
    <w:p w14:paraId="4F2F4CB9" w14:textId="438E345C" w:rsidR="00BC50E9" w:rsidRPr="005B3F0D" w:rsidRDefault="00000000">
      <w:pPr>
        <w:pStyle w:val="ListParagraph"/>
        <w:numPr>
          <w:ilvl w:val="0"/>
          <w:numId w:val="11"/>
        </w:numPr>
        <w:spacing w:after="20"/>
        <w:rPr>
          <w:rFonts w:cs="Times New Roman"/>
        </w:rPr>
      </w:pPr>
      <w:r w:rsidRPr="005B3F0D">
        <w:rPr>
          <w:rFonts w:cs="Times New Roman"/>
          <w:sz w:val="20"/>
        </w:rPr>
        <w:t>archives,</w:t>
      </w:r>
    </w:p>
    <w:p w14:paraId="649F40A7" w14:textId="7BC8C35F" w:rsidR="00BC50E9" w:rsidRPr="005B3F0D" w:rsidRDefault="00000000">
      <w:pPr>
        <w:pStyle w:val="ListParagraph"/>
        <w:numPr>
          <w:ilvl w:val="0"/>
          <w:numId w:val="11"/>
        </w:numPr>
        <w:spacing w:after="20"/>
        <w:rPr>
          <w:rFonts w:cs="Times New Roman"/>
        </w:rPr>
      </w:pPr>
      <w:r w:rsidRPr="005B3F0D">
        <w:rPr>
          <w:rFonts w:cs="Times New Roman"/>
          <w:sz w:val="20"/>
        </w:rPr>
        <w:t>publications,</w:t>
      </w:r>
    </w:p>
    <w:p w14:paraId="4C8032A4" w14:textId="1A779617" w:rsidR="00BC50E9" w:rsidRPr="005B3F0D" w:rsidRDefault="00000000">
      <w:pPr>
        <w:pStyle w:val="ListParagraph"/>
        <w:numPr>
          <w:ilvl w:val="0"/>
          <w:numId w:val="11"/>
        </w:numPr>
        <w:spacing w:after="20"/>
        <w:rPr>
          <w:rFonts w:cs="Times New Roman"/>
        </w:rPr>
      </w:pPr>
      <w:r w:rsidRPr="005B3F0D">
        <w:rPr>
          <w:rFonts w:cs="Times New Roman"/>
          <w:sz w:val="20"/>
        </w:rPr>
        <w:t>intellectual property, or</w:t>
      </w:r>
    </w:p>
    <w:p w14:paraId="6D238D99" w14:textId="5FD9AD41" w:rsidR="00BC50E9" w:rsidRPr="005B3F0D" w:rsidRDefault="00000000">
      <w:pPr>
        <w:pStyle w:val="ListParagraph"/>
        <w:numPr>
          <w:ilvl w:val="0"/>
          <w:numId w:val="11"/>
        </w:numPr>
        <w:spacing w:after="20"/>
        <w:rPr>
          <w:rFonts w:cs="Times New Roman"/>
        </w:rPr>
      </w:pPr>
      <w:r w:rsidRPr="005B3F0D">
        <w:rPr>
          <w:rFonts w:cs="Times New Roman"/>
          <w:sz w:val="20"/>
        </w:rPr>
        <w:t>institutional goodwill.</w:t>
      </w:r>
    </w:p>
    <w:p w14:paraId="0AC31C5A" w14:textId="77777777" w:rsidR="005B3F0D" w:rsidRDefault="005B3F0D" w:rsidP="005B3F0D">
      <w:pPr>
        <w:pStyle w:val="Heading2"/>
        <w:ind w:left="720"/>
        <w:rPr>
          <w:rFonts w:ascii="Times New Roman" w:hAnsi="Times New Roman" w:cs="Times New Roman"/>
        </w:rPr>
      </w:pPr>
    </w:p>
    <w:p w14:paraId="07FC267D" w14:textId="4FE47757"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19.7 Vacancy Upon Resignation</w:t>
      </w:r>
    </w:p>
    <w:p w14:paraId="6F5D3F48" w14:textId="77777777" w:rsidR="00BC50E9" w:rsidRPr="009344C3" w:rsidRDefault="00000000" w:rsidP="005B3F0D">
      <w:pPr>
        <w:ind w:left="720"/>
        <w:jc w:val="both"/>
        <w:rPr>
          <w:rFonts w:cs="Times New Roman"/>
        </w:rPr>
      </w:pPr>
      <w:r w:rsidRPr="009344C3">
        <w:rPr>
          <w:rFonts w:cs="Times New Roman"/>
        </w:rPr>
        <w:t>Any vacancy arising due to resignation may be filled by the Board of Trustees in accordance with:</w:t>
      </w:r>
    </w:p>
    <w:p w14:paraId="67519DFF" w14:textId="77777777" w:rsidR="00BC50E9" w:rsidRPr="009344C3" w:rsidRDefault="00000000" w:rsidP="005B3F0D">
      <w:pPr>
        <w:ind w:left="720"/>
        <w:jc w:val="both"/>
        <w:rPr>
          <w:rFonts w:cs="Times New Roman"/>
        </w:rPr>
      </w:pPr>
      <w:r w:rsidRPr="009344C3">
        <w:rPr>
          <w:rFonts w:cs="Times New Roman"/>
        </w:rPr>
        <w:t>Clause 17 – Appointment of Trustees</w:t>
      </w:r>
    </w:p>
    <w:p w14:paraId="41272E9B" w14:textId="77777777" w:rsidR="00BC50E9" w:rsidRPr="009344C3" w:rsidRDefault="00000000" w:rsidP="005B3F0D">
      <w:pPr>
        <w:ind w:left="720"/>
        <w:jc w:val="both"/>
        <w:rPr>
          <w:rFonts w:cs="Times New Roman"/>
        </w:rPr>
      </w:pPr>
      <w:r w:rsidRPr="009344C3">
        <w:rPr>
          <w:rFonts w:cs="Times New Roman"/>
        </w:rPr>
        <w:t>through Majority Resolution.</w:t>
      </w:r>
    </w:p>
    <w:p w14:paraId="1733CA86" w14:textId="77777777" w:rsidR="00BC50E9" w:rsidRPr="009344C3" w:rsidRDefault="00000000" w:rsidP="005B3F0D">
      <w:pPr>
        <w:ind w:left="720"/>
        <w:jc w:val="both"/>
        <w:rPr>
          <w:rFonts w:cs="Times New Roman"/>
        </w:rPr>
      </w:pPr>
      <w:r w:rsidRPr="009344C3">
        <w:rPr>
          <w:rFonts w:cs="Times New Roman"/>
        </w:rPr>
        <w:t>Until such appointment, the remaining Trustees may continue administration of the Trust subject to quorum and governance provisions of this Deed.</w:t>
      </w:r>
    </w:p>
    <w:p w14:paraId="37DC0972" w14:textId="77777777" w:rsidR="005B3F0D" w:rsidRDefault="005B3F0D" w:rsidP="005B3F0D">
      <w:pPr>
        <w:pStyle w:val="Heading2"/>
        <w:ind w:left="720"/>
        <w:rPr>
          <w:rFonts w:ascii="Times New Roman" w:hAnsi="Times New Roman" w:cs="Times New Roman"/>
        </w:rPr>
      </w:pPr>
    </w:p>
    <w:p w14:paraId="38ED44D5" w14:textId="7A2350B4"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19.8 Continuing Obligations</w:t>
      </w:r>
    </w:p>
    <w:p w14:paraId="0176642B" w14:textId="77777777" w:rsidR="00BC50E9" w:rsidRPr="009344C3" w:rsidRDefault="00000000" w:rsidP="005B3F0D">
      <w:pPr>
        <w:spacing w:before="60" w:after="20"/>
        <w:ind w:left="720"/>
        <w:rPr>
          <w:rFonts w:cs="Times New Roman"/>
        </w:rPr>
      </w:pPr>
      <w:r w:rsidRPr="009344C3">
        <w:rPr>
          <w:rFonts w:cs="Times New Roman"/>
          <w:b/>
        </w:rPr>
        <w:t>Resignation shall not absolve a former Trustee from:</w:t>
      </w:r>
    </w:p>
    <w:p w14:paraId="35ED6F5B" w14:textId="2009D995" w:rsidR="00BC50E9" w:rsidRPr="005B3F0D" w:rsidRDefault="00000000">
      <w:pPr>
        <w:pStyle w:val="ListParagraph"/>
        <w:numPr>
          <w:ilvl w:val="0"/>
          <w:numId w:val="11"/>
        </w:numPr>
        <w:spacing w:after="20"/>
        <w:rPr>
          <w:rFonts w:cs="Times New Roman"/>
        </w:rPr>
      </w:pPr>
      <w:r w:rsidRPr="005B3F0D">
        <w:rPr>
          <w:rFonts w:cs="Times New Roman"/>
          <w:sz w:val="20"/>
        </w:rPr>
        <w:t>accountability for prior acts,</w:t>
      </w:r>
    </w:p>
    <w:p w14:paraId="70D5D691" w14:textId="6A4B05A5" w:rsidR="00BC50E9" w:rsidRPr="005B3F0D" w:rsidRDefault="00000000">
      <w:pPr>
        <w:pStyle w:val="ListParagraph"/>
        <w:numPr>
          <w:ilvl w:val="0"/>
          <w:numId w:val="11"/>
        </w:numPr>
        <w:spacing w:after="20"/>
        <w:rPr>
          <w:rFonts w:cs="Times New Roman"/>
        </w:rPr>
      </w:pPr>
      <w:r w:rsidRPr="005B3F0D">
        <w:rPr>
          <w:rFonts w:cs="Times New Roman"/>
          <w:sz w:val="20"/>
        </w:rPr>
        <w:t>financial misconduct (if any),</w:t>
      </w:r>
    </w:p>
    <w:p w14:paraId="56955C2E" w14:textId="6AB32B5B" w:rsidR="00BC50E9" w:rsidRPr="005B3F0D" w:rsidRDefault="00000000">
      <w:pPr>
        <w:pStyle w:val="ListParagraph"/>
        <w:numPr>
          <w:ilvl w:val="0"/>
          <w:numId w:val="11"/>
        </w:numPr>
        <w:spacing w:after="20"/>
        <w:rPr>
          <w:rFonts w:cs="Times New Roman"/>
        </w:rPr>
      </w:pPr>
      <w:r w:rsidRPr="005B3F0D">
        <w:rPr>
          <w:rFonts w:cs="Times New Roman"/>
          <w:sz w:val="20"/>
        </w:rPr>
        <w:t>breach of fiduciary duty, or</w:t>
      </w:r>
    </w:p>
    <w:p w14:paraId="3AFE32F1" w14:textId="55EB7AC9" w:rsidR="00BC50E9" w:rsidRPr="005B3F0D" w:rsidRDefault="00000000">
      <w:pPr>
        <w:pStyle w:val="ListParagraph"/>
        <w:numPr>
          <w:ilvl w:val="0"/>
          <w:numId w:val="11"/>
        </w:numPr>
        <w:spacing w:after="20"/>
        <w:rPr>
          <w:rFonts w:cs="Times New Roman"/>
        </w:rPr>
      </w:pPr>
      <w:r w:rsidRPr="005B3F0D">
        <w:rPr>
          <w:rFonts w:cs="Times New Roman"/>
          <w:sz w:val="20"/>
        </w:rPr>
        <w:t>liabilities arising from unlawful conduct during tenure.</w:t>
      </w:r>
    </w:p>
    <w:p w14:paraId="688B594E" w14:textId="77777777" w:rsidR="005B3F0D" w:rsidRDefault="005B3F0D" w:rsidP="005B3F0D">
      <w:pPr>
        <w:pStyle w:val="Heading2"/>
        <w:ind w:left="720"/>
        <w:rPr>
          <w:rFonts w:ascii="Times New Roman" w:hAnsi="Times New Roman" w:cs="Times New Roman"/>
        </w:rPr>
      </w:pPr>
    </w:p>
    <w:p w14:paraId="44F52669" w14:textId="0F631E3A"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19.9 Institutional Continuity</w:t>
      </w:r>
    </w:p>
    <w:p w14:paraId="0BCF6257" w14:textId="77777777" w:rsidR="00BC50E9" w:rsidRPr="009344C3" w:rsidRDefault="00000000" w:rsidP="005B3F0D">
      <w:pPr>
        <w:spacing w:before="60" w:after="20"/>
        <w:ind w:left="720"/>
        <w:rPr>
          <w:rFonts w:cs="Times New Roman"/>
        </w:rPr>
      </w:pPr>
      <w:r w:rsidRPr="009344C3">
        <w:rPr>
          <w:rFonts w:cs="Times New Roman"/>
          <w:b/>
        </w:rPr>
        <w:t>The resignation of any Trustee shall not affect:</w:t>
      </w:r>
    </w:p>
    <w:p w14:paraId="2DFC4F11" w14:textId="6118866E" w:rsidR="00BC50E9" w:rsidRPr="005B3F0D" w:rsidRDefault="00000000">
      <w:pPr>
        <w:pStyle w:val="ListParagraph"/>
        <w:numPr>
          <w:ilvl w:val="0"/>
          <w:numId w:val="11"/>
        </w:numPr>
        <w:spacing w:after="20"/>
        <w:rPr>
          <w:rFonts w:cs="Times New Roman"/>
        </w:rPr>
      </w:pPr>
      <w:r w:rsidRPr="005B3F0D">
        <w:rPr>
          <w:rFonts w:cs="Times New Roman"/>
          <w:sz w:val="20"/>
        </w:rPr>
        <w:t>continuity of the Trust,</w:t>
      </w:r>
    </w:p>
    <w:p w14:paraId="43720024" w14:textId="022B0B31" w:rsidR="00BC50E9" w:rsidRPr="005B3F0D" w:rsidRDefault="00000000">
      <w:pPr>
        <w:pStyle w:val="ListParagraph"/>
        <w:numPr>
          <w:ilvl w:val="0"/>
          <w:numId w:val="11"/>
        </w:numPr>
        <w:spacing w:after="20"/>
        <w:rPr>
          <w:rFonts w:cs="Times New Roman"/>
        </w:rPr>
      </w:pPr>
      <w:r w:rsidRPr="005B3F0D">
        <w:rPr>
          <w:rFonts w:cs="Times New Roman"/>
          <w:sz w:val="20"/>
        </w:rPr>
        <w:t>validity of existing resolutions,</w:t>
      </w:r>
    </w:p>
    <w:p w14:paraId="077C2B11" w14:textId="22B7130D" w:rsidR="00BC50E9" w:rsidRPr="005B3F0D" w:rsidRDefault="00000000">
      <w:pPr>
        <w:pStyle w:val="ListParagraph"/>
        <w:numPr>
          <w:ilvl w:val="0"/>
          <w:numId w:val="11"/>
        </w:numPr>
        <w:spacing w:after="20"/>
        <w:rPr>
          <w:rFonts w:cs="Times New Roman"/>
        </w:rPr>
      </w:pPr>
      <w:r w:rsidRPr="005B3F0D">
        <w:rPr>
          <w:rFonts w:cs="Times New Roman"/>
          <w:sz w:val="20"/>
        </w:rPr>
        <w:t>legal existence of Academia Khap, or</w:t>
      </w:r>
    </w:p>
    <w:p w14:paraId="418CD151" w14:textId="3E226462" w:rsidR="00BC50E9" w:rsidRPr="005B3F0D" w:rsidRDefault="00000000">
      <w:pPr>
        <w:pStyle w:val="ListParagraph"/>
        <w:numPr>
          <w:ilvl w:val="0"/>
          <w:numId w:val="11"/>
        </w:numPr>
        <w:spacing w:after="20"/>
        <w:rPr>
          <w:rFonts w:cs="Times New Roman"/>
        </w:rPr>
      </w:pPr>
      <w:r w:rsidRPr="005B3F0D">
        <w:rPr>
          <w:rFonts w:cs="Times New Roman"/>
          <w:sz w:val="20"/>
        </w:rPr>
        <w:t>ongoing institutional activities.</w:t>
      </w:r>
    </w:p>
    <w:p w14:paraId="5246D55C" w14:textId="77777777" w:rsidR="00BC50E9" w:rsidRPr="009344C3" w:rsidRDefault="00000000" w:rsidP="005B3F0D">
      <w:pPr>
        <w:ind w:left="720"/>
        <w:jc w:val="both"/>
        <w:rPr>
          <w:rFonts w:cs="Times New Roman"/>
        </w:rPr>
      </w:pPr>
      <w:r w:rsidRPr="009344C3">
        <w:rPr>
          <w:rFonts w:cs="Times New Roman"/>
        </w:rPr>
        <w:t>The Trust shall continue to function through the remaining Trustees in accordance with this Deed.</w:t>
      </w:r>
    </w:p>
    <w:p w14:paraId="02740876" w14:textId="77777777" w:rsidR="00BC50E9" w:rsidRPr="009344C3" w:rsidRDefault="00000000" w:rsidP="005B3F0D">
      <w:pPr>
        <w:ind w:left="720"/>
        <w:rPr>
          <w:rFonts w:cs="Times New Roman"/>
        </w:rPr>
      </w:pPr>
      <w:r w:rsidRPr="009344C3">
        <w:rPr>
          <w:rFonts w:cs="Times New Roman"/>
        </w:rPr>
        <w:br w:type="page"/>
      </w:r>
    </w:p>
    <w:p w14:paraId="387548C5"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20. Vacancy, Succession &amp; Filling of Trustee Position</w:t>
      </w:r>
    </w:p>
    <w:p w14:paraId="02C49BB3" w14:textId="6133265D" w:rsidR="005B3F0D" w:rsidRPr="009C34FF" w:rsidRDefault="009C34FF" w:rsidP="009C34FF">
      <w:pPr>
        <w:pStyle w:val="Heading2"/>
        <w:jc w:val="both"/>
        <w:rPr>
          <w:rFonts w:ascii="Times New Roman" w:hAnsi="Times New Roman" w:cs="Times New Roman"/>
          <w:b w:val="0"/>
          <w:bCs w:val="0"/>
          <w:sz w:val="20"/>
          <w:szCs w:val="24"/>
        </w:rPr>
      </w:pPr>
      <w:r w:rsidRPr="009C34FF">
        <w:rPr>
          <w:rFonts w:ascii="Times New Roman" w:hAnsi="Times New Roman" w:cs="Times New Roman"/>
          <w:b w:val="0"/>
          <w:bCs w:val="0"/>
          <w:sz w:val="20"/>
          <w:szCs w:val="24"/>
        </w:rPr>
        <w:t>In the event of vacancy of a Founding Trustee position, the replacement Trustee shall assume governance responsibilities but shall not automatically inherit the recognitional designation of “Founding Trustee,” which shall remain historically attached to the original persons recognized under this Deed.</w:t>
      </w:r>
    </w:p>
    <w:p w14:paraId="600017DA" w14:textId="77777777" w:rsidR="009C34FF" w:rsidRPr="009C34FF" w:rsidRDefault="009C34FF" w:rsidP="009C34FF"/>
    <w:p w14:paraId="0675865D" w14:textId="6118781B"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20.1 Occurrence of Vacancy</w:t>
      </w:r>
    </w:p>
    <w:p w14:paraId="65B04B44" w14:textId="77777777" w:rsidR="00BC50E9" w:rsidRPr="009344C3" w:rsidRDefault="00000000" w:rsidP="005B3F0D">
      <w:pPr>
        <w:ind w:left="720"/>
        <w:jc w:val="both"/>
        <w:rPr>
          <w:rFonts w:cs="Times New Roman"/>
        </w:rPr>
      </w:pPr>
      <w:r w:rsidRPr="009344C3">
        <w:rPr>
          <w:rFonts w:cs="Times New Roman"/>
        </w:rPr>
        <w:t>A vacancy in the office of Trustee shall be deemed to arise upon the occurrence of any of the following events:</w:t>
      </w:r>
    </w:p>
    <w:p w14:paraId="3744535C" w14:textId="33BB9A08" w:rsidR="00BC50E9" w:rsidRPr="005B3F0D" w:rsidRDefault="00000000">
      <w:pPr>
        <w:pStyle w:val="ListParagraph"/>
        <w:numPr>
          <w:ilvl w:val="0"/>
          <w:numId w:val="11"/>
        </w:numPr>
        <w:spacing w:after="20"/>
        <w:rPr>
          <w:rFonts w:cs="Times New Roman"/>
        </w:rPr>
      </w:pPr>
      <w:r w:rsidRPr="005B3F0D">
        <w:rPr>
          <w:rFonts w:cs="Times New Roman"/>
          <w:sz w:val="20"/>
        </w:rPr>
        <w:t>resignation of a Trustee;</w:t>
      </w:r>
    </w:p>
    <w:p w14:paraId="533EBA3A" w14:textId="57B82241" w:rsidR="00BC50E9" w:rsidRPr="005B3F0D" w:rsidRDefault="00000000">
      <w:pPr>
        <w:pStyle w:val="ListParagraph"/>
        <w:numPr>
          <w:ilvl w:val="0"/>
          <w:numId w:val="11"/>
        </w:numPr>
        <w:spacing w:after="20"/>
        <w:rPr>
          <w:rFonts w:cs="Times New Roman"/>
        </w:rPr>
      </w:pPr>
      <w:r w:rsidRPr="005B3F0D">
        <w:rPr>
          <w:rFonts w:cs="Times New Roman"/>
          <w:sz w:val="20"/>
        </w:rPr>
        <w:t>death of a Trustee;</w:t>
      </w:r>
    </w:p>
    <w:p w14:paraId="287B19B0" w14:textId="6E41BDCD" w:rsidR="00BC50E9" w:rsidRPr="005B3F0D" w:rsidRDefault="00000000">
      <w:pPr>
        <w:pStyle w:val="ListParagraph"/>
        <w:numPr>
          <w:ilvl w:val="0"/>
          <w:numId w:val="11"/>
        </w:numPr>
        <w:spacing w:after="20"/>
        <w:rPr>
          <w:rFonts w:cs="Times New Roman"/>
        </w:rPr>
      </w:pPr>
      <w:r w:rsidRPr="005B3F0D">
        <w:rPr>
          <w:rFonts w:cs="Times New Roman"/>
          <w:sz w:val="20"/>
        </w:rPr>
        <w:t>lawful removal of a Trustee;</w:t>
      </w:r>
    </w:p>
    <w:p w14:paraId="15954DE1" w14:textId="529CED6E" w:rsidR="00BC50E9" w:rsidRPr="005B3F0D" w:rsidRDefault="00000000">
      <w:pPr>
        <w:pStyle w:val="ListParagraph"/>
        <w:numPr>
          <w:ilvl w:val="0"/>
          <w:numId w:val="11"/>
        </w:numPr>
        <w:spacing w:after="20"/>
        <w:rPr>
          <w:rFonts w:cs="Times New Roman"/>
        </w:rPr>
      </w:pPr>
      <w:r w:rsidRPr="005B3F0D">
        <w:rPr>
          <w:rFonts w:cs="Times New Roman"/>
          <w:sz w:val="20"/>
        </w:rPr>
        <w:t>incapacity of a Trustee;</w:t>
      </w:r>
    </w:p>
    <w:p w14:paraId="1BD97B85" w14:textId="35609728" w:rsidR="00BC50E9" w:rsidRPr="005B3F0D" w:rsidRDefault="00000000">
      <w:pPr>
        <w:pStyle w:val="ListParagraph"/>
        <w:numPr>
          <w:ilvl w:val="0"/>
          <w:numId w:val="11"/>
        </w:numPr>
        <w:spacing w:after="20"/>
        <w:rPr>
          <w:rFonts w:cs="Times New Roman"/>
        </w:rPr>
      </w:pPr>
      <w:r w:rsidRPr="005B3F0D">
        <w:rPr>
          <w:rFonts w:cs="Times New Roman"/>
          <w:sz w:val="20"/>
        </w:rPr>
        <w:t>disqualification under law;</w:t>
      </w:r>
    </w:p>
    <w:p w14:paraId="01645B70" w14:textId="634B2D38" w:rsidR="00BC50E9" w:rsidRPr="005B3F0D" w:rsidRDefault="00000000">
      <w:pPr>
        <w:pStyle w:val="ListParagraph"/>
        <w:numPr>
          <w:ilvl w:val="0"/>
          <w:numId w:val="11"/>
        </w:numPr>
        <w:spacing w:after="20"/>
        <w:rPr>
          <w:rFonts w:cs="Times New Roman"/>
        </w:rPr>
      </w:pPr>
      <w:r w:rsidRPr="005B3F0D">
        <w:rPr>
          <w:rFonts w:cs="Times New Roman"/>
          <w:sz w:val="20"/>
        </w:rPr>
        <w:t>prolonged inability to perform duties; or</w:t>
      </w:r>
    </w:p>
    <w:p w14:paraId="02147B0F" w14:textId="3BCAAA4A" w:rsidR="00BC50E9" w:rsidRPr="005B3F0D" w:rsidRDefault="00000000">
      <w:pPr>
        <w:pStyle w:val="ListParagraph"/>
        <w:numPr>
          <w:ilvl w:val="0"/>
          <w:numId w:val="11"/>
        </w:numPr>
        <w:spacing w:after="20"/>
        <w:rPr>
          <w:rFonts w:cs="Times New Roman"/>
        </w:rPr>
      </w:pPr>
      <w:r w:rsidRPr="005B3F0D">
        <w:rPr>
          <w:rFonts w:cs="Times New Roman"/>
          <w:sz w:val="20"/>
        </w:rPr>
        <w:t>any other circumstance resulting in cessation of trusteeship.</w:t>
      </w:r>
    </w:p>
    <w:p w14:paraId="66C197BC" w14:textId="77777777" w:rsidR="00BC50E9" w:rsidRPr="009344C3" w:rsidRDefault="00000000" w:rsidP="005B3F0D">
      <w:pPr>
        <w:ind w:left="720"/>
        <w:jc w:val="both"/>
        <w:rPr>
          <w:rFonts w:cs="Times New Roman"/>
        </w:rPr>
      </w:pPr>
      <w:r w:rsidRPr="009344C3">
        <w:rPr>
          <w:rFonts w:cs="Times New Roman"/>
        </w:rPr>
        <w:t>Any such vacancy shall not invalidate the existence, continuity, or lawful functioning of Academia Khap.</w:t>
      </w:r>
    </w:p>
    <w:p w14:paraId="4C04A05E" w14:textId="77777777" w:rsidR="005B3F0D" w:rsidRDefault="005B3F0D" w:rsidP="005B3F0D">
      <w:pPr>
        <w:pStyle w:val="Heading2"/>
        <w:ind w:left="720"/>
        <w:rPr>
          <w:rFonts w:ascii="Times New Roman" w:hAnsi="Times New Roman" w:cs="Times New Roman"/>
        </w:rPr>
      </w:pPr>
    </w:p>
    <w:p w14:paraId="2BE6EFDC" w14:textId="4B95C71E"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20.2 Continuity of Administration</w:t>
      </w:r>
    </w:p>
    <w:p w14:paraId="558C8D02" w14:textId="77777777" w:rsidR="00BC50E9" w:rsidRPr="009344C3" w:rsidRDefault="00000000" w:rsidP="005B3F0D">
      <w:pPr>
        <w:ind w:left="720"/>
        <w:jc w:val="both"/>
        <w:rPr>
          <w:rFonts w:cs="Times New Roman"/>
        </w:rPr>
      </w:pPr>
      <w:r w:rsidRPr="009344C3">
        <w:rPr>
          <w:rFonts w:cs="Times New Roman"/>
        </w:rPr>
        <w:t>Upon occurrence of a vacancy, the remaining Trustees shall continue to administer the affairs of the Trust, subject to the quorum, governance, and majority-based decision-making provisions contained in this Deed.</w:t>
      </w:r>
    </w:p>
    <w:p w14:paraId="0C0A6783" w14:textId="77777777" w:rsidR="00BC50E9" w:rsidRPr="009344C3" w:rsidRDefault="00000000" w:rsidP="005B3F0D">
      <w:pPr>
        <w:ind w:left="720"/>
        <w:jc w:val="both"/>
        <w:rPr>
          <w:rFonts w:cs="Times New Roman"/>
        </w:rPr>
      </w:pPr>
      <w:r w:rsidRPr="009344C3">
        <w:rPr>
          <w:rFonts w:cs="Times New Roman"/>
        </w:rPr>
        <w:t>The Trust shall continue to function notwithstanding any temporary vacancy in trusteeship, and no vacancy shall automatically suspend its operations or legal existence.</w:t>
      </w:r>
    </w:p>
    <w:p w14:paraId="6E70807C" w14:textId="77777777" w:rsidR="005B3F0D" w:rsidRDefault="005B3F0D" w:rsidP="005B3F0D">
      <w:pPr>
        <w:pStyle w:val="Heading2"/>
        <w:ind w:left="720"/>
        <w:rPr>
          <w:rFonts w:ascii="Times New Roman" w:hAnsi="Times New Roman" w:cs="Times New Roman"/>
        </w:rPr>
      </w:pPr>
    </w:p>
    <w:p w14:paraId="0631C1A5" w14:textId="68891827"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20.3 Power to Fill Vacancy</w:t>
      </w:r>
    </w:p>
    <w:p w14:paraId="3DDE7B22" w14:textId="77777777" w:rsidR="00BC50E9" w:rsidRPr="009344C3" w:rsidRDefault="00000000" w:rsidP="005B3F0D">
      <w:pPr>
        <w:ind w:left="720"/>
        <w:jc w:val="both"/>
        <w:rPr>
          <w:rFonts w:cs="Times New Roman"/>
        </w:rPr>
      </w:pPr>
      <w:r w:rsidRPr="009344C3">
        <w:rPr>
          <w:rFonts w:cs="Times New Roman"/>
        </w:rPr>
        <w:t>The Board of Trustees shall possess authority to appoint a replacement or successor Trustee to fill any vacancy arising within the Trust.</w:t>
      </w:r>
    </w:p>
    <w:p w14:paraId="1B2696EE" w14:textId="77777777" w:rsidR="00BC50E9" w:rsidRPr="009344C3" w:rsidRDefault="00000000" w:rsidP="005B3F0D">
      <w:pPr>
        <w:ind w:left="720"/>
        <w:jc w:val="both"/>
        <w:rPr>
          <w:rFonts w:cs="Times New Roman"/>
        </w:rPr>
      </w:pPr>
      <w:r w:rsidRPr="009344C3">
        <w:rPr>
          <w:rFonts w:cs="Times New Roman"/>
        </w:rPr>
        <w:t>Such appointment shall be undertaken in good faith, in the best interests of the Trust, and in accordance with Clause 17 (Appointment of Trustees) of this Deed.</w:t>
      </w:r>
    </w:p>
    <w:p w14:paraId="665D59A4" w14:textId="77777777" w:rsidR="005B3F0D" w:rsidRDefault="005B3F0D" w:rsidP="005B3F0D">
      <w:pPr>
        <w:pStyle w:val="Heading2"/>
        <w:ind w:left="720"/>
        <w:rPr>
          <w:rFonts w:ascii="Times New Roman" w:hAnsi="Times New Roman" w:cs="Times New Roman"/>
        </w:rPr>
      </w:pPr>
    </w:p>
    <w:p w14:paraId="3278D831" w14:textId="6CFDF999"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20.4 Succession to Office Bearer Positions</w:t>
      </w:r>
    </w:p>
    <w:p w14:paraId="610A9E53" w14:textId="77777777" w:rsidR="00BC50E9" w:rsidRPr="009344C3" w:rsidRDefault="00000000" w:rsidP="005B3F0D">
      <w:pPr>
        <w:ind w:left="720"/>
        <w:jc w:val="both"/>
        <w:rPr>
          <w:rFonts w:cs="Times New Roman"/>
        </w:rPr>
      </w:pPr>
      <w:r w:rsidRPr="009344C3">
        <w:rPr>
          <w:rFonts w:cs="Times New Roman"/>
        </w:rPr>
        <w:t>Where a vacancy arises in the office of Chairman or Managing Trustee, the Trustees may designate another Trustee to such office through Majority Resolution.</w:t>
      </w:r>
    </w:p>
    <w:p w14:paraId="6F68BDC7" w14:textId="77777777" w:rsidR="00BC50E9" w:rsidRPr="009344C3" w:rsidRDefault="00000000" w:rsidP="005B3F0D">
      <w:pPr>
        <w:ind w:left="720"/>
        <w:jc w:val="both"/>
        <w:rPr>
          <w:rFonts w:cs="Times New Roman"/>
        </w:rPr>
      </w:pPr>
      <w:r w:rsidRPr="009344C3">
        <w:rPr>
          <w:rFonts w:cs="Times New Roman"/>
        </w:rPr>
        <w:t>Such designation shall remain administrative only and shall not alter the equality of powers among Trustees under Clause 13.</w:t>
      </w:r>
    </w:p>
    <w:p w14:paraId="3A80EAE7" w14:textId="77777777" w:rsidR="005B3F0D" w:rsidRDefault="005B3F0D" w:rsidP="005B3F0D">
      <w:pPr>
        <w:pStyle w:val="Heading2"/>
        <w:ind w:left="720"/>
        <w:rPr>
          <w:rFonts w:ascii="Times New Roman" w:hAnsi="Times New Roman" w:cs="Times New Roman"/>
        </w:rPr>
      </w:pPr>
    </w:p>
    <w:p w14:paraId="20455D27" w14:textId="2644DA8C"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20.5 Documentation of Appointment</w:t>
      </w:r>
    </w:p>
    <w:p w14:paraId="20135D30" w14:textId="77777777" w:rsidR="00BC50E9" w:rsidRDefault="00000000" w:rsidP="005B3F0D">
      <w:pPr>
        <w:ind w:left="720"/>
        <w:jc w:val="both"/>
        <w:rPr>
          <w:rFonts w:cs="Times New Roman"/>
        </w:rPr>
      </w:pPr>
      <w:r w:rsidRPr="009344C3">
        <w:rPr>
          <w:rFonts w:cs="Times New Roman"/>
        </w:rPr>
        <w:t>Every appointment to fill a vacancy shall be documented through Trustee Resolution, Minutes of Meeting, consent of the appointed Trustee, and such records as may reasonably be required by law or institutional practice.</w:t>
      </w:r>
    </w:p>
    <w:p w14:paraId="00AE7BBA" w14:textId="77777777" w:rsidR="009C34FF" w:rsidRDefault="009C34FF" w:rsidP="005B3F0D">
      <w:pPr>
        <w:ind w:left="720"/>
        <w:jc w:val="both"/>
        <w:rPr>
          <w:rFonts w:cs="Times New Roman"/>
        </w:rPr>
      </w:pPr>
    </w:p>
    <w:p w14:paraId="1B5D8FB4" w14:textId="200F969C" w:rsidR="009C34FF" w:rsidRDefault="009C34FF" w:rsidP="005B3F0D">
      <w:pPr>
        <w:ind w:left="720"/>
        <w:jc w:val="both"/>
        <w:rPr>
          <w:rFonts w:cs="Times New Roman"/>
          <w:b/>
          <w:bCs/>
        </w:rPr>
      </w:pPr>
      <w:r w:rsidRPr="009C34FF">
        <w:rPr>
          <w:rFonts w:cs="Times New Roman"/>
          <w:b/>
          <w:bCs/>
        </w:rPr>
        <w:t>20.</w:t>
      </w:r>
      <w:r w:rsidRPr="009C34FF">
        <w:rPr>
          <w:rFonts w:cs="Times New Roman"/>
          <w:b/>
          <w:bCs/>
        </w:rPr>
        <w:t>6</w:t>
      </w:r>
      <w:r w:rsidRPr="009C34FF">
        <w:rPr>
          <w:rFonts w:cs="Times New Roman"/>
          <w:b/>
          <w:bCs/>
        </w:rPr>
        <w:t xml:space="preserve"> Survival, Continuity &amp; Successor Trustee Mechanism</w:t>
      </w:r>
    </w:p>
    <w:p w14:paraId="0841930A" w14:textId="0152ED81" w:rsidR="009C34FF" w:rsidRPr="009C34FF" w:rsidRDefault="009C34FF" w:rsidP="009C34FF">
      <w:pPr>
        <w:spacing w:after="0"/>
        <w:ind w:left="720"/>
        <w:jc w:val="both"/>
        <w:rPr>
          <w:rFonts w:cs="Times New Roman"/>
          <w:lang w:val="en-IN"/>
        </w:rPr>
      </w:pPr>
      <w:r w:rsidRPr="009C34FF">
        <w:rPr>
          <w:rFonts w:cs="Times New Roman"/>
          <w:lang w:val="en-IN"/>
        </w:rPr>
        <w:t>In the event of death, permanent incapacity, disappearance, legal disqualification, resignation, removal, prolonged inability to function, or any circumstance preventing a Trustee from effectively discharging duties, the remaining Trustees shall continue administration and governance of the Trust without interruption.</w:t>
      </w:r>
    </w:p>
    <w:p w14:paraId="56B2A02D" w14:textId="77777777" w:rsidR="009C34FF" w:rsidRPr="009C34FF" w:rsidRDefault="009C34FF" w:rsidP="009C34FF">
      <w:pPr>
        <w:spacing w:after="0"/>
        <w:ind w:left="720"/>
        <w:jc w:val="both"/>
        <w:rPr>
          <w:rFonts w:cs="Times New Roman"/>
          <w:lang w:val="en-IN"/>
        </w:rPr>
      </w:pPr>
      <w:r w:rsidRPr="009C34FF">
        <w:rPr>
          <w:rFonts w:cs="Times New Roman"/>
          <w:lang w:val="en-IN"/>
        </w:rPr>
        <w:t>The remaining Trustees shall possess authority to appoint one or more Successor Trustees through Majority Resolution in accordance with Clause 17 of this Deed.</w:t>
      </w:r>
    </w:p>
    <w:p w14:paraId="1DB7CB5F" w14:textId="77777777" w:rsidR="009C34FF" w:rsidRPr="009C34FF" w:rsidRDefault="009C34FF" w:rsidP="009C34FF">
      <w:pPr>
        <w:spacing w:after="0"/>
        <w:ind w:left="720"/>
        <w:jc w:val="both"/>
        <w:rPr>
          <w:rFonts w:cs="Times New Roman"/>
          <w:lang w:val="en-IN"/>
        </w:rPr>
      </w:pPr>
    </w:p>
    <w:p w14:paraId="70497E92" w14:textId="4E487AF5" w:rsidR="009C34FF" w:rsidRPr="009C34FF" w:rsidRDefault="009C34FF" w:rsidP="009C34FF">
      <w:pPr>
        <w:spacing w:after="0"/>
        <w:ind w:left="720"/>
        <w:jc w:val="both"/>
        <w:rPr>
          <w:rFonts w:cs="Times New Roman"/>
          <w:lang w:val="en-IN"/>
        </w:rPr>
      </w:pPr>
      <w:r w:rsidRPr="009C34FF">
        <w:rPr>
          <w:rFonts w:cs="Times New Roman"/>
          <w:lang w:val="en-IN"/>
        </w:rPr>
        <w:lastRenderedPageBreak/>
        <w:t>Where the number of functioning Trustees falls below the minimum required quorum, the remaining Trustee(s) shall possess temporary authority solely for purposes of:</w:t>
      </w:r>
    </w:p>
    <w:p w14:paraId="0D445C5A" w14:textId="021C3C73"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institutional continuity,</w:t>
      </w:r>
    </w:p>
    <w:p w14:paraId="5E1B2C79" w14:textId="4F3982EF"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protection of Trust assets,</w:t>
      </w:r>
    </w:p>
    <w:p w14:paraId="5793E6DB" w14:textId="1EFBF10D"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banking and compliance requirements,</w:t>
      </w:r>
    </w:p>
    <w:p w14:paraId="50AC6818" w14:textId="0B841044"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appointment of replacement Trustee(s),</w:t>
      </w:r>
    </w:p>
    <w:p w14:paraId="1CEA868F" w14:textId="1B081395"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safeguarding records,</w:t>
      </w:r>
    </w:p>
    <w:p w14:paraId="5BB9776A" w14:textId="6B7F2920"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maintaining lawful functioning, and</w:t>
      </w:r>
    </w:p>
    <w:p w14:paraId="757B4584" w14:textId="60F79E70" w:rsidR="009C34FF" w:rsidRPr="009C34FF" w:rsidRDefault="009C34FF" w:rsidP="009C34FF">
      <w:pPr>
        <w:pStyle w:val="ListParagraph"/>
        <w:numPr>
          <w:ilvl w:val="0"/>
          <w:numId w:val="11"/>
        </w:numPr>
        <w:spacing w:after="0"/>
        <w:jc w:val="both"/>
        <w:rPr>
          <w:rFonts w:cs="Times New Roman"/>
          <w:lang w:val="en-IN"/>
        </w:rPr>
      </w:pPr>
      <w:r w:rsidRPr="009C34FF">
        <w:rPr>
          <w:rFonts w:cs="Times New Roman"/>
          <w:lang w:val="en-IN"/>
        </w:rPr>
        <w:t>preventing operational disruption.</w:t>
      </w:r>
    </w:p>
    <w:p w14:paraId="0B8006A6" w14:textId="1A489AC8" w:rsidR="009C34FF" w:rsidRPr="009C34FF" w:rsidRDefault="009C34FF" w:rsidP="009C34FF">
      <w:pPr>
        <w:ind w:left="720"/>
        <w:jc w:val="both"/>
        <w:rPr>
          <w:rFonts w:cs="Times New Roman"/>
          <w:lang w:val="en-IN"/>
        </w:rPr>
      </w:pPr>
      <w:r w:rsidRPr="009C34FF">
        <w:rPr>
          <w:rFonts w:cs="Times New Roman"/>
          <w:lang w:val="en-IN"/>
        </w:rPr>
        <w:t>Any successor Trustee appointed under this Clause shall enjoy equal legal standing, powers, fiduciary obligations, and governance rights subject to this Trust Deed.</w:t>
      </w:r>
    </w:p>
    <w:p w14:paraId="1B757CB4" w14:textId="16861172" w:rsidR="009C34FF" w:rsidRPr="009C34FF" w:rsidRDefault="009C34FF" w:rsidP="009C34FF">
      <w:pPr>
        <w:ind w:left="720"/>
        <w:jc w:val="both"/>
        <w:rPr>
          <w:rFonts w:cs="Times New Roman"/>
          <w:lang w:val="en-IN"/>
        </w:rPr>
      </w:pPr>
      <w:r w:rsidRPr="009C34FF">
        <w:rPr>
          <w:rFonts w:cs="Times New Roman"/>
          <w:lang w:val="en-IN"/>
        </w:rPr>
        <w:t xml:space="preserve">No vacancy, death, incapacity, or reduction in Trustee strength shall invalidate prior lawful acts, institutional obligations, contracts, banking arrangements, or legal continuity of Academia </w:t>
      </w:r>
      <w:proofErr w:type="spellStart"/>
      <w:r w:rsidRPr="009C34FF">
        <w:rPr>
          <w:rFonts w:cs="Times New Roman"/>
          <w:lang w:val="en-IN"/>
        </w:rPr>
        <w:t>Khap</w:t>
      </w:r>
      <w:proofErr w:type="spellEnd"/>
      <w:r w:rsidRPr="009C34FF">
        <w:rPr>
          <w:rFonts w:cs="Times New Roman"/>
          <w:lang w:val="en-IN"/>
        </w:rPr>
        <w:t>.</w:t>
      </w:r>
    </w:p>
    <w:p w14:paraId="359680FB" w14:textId="77777777" w:rsidR="005B3F0D" w:rsidRDefault="005B3F0D" w:rsidP="005B3F0D">
      <w:pPr>
        <w:pStyle w:val="Heading2"/>
        <w:ind w:left="720"/>
        <w:rPr>
          <w:rFonts w:ascii="Times New Roman" w:hAnsi="Times New Roman" w:cs="Times New Roman"/>
        </w:rPr>
      </w:pPr>
    </w:p>
    <w:p w14:paraId="21EAC0DF" w14:textId="6E060099"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20.</w:t>
      </w:r>
      <w:r w:rsidR="009C34FF">
        <w:rPr>
          <w:rFonts w:ascii="Times New Roman" w:hAnsi="Times New Roman" w:cs="Times New Roman"/>
        </w:rPr>
        <w:t>7</w:t>
      </w:r>
      <w:r w:rsidRPr="009344C3">
        <w:rPr>
          <w:rFonts w:ascii="Times New Roman" w:hAnsi="Times New Roman" w:cs="Times New Roman"/>
        </w:rPr>
        <w:t xml:space="preserve"> Protection of Institutional Stability</w:t>
      </w:r>
    </w:p>
    <w:p w14:paraId="45F5FAF6" w14:textId="77777777" w:rsidR="00BC50E9" w:rsidRPr="009344C3" w:rsidRDefault="00000000" w:rsidP="005B3F0D">
      <w:pPr>
        <w:ind w:left="720"/>
        <w:jc w:val="both"/>
        <w:rPr>
          <w:rFonts w:cs="Times New Roman"/>
        </w:rPr>
      </w:pPr>
      <w:r w:rsidRPr="009344C3">
        <w:rPr>
          <w:rFonts w:cs="Times New Roman"/>
        </w:rPr>
        <w:t>No vacancy, succession, or replacement shall affect:</w:t>
      </w:r>
    </w:p>
    <w:p w14:paraId="08A981F1" w14:textId="1C753C42" w:rsidR="00BC50E9" w:rsidRPr="005B3F0D" w:rsidRDefault="00000000">
      <w:pPr>
        <w:pStyle w:val="ListParagraph"/>
        <w:numPr>
          <w:ilvl w:val="0"/>
          <w:numId w:val="11"/>
        </w:numPr>
        <w:spacing w:after="20"/>
        <w:rPr>
          <w:rFonts w:cs="Times New Roman"/>
        </w:rPr>
      </w:pPr>
      <w:r w:rsidRPr="005B3F0D">
        <w:rPr>
          <w:rFonts w:cs="Times New Roman"/>
          <w:sz w:val="20"/>
        </w:rPr>
        <w:t>ownership of Trust assets,</w:t>
      </w:r>
    </w:p>
    <w:p w14:paraId="69EAB478" w14:textId="264F5456" w:rsidR="00BC50E9" w:rsidRPr="005B3F0D" w:rsidRDefault="00000000">
      <w:pPr>
        <w:pStyle w:val="ListParagraph"/>
        <w:numPr>
          <w:ilvl w:val="0"/>
          <w:numId w:val="11"/>
        </w:numPr>
        <w:spacing w:after="20"/>
        <w:rPr>
          <w:rFonts w:cs="Times New Roman"/>
        </w:rPr>
      </w:pPr>
      <w:r w:rsidRPr="005B3F0D">
        <w:rPr>
          <w:rFonts w:cs="Times New Roman"/>
          <w:sz w:val="20"/>
        </w:rPr>
        <w:t>validity of previous lawful resolutions,</w:t>
      </w:r>
    </w:p>
    <w:p w14:paraId="6C1A4917" w14:textId="1C2785C8" w:rsidR="00BC50E9" w:rsidRPr="005B3F0D" w:rsidRDefault="00000000">
      <w:pPr>
        <w:pStyle w:val="ListParagraph"/>
        <w:numPr>
          <w:ilvl w:val="0"/>
          <w:numId w:val="11"/>
        </w:numPr>
        <w:spacing w:after="20"/>
        <w:rPr>
          <w:rFonts w:cs="Times New Roman"/>
        </w:rPr>
      </w:pPr>
      <w:r w:rsidRPr="005B3F0D">
        <w:rPr>
          <w:rFonts w:cs="Times New Roman"/>
          <w:sz w:val="20"/>
        </w:rPr>
        <w:t>continuity of projects,</w:t>
      </w:r>
    </w:p>
    <w:p w14:paraId="4772EDF8" w14:textId="6129543A" w:rsidR="00BC50E9" w:rsidRPr="005B3F0D" w:rsidRDefault="00000000">
      <w:pPr>
        <w:pStyle w:val="ListParagraph"/>
        <w:numPr>
          <w:ilvl w:val="0"/>
          <w:numId w:val="11"/>
        </w:numPr>
        <w:spacing w:after="20"/>
        <w:rPr>
          <w:rFonts w:cs="Times New Roman"/>
        </w:rPr>
      </w:pPr>
      <w:r w:rsidRPr="005B3F0D">
        <w:rPr>
          <w:rFonts w:cs="Times New Roman"/>
          <w:sz w:val="20"/>
        </w:rPr>
        <w:t>institutional obligations, or</w:t>
      </w:r>
    </w:p>
    <w:p w14:paraId="1F200B41" w14:textId="610C411E" w:rsidR="00BC50E9" w:rsidRPr="005B3F0D" w:rsidRDefault="00000000">
      <w:pPr>
        <w:pStyle w:val="ListParagraph"/>
        <w:numPr>
          <w:ilvl w:val="0"/>
          <w:numId w:val="11"/>
        </w:numPr>
        <w:spacing w:after="20"/>
        <w:rPr>
          <w:rFonts w:cs="Times New Roman"/>
        </w:rPr>
      </w:pPr>
      <w:r w:rsidRPr="005B3F0D">
        <w:rPr>
          <w:rFonts w:cs="Times New Roman"/>
          <w:sz w:val="20"/>
        </w:rPr>
        <w:t>legal identity of Academia Khap.</w:t>
      </w:r>
    </w:p>
    <w:p w14:paraId="2B5C6D05" w14:textId="77777777" w:rsidR="00BC50E9" w:rsidRPr="009344C3" w:rsidRDefault="00000000" w:rsidP="005B3F0D">
      <w:pPr>
        <w:ind w:left="720"/>
        <w:jc w:val="both"/>
        <w:rPr>
          <w:rFonts w:cs="Times New Roman"/>
        </w:rPr>
      </w:pPr>
      <w:r w:rsidRPr="009344C3">
        <w:rPr>
          <w:rFonts w:cs="Times New Roman"/>
        </w:rPr>
        <w:t>The Trust shall remain a continuing institution independent of individual Trustees.</w:t>
      </w:r>
    </w:p>
    <w:p w14:paraId="13CF1955" w14:textId="77777777" w:rsidR="00BC50E9" w:rsidRPr="009344C3" w:rsidRDefault="00000000">
      <w:pPr>
        <w:rPr>
          <w:rFonts w:cs="Times New Roman"/>
        </w:rPr>
      </w:pPr>
      <w:r w:rsidRPr="009344C3">
        <w:rPr>
          <w:rFonts w:cs="Times New Roman"/>
        </w:rPr>
        <w:br w:type="page"/>
      </w:r>
    </w:p>
    <w:p w14:paraId="0B0B946B"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21. Powers, Functions &amp; Authority of Trustees</w:t>
      </w:r>
    </w:p>
    <w:p w14:paraId="625A2807" w14:textId="77777777" w:rsidR="005B3F0D" w:rsidRDefault="005B3F0D" w:rsidP="005B3F0D">
      <w:pPr>
        <w:pStyle w:val="Heading2"/>
        <w:ind w:left="720"/>
        <w:rPr>
          <w:rFonts w:ascii="Times New Roman" w:hAnsi="Times New Roman" w:cs="Times New Roman"/>
        </w:rPr>
      </w:pPr>
    </w:p>
    <w:p w14:paraId="56498BBC" w14:textId="65EA2354"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21.1 General Powers of Trustees</w:t>
      </w:r>
    </w:p>
    <w:p w14:paraId="5E829458" w14:textId="77777777" w:rsidR="00BC50E9" w:rsidRPr="009344C3" w:rsidRDefault="00000000" w:rsidP="005B3F0D">
      <w:pPr>
        <w:ind w:left="720"/>
        <w:jc w:val="both"/>
        <w:rPr>
          <w:rFonts w:cs="Times New Roman"/>
        </w:rPr>
      </w:pPr>
      <w:r w:rsidRPr="009344C3">
        <w:rPr>
          <w:rFonts w:cs="Times New Roman"/>
        </w:rPr>
        <w:t>Subject to the provisions of this Trust Deed and the principles of majority-based governance, the Trustees shall possess full authority to administer, supervise, regulate, manage, and advance the affairs of Academia Khap for fulfillment of its charitable, educational, research, historical, cultural, and welfare objectives.</w:t>
      </w:r>
    </w:p>
    <w:p w14:paraId="5281E722" w14:textId="77777777" w:rsidR="00BC50E9" w:rsidRPr="009344C3" w:rsidRDefault="00000000" w:rsidP="005B3F0D">
      <w:pPr>
        <w:ind w:left="720"/>
        <w:jc w:val="both"/>
        <w:rPr>
          <w:rFonts w:cs="Times New Roman"/>
        </w:rPr>
      </w:pPr>
      <w:r w:rsidRPr="009344C3">
        <w:rPr>
          <w:rFonts w:cs="Times New Roman"/>
        </w:rPr>
        <w:t>The Trustees shall exercise powers in good faith, for lawful purposes, and in the best interests of the Trust.</w:t>
      </w:r>
    </w:p>
    <w:p w14:paraId="23C2278E" w14:textId="77777777" w:rsidR="005B3F0D" w:rsidRDefault="005B3F0D" w:rsidP="005B3F0D">
      <w:pPr>
        <w:pStyle w:val="Heading2"/>
        <w:ind w:left="720"/>
        <w:rPr>
          <w:rFonts w:ascii="Times New Roman" w:hAnsi="Times New Roman" w:cs="Times New Roman"/>
        </w:rPr>
      </w:pPr>
    </w:p>
    <w:p w14:paraId="5C8CE428" w14:textId="37BE8A08"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21.2 Research &amp; Scholar Engagement Powers</w:t>
      </w:r>
    </w:p>
    <w:p w14:paraId="2419C673" w14:textId="77777777" w:rsidR="00BC50E9" w:rsidRPr="009344C3" w:rsidRDefault="00000000" w:rsidP="005B3F0D">
      <w:pPr>
        <w:spacing w:before="60" w:after="20"/>
        <w:ind w:left="720"/>
        <w:rPr>
          <w:rFonts w:cs="Times New Roman"/>
        </w:rPr>
      </w:pPr>
      <w:r w:rsidRPr="009344C3">
        <w:rPr>
          <w:rFonts w:cs="Times New Roman"/>
          <w:b/>
        </w:rPr>
        <w:t>The Trustees shall have power to:</w:t>
      </w:r>
    </w:p>
    <w:p w14:paraId="0BDEDD2F" w14:textId="53A28D15" w:rsidR="00BC50E9" w:rsidRPr="005B3F0D" w:rsidRDefault="00000000">
      <w:pPr>
        <w:pStyle w:val="ListParagraph"/>
        <w:numPr>
          <w:ilvl w:val="0"/>
          <w:numId w:val="11"/>
        </w:numPr>
        <w:spacing w:after="20"/>
        <w:rPr>
          <w:rFonts w:cs="Times New Roman"/>
        </w:rPr>
      </w:pPr>
      <w:r w:rsidRPr="005B3F0D">
        <w:rPr>
          <w:rFonts w:cs="Times New Roman"/>
          <w:sz w:val="20"/>
        </w:rPr>
        <w:t>identify, appoint, engage, support, collaborate with, or commission:</w:t>
      </w:r>
    </w:p>
    <w:p w14:paraId="7FD7F869" w14:textId="7DC1B67B" w:rsidR="00BC50E9" w:rsidRPr="005B3F0D" w:rsidRDefault="00000000">
      <w:pPr>
        <w:pStyle w:val="ListParagraph"/>
        <w:numPr>
          <w:ilvl w:val="1"/>
          <w:numId w:val="11"/>
        </w:numPr>
        <w:spacing w:after="20"/>
        <w:rPr>
          <w:rFonts w:cs="Times New Roman"/>
        </w:rPr>
      </w:pPr>
      <w:r w:rsidRPr="005B3F0D">
        <w:rPr>
          <w:rFonts w:cs="Times New Roman"/>
          <w:sz w:val="20"/>
        </w:rPr>
        <w:t>scholars,</w:t>
      </w:r>
    </w:p>
    <w:p w14:paraId="1B61D805" w14:textId="689E2B2E" w:rsidR="00BC50E9" w:rsidRPr="005B3F0D" w:rsidRDefault="00000000">
      <w:pPr>
        <w:pStyle w:val="ListParagraph"/>
        <w:numPr>
          <w:ilvl w:val="1"/>
          <w:numId w:val="11"/>
        </w:numPr>
        <w:spacing w:after="20"/>
        <w:rPr>
          <w:rFonts w:cs="Times New Roman"/>
        </w:rPr>
      </w:pPr>
      <w:r w:rsidRPr="005B3F0D">
        <w:rPr>
          <w:rFonts w:cs="Times New Roman"/>
          <w:sz w:val="20"/>
        </w:rPr>
        <w:t>researchers,</w:t>
      </w:r>
    </w:p>
    <w:p w14:paraId="13A905AC" w14:textId="2DDF49BD" w:rsidR="00BC50E9" w:rsidRPr="005B3F0D" w:rsidRDefault="00000000">
      <w:pPr>
        <w:pStyle w:val="ListParagraph"/>
        <w:numPr>
          <w:ilvl w:val="1"/>
          <w:numId w:val="11"/>
        </w:numPr>
        <w:spacing w:after="20"/>
        <w:rPr>
          <w:rFonts w:cs="Times New Roman"/>
        </w:rPr>
      </w:pPr>
      <w:r w:rsidRPr="005B3F0D">
        <w:rPr>
          <w:rFonts w:cs="Times New Roman"/>
          <w:sz w:val="20"/>
        </w:rPr>
        <w:t>historians,</w:t>
      </w:r>
    </w:p>
    <w:p w14:paraId="564B4065" w14:textId="2F69AEA3" w:rsidR="00BC50E9" w:rsidRPr="005B3F0D" w:rsidRDefault="00000000">
      <w:pPr>
        <w:pStyle w:val="ListParagraph"/>
        <w:numPr>
          <w:ilvl w:val="1"/>
          <w:numId w:val="11"/>
        </w:numPr>
        <w:spacing w:after="20"/>
        <w:rPr>
          <w:rFonts w:cs="Times New Roman"/>
        </w:rPr>
      </w:pPr>
      <w:r w:rsidRPr="005B3F0D">
        <w:rPr>
          <w:rFonts w:cs="Times New Roman"/>
          <w:sz w:val="20"/>
        </w:rPr>
        <w:t>archaeologists,</w:t>
      </w:r>
    </w:p>
    <w:p w14:paraId="1FF24347" w14:textId="1004A51B" w:rsidR="00BC50E9" w:rsidRPr="005B3F0D" w:rsidRDefault="00000000">
      <w:pPr>
        <w:pStyle w:val="ListParagraph"/>
        <w:numPr>
          <w:ilvl w:val="1"/>
          <w:numId w:val="11"/>
        </w:numPr>
        <w:spacing w:after="20"/>
        <w:rPr>
          <w:rFonts w:cs="Times New Roman"/>
        </w:rPr>
      </w:pPr>
      <w:r w:rsidRPr="005B3F0D">
        <w:rPr>
          <w:rFonts w:cs="Times New Roman"/>
          <w:sz w:val="20"/>
        </w:rPr>
        <w:t>linguists,</w:t>
      </w:r>
    </w:p>
    <w:p w14:paraId="2C0BB371" w14:textId="410E9910" w:rsidR="00BC50E9" w:rsidRPr="005B3F0D" w:rsidRDefault="00000000">
      <w:pPr>
        <w:pStyle w:val="ListParagraph"/>
        <w:numPr>
          <w:ilvl w:val="1"/>
          <w:numId w:val="11"/>
        </w:numPr>
        <w:spacing w:after="20"/>
        <w:rPr>
          <w:rFonts w:cs="Times New Roman"/>
        </w:rPr>
      </w:pPr>
      <w:r w:rsidRPr="005B3F0D">
        <w:rPr>
          <w:rFonts w:cs="Times New Roman"/>
          <w:sz w:val="20"/>
        </w:rPr>
        <w:t>writers,</w:t>
      </w:r>
    </w:p>
    <w:p w14:paraId="57EFB5D0" w14:textId="744B2A76" w:rsidR="00BC50E9" w:rsidRPr="005B3F0D" w:rsidRDefault="00000000">
      <w:pPr>
        <w:pStyle w:val="ListParagraph"/>
        <w:numPr>
          <w:ilvl w:val="1"/>
          <w:numId w:val="11"/>
        </w:numPr>
        <w:spacing w:after="20"/>
        <w:rPr>
          <w:rFonts w:cs="Times New Roman"/>
        </w:rPr>
      </w:pPr>
      <w:r w:rsidRPr="005B3F0D">
        <w:rPr>
          <w:rFonts w:cs="Times New Roman"/>
          <w:sz w:val="20"/>
        </w:rPr>
        <w:t>academicians,</w:t>
      </w:r>
    </w:p>
    <w:p w14:paraId="221EDC82" w14:textId="186B0358" w:rsidR="00BC50E9" w:rsidRPr="005B3F0D" w:rsidRDefault="00000000">
      <w:pPr>
        <w:pStyle w:val="ListParagraph"/>
        <w:numPr>
          <w:ilvl w:val="1"/>
          <w:numId w:val="11"/>
        </w:numPr>
        <w:spacing w:after="20"/>
        <w:rPr>
          <w:rFonts w:cs="Times New Roman"/>
        </w:rPr>
      </w:pPr>
      <w:r w:rsidRPr="005B3F0D">
        <w:rPr>
          <w:rFonts w:cs="Times New Roman"/>
          <w:sz w:val="20"/>
        </w:rPr>
        <w:t>fellows,</w:t>
      </w:r>
    </w:p>
    <w:p w14:paraId="14FE28F1" w14:textId="30F238A3" w:rsidR="00BC50E9" w:rsidRPr="005B3F0D" w:rsidRDefault="00000000">
      <w:pPr>
        <w:pStyle w:val="ListParagraph"/>
        <w:numPr>
          <w:ilvl w:val="1"/>
          <w:numId w:val="11"/>
        </w:numPr>
        <w:spacing w:after="20"/>
        <w:rPr>
          <w:rFonts w:cs="Times New Roman"/>
        </w:rPr>
      </w:pPr>
      <w:r w:rsidRPr="005B3F0D">
        <w:rPr>
          <w:rFonts w:cs="Times New Roman"/>
          <w:sz w:val="20"/>
        </w:rPr>
        <w:t>consultants,</w:t>
      </w:r>
    </w:p>
    <w:p w14:paraId="7575647D" w14:textId="21345434" w:rsidR="00BC50E9" w:rsidRPr="005B3F0D" w:rsidRDefault="00000000">
      <w:pPr>
        <w:pStyle w:val="ListParagraph"/>
        <w:numPr>
          <w:ilvl w:val="1"/>
          <w:numId w:val="11"/>
        </w:numPr>
        <w:spacing w:after="20"/>
        <w:rPr>
          <w:rFonts w:cs="Times New Roman"/>
        </w:rPr>
      </w:pPr>
      <w:r w:rsidRPr="005B3F0D">
        <w:rPr>
          <w:rFonts w:cs="Times New Roman"/>
          <w:sz w:val="20"/>
        </w:rPr>
        <w:t>subject experts, or</w:t>
      </w:r>
    </w:p>
    <w:p w14:paraId="339CFF6E" w14:textId="6725F857" w:rsidR="00BC50E9" w:rsidRPr="005B3F0D" w:rsidRDefault="00000000">
      <w:pPr>
        <w:pStyle w:val="ListParagraph"/>
        <w:numPr>
          <w:ilvl w:val="1"/>
          <w:numId w:val="11"/>
        </w:numPr>
        <w:spacing w:after="20"/>
        <w:rPr>
          <w:rFonts w:cs="Times New Roman"/>
        </w:rPr>
      </w:pPr>
      <w:r w:rsidRPr="005B3F0D">
        <w:rPr>
          <w:rFonts w:cs="Times New Roman"/>
          <w:sz w:val="20"/>
        </w:rPr>
        <w:t>research institutions.</w:t>
      </w:r>
    </w:p>
    <w:p w14:paraId="28FFE7B8" w14:textId="77777777" w:rsidR="00BC50E9" w:rsidRPr="009344C3" w:rsidRDefault="00000000" w:rsidP="005B3F0D">
      <w:pPr>
        <w:spacing w:before="60" w:after="20"/>
        <w:ind w:left="720"/>
        <w:rPr>
          <w:rFonts w:cs="Times New Roman"/>
        </w:rPr>
      </w:pPr>
      <w:r w:rsidRPr="009344C3">
        <w:rPr>
          <w:rFonts w:cs="Times New Roman"/>
          <w:b/>
        </w:rPr>
        <w:t>The Trust may:</w:t>
      </w:r>
    </w:p>
    <w:p w14:paraId="7C693FA1" w14:textId="5296D21D" w:rsidR="00BC50E9" w:rsidRPr="005B3F0D" w:rsidRDefault="00000000">
      <w:pPr>
        <w:pStyle w:val="ListParagraph"/>
        <w:numPr>
          <w:ilvl w:val="0"/>
          <w:numId w:val="11"/>
        </w:numPr>
        <w:spacing w:after="20"/>
        <w:rPr>
          <w:rFonts w:cs="Times New Roman"/>
        </w:rPr>
      </w:pPr>
      <w:r w:rsidRPr="005B3F0D">
        <w:rPr>
          <w:rFonts w:cs="Times New Roman"/>
          <w:sz w:val="20"/>
        </w:rPr>
        <w:t>hire scholars for specific projects,</w:t>
      </w:r>
    </w:p>
    <w:p w14:paraId="6CBAEFC2" w14:textId="32F5ED7A" w:rsidR="00BC50E9" w:rsidRPr="005B3F0D" w:rsidRDefault="00000000">
      <w:pPr>
        <w:pStyle w:val="ListParagraph"/>
        <w:numPr>
          <w:ilvl w:val="0"/>
          <w:numId w:val="11"/>
        </w:numPr>
        <w:spacing w:after="20"/>
        <w:rPr>
          <w:rFonts w:cs="Times New Roman"/>
        </w:rPr>
      </w:pPr>
      <w:r w:rsidRPr="005B3F0D">
        <w:rPr>
          <w:rFonts w:cs="Times New Roman"/>
          <w:sz w:val="20"/>
        </w:rPr>
        <w:t>commission independent research,</w:t>
      </w:r>
    </w:p>
    <w:p w14:paraId="5A8CD172" w14:textId="079A83CB" w:rsidR="00BC50E9" w:rsidRPr="005B3F0D" w:rsidRDefault="00000000">
      <w:pPr>
        <w:pStyle w:val="ListParagraph"/>
        <w:numPr>
          <w:ilvl w:val="0"/>
          <w:numId w:val="11"/>
        </w:numPr>
        <w:spacing w:after="20"/>
        <w:rPr>
          <w:rFonts w:cs="Times New Roman"/>
        </w:rPr>
      </w:pPr>
      <w:r w:rsidRPr="005B3F0D">
        <w:rPr>
          <w:rFonts w:cs="Times New Roman"/>
          <w:sz w:val="20"/>
        </w:rPr>
        <w:t>fund academic studies,</w:t>
      </w:r>
    </w:p>
    <w:p w14:paraId="674BF8E0" w14:textId="13C3AFA4" w:rsidR="00BC50E9" w:rsidRPr="005B3F0D" w:rsidRDefault="00000000">
      <w:pPr>
        <w:pStyle w:val="ListParagraph"/>
        <w:numPr>
          <w:ilvl w:val="0"/>
          <w:numId w:val="11"/>
        </w:numPr>
        <w:spacing w:after="20"/>
        <w:rPr>
          <w:rFonts w:cs="Times New Roman"/>
        </w:rPr>
      </w:pPr>
      <w:r w:rsidRPr="005B3F0D">
        <w:rPr>
          <w:rFonts w:cs="Times New Roman"/>
          <w:sz w:val="20"/>
        </w:rPr>
        <w:t>sponsor documentation projects,</w:t>
      </w:r>
    </w:p>
    <w:p w14:paraId="689789E1" w14:textId="7D6659F3" w:rsidR="00BC50E9" w:rsidRPr="005B3F0D" w:rsidRDefault="00000000">
      <w:pPr>
        <w:pStyle w:val="ListParagraph"/>
        <w:numPr>
          <w:ilvl w:val="0"/>
          <w:numId w:val="11"/>
        </w:numPr>
        <w:spacing w:after="20"/>
        <w:rPr>
          <w:rFonts w:cs="Times New Roman"/>
        </w:rPr>
      </w:pPr>
      <w:r w:rsidRPr="005B3F0D">
        <w:rPr>
          <w:rFonts w:cs="Times New Roman"/>
          <w:sz w:val="20"/>
        </w:rPr>
        <w:t>support fieldwork, and</w:t>
      </w:r>
    </w:p>
    <w:p w14:paraId="18917B25" w14:textId="3EB3E298" w:rsidR="00BC50E9" w:rsidRPr="005B3F0D" w:rsidRDefault="00000000">
      <w:pPr>
        <w:pStyle w:val="ListParagraph"/>
        <w:numPr>
          <w:ilvl w:val="0"/>
          <w:numId w:val="11"/>
        </w:numPr>
        <w:spacing w:after="20"/>
        <w:rPr>
          <w:rFonts w:cs="Times New Roman"/>
        </w:rPr>
      </w:pPr>
      <w:r w:rsidRPr="005B3F0D">
        <w:rPr>
          <w:rFonts w:cs="Times New Roman"/>
          <w:sz w:val="20"/>
        </w:rPr>
        <w:t>engage experts for educational or research purposes.</w:t>
      </w:r>
    </w:p>
    <w:p w14:paraId="06E78E57" w14:textId="77777777" w:rsidR="005B3F0D" w:rsidRDefault="005B3F0D" w:rsidP="005B3F0D">
      <w:pPr>
        <w:pStyle w:val="Heading2"/>
        <w:ind w:left="720"/>
        <w:rPr>
          <w:rFonts w:ascii="Times New Roman" w:hAnsi="Times New Roman" w:cs="Times New Roman"/>
        </w:rPr>
      </w:pPr>
    </w:p>
    <w:p w14:paraId="202DFE54" w14:textId="6A743379"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21.3 Power to Fund Research</w:t>
      </w:r>
    </w:p>
    <w:p w14:paraId="1F82A5B9" w14:textId="77777777" w:rsidR="00BC50E9" w:rsidRPr="009344C3" w:rsidRDefault="00000000" w:rsidP="005B3F0D">
      <w:pPr>
        <w:spacing w:before="60" w:after="20"/>
        <w:ind w:left="720"/>
        <w:rPr>
          <w:rFonts w:cs="Times New Roman"/>
        </w:rPr>
      </w:pPr>
      <w:r w:rsidRPr="009344C3">
        <w:rPr>
          <w:rFonts w:cs="Times New Roman"/>
          <w:b/>
        </w:rPr>
        <w:t>The Trustees shall possess authority to:</w:t>
      </w:r>
    </w:p>
    <w:p w14:paraId="721C6F70" w14:textId="5E5EC362" w:rsidR="00BC50E9" w:rsidRPr="005B3F0D" w:rsidRDefault="00000000">
      <w:pPr>
        <w:pStyle w:val="ListParagraph"/>
        <w:numPr>
          <w:ilvl w:val="0"/>
          <w:numId w:val="11"/>
        </w:numPr>
        <w:spacing w:after="20"/>
        <w:rPr>
          <w:rFonts w:cs="Times New Roman"/>
        </w:rPr>
      </w:pPr>
      <w:r w:rsidRPr="005B3F0D">
        <w:rPr>
          <w:rFonts w:cs="Times New Roman"/>
          <w:sz w:val="20"/>
        </w:rPr>
        <w:t>sponsor and finance research projects;</w:t>
      </w:r>
    </w:p>
    <w:p w14:paraId="47EC1598" w14:textId="2C06A608" w:rsidR="00BC50E9" w:rsidRPr="005B3F0D" w:rsidRDefault="00000000">
      <w:pPr>
        <w:pStyle w:val="ListParagraph"/>
        <w:numPr>
          <w:ilvl w:val="0"/>
          <w:numId w:val="11"/>
        </w:numPr>
        <w:spacing w:after="20"/>
        <w:rPr>
          <w:rFonts w:cs="Times New Roman"/>
        </w:rPr>
      </w:pPr>
      <w:r w:rsidRPr="005B3F0D">
        <w:rPr>
          <w:rFonts w:cs="Times New Roman"/>
          <w:sz w:val="20"/>
        </w:rPr>
        <w:t>provide research grants, honorarium, fellowships, stipends, or contractual payments;</w:t>
      </w:r>
    </w:p>
    <w:p w14:paraId="47055670" w14:textId="029A5562" w:rsidR="00BC50E9" w:rsidRPr="005B3F0D" w:rsidRDefault="00000000">
      <w:pPr>
        <w:pStyle w:val="ListParagraph"/>
        <w:numPr>
          <w:ilvl w:val="0"/>
          <w:numId w:val="11"/>
        </w:numPr>
        <w:spacing w:after="20"/>
        <w:rPr>
          <w:rFonts w:cs="Times New Roman"/>
        </w:rPr>
      </w:pPr>
      <w:r w:rsidRPr="005B3F0D">
        <w:rPr>
          <w:rFonts w:cs="Times New Roman"/>
          <w:sz w:val="20"/>
        </w:rPr>
        <w:t>support historical, educational, cultural, linguistic, archaeological, documentary, and social studies;</w:t>
      </w:r>
    </w:p>
    <w:p w14:paraId="32D1E7F2" w14:textId="2398BADF" w:rsidR="00BC50E9" w:rsidRPr="005B3F0D" w:rsidRDefault="00000000">
      <w:pPr>
        <w:pStyle w:val="ListParagraph"/>
        <w:numPr>
          <w:ilvl w:val="0"/>
          <w:numId w:val="11"/>
        </w:numPr>
        <w:spacing w:after="20"/>
        <w:rPr>
          <w:rFonts w:cs="Times New Roman"/>
        </w:rPr>
      </w:pPr>
      <w:r w:rsidRPr="005B3F0D">
        <w:rPr>
          <w:rFonts w:cs="Times New Roman"/>
          <w:sz w:val="20"/>
        </w:rPr>
        <w:t>finance publication of books, journals, reports, and educational material; and</w:t>
      </w:r>
    </w:p>
    <w:p w14:paraId="39BBFFEA" w14:textId="0716A5D4" w:rsidR="00BC50E9" w:rsidRPr="005B3F0D" w:rsidRDefault="00000000">
      <w:pPr>
        <w:pStyle w:val="ListParagraph"/>
        <w:numPr>
          <w:ilvl w:val="0"/>
          <w:numId w:val="11"/>
        </w:numPr>
        <w:spacing w:after="20"/>
        <w:rPr>
          <w:rFonts w:cs="Times New Roman"/>
        </w:rPr>
      </w:pPr>
      <w:r w:rsidRPr="005B3F0D">
        <w:rPr>
          <w:rFonts w:cs="Times New Roman"/>
          <w:sz w:val="20"/>
        </w:rPr>
        <w:t>allocate Trust funds toward research and institutional objectives.</w:t>
      </w:r>
    </w:p>
    <w:p w14:paraId="7C55750B" w14:textId="77777777" w:rsidR="00BC50E9" w:rsidRPr="009344C3" w:rsidRDefault="00000000" w:rsidP="005B3F0D">
      <w:pPr>
        <w:ind w:left="720"/>
        <w:jc w:val="both"/>
        <w:rPr>
          <w:rFonts w:cs="Times New Roman"/>
        </w:rPr>
      </w:pPr>
      <w:r w:rsidRPr="009344C3">
        <w:rPr>
          <w:rFonts w:cs="Times New Roman"/>
        </w:rPr>
        <w:t>Such expenditure shall be approved through lawful Trust procedures.</w:t>
      </w:r>
    </w:p>
    <w:p w14:paraId="15BA8E36" w14:textId="77777777" w:rsidR="005B3F0D" w:rsidRDefault="005B3F0D" w:rsidP="005B3F0D">
      <w:pPr>
        <w:pStyle w:val="Heading2"/>
        <w:ind w:left="720"/>
        <w:rPr>
          <w:rFonts w:ascii="Times New Roman" w:hAnsi="Times New Roman" w:cs="Times New Roman"/>
        </w:rPr>
      </w:pPr>
    </w:p>
    <w:p w14:paraId="75781A4F" w14:textId="7C4C49DD"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21.4 Power to Purchase Equipment &amp; Assets</w:t>
      </w:r>
    </w:p>
    <w:p w14:paraId="1B963785" w14:textId="77777777" w:rsidR="00BC50E9" w:rsidRPr="009344C3" w:rsidRDefault="00000000" w:rsidP="005B3F0D">
      <w:pPr>
        <w:ind w:left="720"/>
        <w:jc w:val="both"/>
        <w:rPr>
          <w:rFonts w:cs="Times New Roman"/>
        </w:rPr>
      </w:pPr>
      <w:r w:rsidRPr="009344C3">
        <w:rPr>
          <w:rFonts w:cs="Times New Roman"/>
        </w:rPr>
        <w:t>The Trustees may lawfully acquire, purchase, lease, rent, maintain, repair, replace, or dispose of:</w:t>
      </w:r>
    </w:p>
    <w:p w14:paraId="6CDCB5AA" w14:textId="3A493D33" w:rsidR="00BC50E9" w:rsidRPr="005B3F0D" w:rsidRDefault="00000000">
      <w:pPr>
        <w:pStyle w:val="ListParagraph"/>
        <w:numPr>
          <w:ilvl w:val="0"/>
          <w:numId w:val="11"/>
        </w:numPr>
        <w:spacing w:after="20"/>
        <w:rPr>
          <w:rFonts w:cs="Times New Roman"/>
        </w:rPr>
      </w:pPr>
      <w:r w:rsidRPr="005B3F0D">
        <w:rPr>
          <w:rFonts w:cs="Times New Roman"/>
          <w:sz w:val="20"/>
        </w:rPr>
        <w:t>office equipment,</w:t>
      </w:r>
    </w:p>
    <w:p w14:paraId="6A323E7B" w14:textId="5C6CACE2" w:rsidR="00BC50E9" w:rsidRPr="005B3F0D" w:rsidRDefault="00000000">
      <w:pPr>
        <w:pStyle w:val="ListParagraph"/>
        <w:numPr>
          <w:ilvl w:val="0"/>
          <w:numId w:val="11"/>
        </w:numPr>
        <w:spacing w:after="20"/>
        <w:rPr>
          <w:rFonts w:cs="Times New Roman"/>
        </w:rPr>
      </w:pPr>
      <w:r w:rsidRPr="005B3F0D">
        <w:rPr>
          <w:rFonts w:cs="Times New Roman"/>
          <w:sz w:val="20"/>
        </w:rPr>
        <w:t>computers,</w:t>
      </w:r>
    </w:p>
    <w:p w14:paraId="2493DAF6" w14:textId="2711AE90" w:rsidR="00BC50E9" w:rsidRPr="005B3F0D" w:rsidRDefault="00000000">
      <w:pPr>
        <w:pStyle w:val="ListParagraph"/>
        <w:numPr>
          <w:ilvl w:val="0"/>
          <w:numId w:val="11"/>
        </w:numPr>
        <w:spacing w:after="20"/>
        <w:rPr>
          <w:rFonts w:cs="Times New Roman"/>
        </w:rPr>
      </w:pPr>
      <w:r w:rsidRPr="005B3F0D">
        <w:rPr>
          <w:rFonts w:cs="Times New Roman"/>
          <w:sz w:val="20"/>
        </w:rPr>
        <w:t>cameras,</w:t>
      </w:r>
    </w:p>
    <w:p w14:paraId="5743E6E2" w14:textId="4F5F652F" w:rsidR="00BC50E9" w:rsidRPr="005B3F0D" w:rsidRDefault="00000000">
      <w:pPr>
        <w:pStyle w:val="ListParagraph"/>
        <w:numPr>
          <w:ilvl w:val="0"/>
          <w:numId w:val="11"/>
        </w:numPr>
        <w:spacing w:after="20"/>
        <w:rPr>
          <w:rFonts w:cs="Times New Roman"/>
        </w:rPr>
      </w:pPr>
      <w:r w:rsidRPr="005B3F0D">
        <w:rPr>
          <w:rFonts w:cs="Times New Roman"/>
          <w:sz w:val="20"/>
        </w:rPr>
        <w:t>recording devices,</w:t>
      </w:r>
    </w:p>
    <w:p w14:paraId="62FD4BEF" w14:textId="4BF51C10" w:rsidR="00BC50E9" w:rsidRPr="005B3F0D" w:rsidRDefault="00000000">
      <w:pPr>
        <w:pStyle w:val="ListParagraph"/>
        <w:numPr>
          <w:ilvl w:val="0"/>
          <w:numId w:val="11"/>
        </w:numPr>
        <w:spacing w:after="20"/>
        <w:rPr>
          <w:rFonts w:cs="Times New Roman"/>
        </w:rPr>
      </w:pPr>
      <w:r w:rsidRPr="005B3F0D">
        <w:rPr>
          <w:rFonts w:cs="Times New Roman"/>
          <w:sz w:val="20"/>
        </w:rPr>
        <w:t>archival systems,</w:t>
      </w:r>
    </w:p>
    <w:p w14:paraId="2A56F5E1" w14:textId="20B4CECD" w:rsidR="00BC50E9" w:rsidRPr="005B3F0D" w:rsidRDefault="00000000">
      <w:pPr>
        <w:pStyle w:val="ListParagraph"/>
        <w:numPr>
          <w:ilvl w:val="0"/>
          <w:numId w:val="11"/>
        </w:numPr>
        <w:spacing w:after="20"/>
        <w:rPr>
          <w:rFonts w:cs="Times New Roman"/>
        </w:rPr>
      </w:pPr>
      <w:r w:rsidRPr="005B3F0D">
        <w:rPr>
          <w:rFonts w:cs="Times New Roman"/>
          <w:sz w:val="20"/>
        </w:rPr>
        <w:t>digital infrastructure,</w:t>
      </w:r>
    </w:p>
    <w:p w14:paraId="65237B59" w14:textId="1CB30A4E" w:rsidR="00BC50E9" w:rsidRPr="005B3F0D" w:rsidRDefault="00000000">
      <w:pPr>
        <w:pStyle w:val="ListParagraph"/>
        <w:numPr>
          <w:ilvl w:val="0"/>
          <w:numId w:val="11"/>
        </w:numPr>
        <w:spacing w:after="20"/>
        <w:rPr>
          <w:rFonts w:cs="Times New Roman"/>
        </w:rPr>
      </w:pPr>
      <w:r w:rsidRPr="005B3F0D">
        <w:rPr>
          <w:rFonts w:cs="Times New Roman"/>
          <w:sz w:val="20"/>
        </w:rPr>
        <w:t>books,</w:t>
      </w:r>
    </w:p>
    <w:p w14:paraId="1D3FF188" w14:textId="786B60EF" w:rsidR="00BC50E9" w:rsidRPr="005B3F0D" w:rsidRDefault="00000000">
      <w:pPr>
        <w:pStyle w:val="ListParagraph"/>
        <w:numPr>
          <w:ilvl w:val="0"/>
          <w:numId w:val="11"/>
        </w:numPr>
        <w:spacing w:after="20"/>
        <w:rPr>
          <w:rFonts w:cs="Times New Roman"/>
        </w:rPr>
      </w:pPr>
      <w:r w:rsidRPr="005B3F0D">
        <w:rPr>
          <w:rFonts w:cs="Times New Roman"/>
          <w:sz w:val="20"/>
        </w:rPr>
        <w:t>research material,</w:t>
      </w:r>
    </w:p>
    <w:p w14:paraId="3921ACF9" w14:textId="5A128A71" w:rsidR="00BC50E9" w:rsidRPr="005B3F0D" w:rsidRDefault="00000000">
      <w:pPr>
        <w:pStyle w:val="ListParagraph"/>
        <w:numPr>
          <w:ilvl w:val="0"/>
          <w:numId w:val="11"/>
        </w:numPr>
        <w:spacing w:after="20"/>
        <w:rPr>
          <w:rFonts w:cs="Times New Roman"/>
        </w:rPr>
      </w:pPr>
      <w:r w:rsidRPr="005B3F0D">
        <w:rPr>
          <w:rFonts w:cs="Times New Roman"/>
          <w:sz w:val="20"/>
        </w:rPr>
        <w:t>library resources,</w:t>
      </w:r>
    </w:p>
    <w:p w14:paraId="5BF599A2" w14:textId="576CCB18" w:rsidR="00BC50E9" w:rsidRPr="005B3F0D" w:rsidRDefault="00000000">
      <w:pPr>
        <w:pStyle w:val="ListParagraph"/>
        <w:numPr>
          <w:ilvl w:val="0"/>
          <w:numId w:val="11"/>
        </w:numPr>
        <w:spacing w:after="20"/>
        <w:rPr>
          <w:rFonts w:cs="Times New Roman"/>
        </w:rPr>
      </w:pPr>
      <w:r w:rsidRPr="005B3F0D">
        <w:rPr>
          <w:rFonts w:cs="Times New Roman"/>
          <w:sz w:val="20"/>
        </w:rPr>
        <w:lastRenderedPageBreak/>
        <w:t>vehicles,</w:t>
      </w:r>
    </w:p>
    <w:p w14:paraId="7813B922" w14:textId="46525EDC" w:rsidR="00BC50E9" w:rsidRPr="005B3F0D" w:rsidRDefault="00000000">
      <w:pPr>
        <w:pStyle w:val="ListParagraph"/>
        <w:numPr>
          <w:ilvl w:val="0"/>
          <w:numId w:val="11"/>
        </w:numPr>
        <w:spacing w:after="20"/>
        <w:rPr>
          <w:rFonts w:cs="Times New Roman"/>
        </w:rPr>
      </w:pPr>
      <w:r w:rsidRPr="005B3F0D">
        <w:rPr>
          <w:rFonts w:cs="Times New Roman"/>
          <w:sz w:val="20"/>
        </w:rPr>
        <w:t>software,</w:t>
      </w:r>
    </w:p>
    <w:p w14:paraId="27B25307" w14:textId="7487C3FE" w:rsidR="00BC50E9" w:rsidRPr="005B3F0D" w:rsidRDefault="00000000">
      <w:pPr>
        <w:pStyle w:val="ListParagraph"/>
        <w:numPr>
          <w:ilvl w:val="0"/>
          <w:numId w:val="11"/>
        </w:numPr>
        <w:spacing w:after="20"/>
        <w:rPr>
          <w:rFonts w:cs="Times New Roman"/>
        </w:rPr>
      </w:pPr>
      <w:r w:rsidRPr="005B3F0D">
        <w:rPr>
          <w:rFonts w:cs="Times New Roman"/>
          <w:sz w:val="20"/>
        </w:rPr>
        <w:t>technological equipment, or</w:t>
      </w:r>
    </w:p>
    <w:p w14:paraId="7F27E8D0" w14:textId="75F93F0A" w:rsidR="00BC50E9" w:rsidRPr="005B3F0D" w:rsidRDefault="00000000">
      <w:pPr>
        <w:pStyle w:val="ListParagraph"/>
        <w:numPr>
          <w:ilvl w:val="0"/>
          <w:numId w:val="11"/>
        </w:numPr>
        <w:spacing w:after="20"/>
        <w:rPr>
          <w:rFonts w:cs="Times New Roman"/>
        </w:rPr>
      </w:pPr>
      <w:r w:rsidRPr="005B3F0D">
        <w:rPr>
          <w:rFonts w:cs="Times New Roman"/>
          <w:sz w:val="20"/>
        </w:rPr>
        <w:t>any movable property necessary for Trust activities.</w:t>
      </w:r>
    </w:p>
    <w:p w14:paraId="391B7963" w14:textId="77777777" w:rsidR="00BC50E9" w:rsidRPr="009344C3" w:rsidRDefault="00000000" w:rsidP="005B3F0D">
      <w:pPr>
        <w:ind w:left="720"/>
        <w:jc w:val="both"/>
        <w:rPr>
          <w:rFonts w:cs="Times New Roman"/>
        </w:rPr>
      </w:pPr>
      <w:r w:rsidRPr="009344C3">
        <w:rPr>
          <w:rFonts w:cs="Times New Roman"/>
        </w:rPr>
        <w:t>Acquisition or disposal of material assets shall be undertaken through Majority Resolution.</w:t>
      </w:r>
    </w:p>
    <w:p w14:paraId="453A99F1" w14:textId="77777777" w:rsidR="005B3F0D" w:rsidRDefault="005B3F0D" w:rsidP="005B3F0D">
      <w:pPr>
        <w:pStyle w:val="Heading2"/>
        <w:ind w:left="720"/>
        <w:rPr>
          <w:rFonts w:ascii="Times New Roman" w:hAnsi="Times New Roman" w:cs="Times New Roman"/>
        </w:rPr>
      </w:pPr>
    </w:p>
    <w:p w14:paraId="6E0C8E2C" w14:textId="30EE68E3"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21.5 Power to Acquire, Lease &amp; Maintain Office Space</w:t>
      </w:r>
    </w:p>
    <w:p w14:paraId="72B72B90" w14:textId="77777777" w:rsidR="00BC50E9" w:rsidRPr="009344C3" w:rsidRDefault="00000000" w:rsidP="005B3F0D">
      <w:pPr>
        <w:spacing w:before="60" w:after="20"/>
        <w:ind w:left="720"/>
        <w:rPr>
          <w:rFonts w:cs="Times New Roman"/>
        </w:rPr>
      </w:pPr>
      <w:r w:rsidRPr="009344C3">
        <w:rPr>
          <w:rFonts w:cs="Times New Roman"/>
          <w:b/>
        </w:rPr>
        <w:t>The Trustees may:</w:t>
      </w:r>
    </w:p>
    <w:p w14:paraId="780F1DA2" w14:textId="78301861" w:rsidR="00BC50E9" w:rsidRPr="005B3F0D" w:rsidRDefault="00000000">
      <w:pPr>
        <w:pStyle w:val="ListParagraph"/>
        <w:numPr>
          <w:ilvl w:val="0"/>
          <w:numId w:val="11"/>
        </w:numPr>
        <w:spacing w:after="20"/>
        <w:rPr>
          <w:rFonts w:cs="Times New Roman"/>
        </w:rPr>
      </w:pPr>
      <w:r w:rsidRPr="005B3F0D">
        <w:rPr>
          <w:rFonts w:cs="Times New Roman"/>
          <w:sz w:val="20"/>
        </w:rPr>
        <w:t>purchase, lease, rent, hire, establish, or maintain offices, branches, institutions, libraries, archives, educational centres, or operational spaces required for functioning of the Trust.</w:t>
      </w:r>
    </w:p>
    <w:p w14:paraId="76F0C676" w14:textId="77777777" w:rsidR="00BC50E9" w:rsidRPr="009344C3" w:rsidRDefault="00000000" w:rsidP="005B3F0D">
      <w:pPr>
        <w:spacing w:before="60" w:after="20"/>
        <w:ind w:left="720"/>
        <w:rPr>
          <w:rFonts w:cs="Times New Roman"/>
        </w:rPr>
      </w:pPr>
      <w:r w:rsidRPr="009344C3">
        <w:rPr>
          <w:rFonts w:cs="Times New Roman"/>
          <w:b/>
        </w:rPr>
        <w:t>The Trust may also:</w:t>
      </w:r>
    </w:p>
    <w:p w14:paraId="0DFA8B64" w14:textId="23BAA6EF" w:rsidR="00BC50E9" w:rsidRPr="005B3F0D" w:rsidRDefault="00000000">
      <w:pPr>
        <w:pStyle w:val="ListParagraph"/>
        <w:numPr>
          <w:ilvl w:val="0"/>
          <w:numId w:val="11"/>
        </w:numPr>
        <w:spacing w:after="20"/>
        <w:rPr>
          <w:rFonts w:cs="Times New Roman"/>
        </w:rPr>
      </w:pPr>
      <w:r w:rsidRPr="005B3F0D">
        <w:rPr>
          <w:rFonts w:cs="Times New Roman"/>
          <w:sz w:val="20"/>
        </w:rPr>
        <w:t>enter into rental agreements,</w:t>
      </w:r>
    </w:p>
    <w:p w14:paraId="5FC22BCE" w14:textId="400AB357" w:rsidR="00BC50E9" w:rsidRPr="005B3F0D" w:rsidRDefault="00000000">
      <w:pPr>
        <w:pStyle w:val="ListParagraph"/>
        <w:numPr>
          <w:ilvl w:val="0"/>
          <w:numId w:val="11"/>
        </w:numPr>
        <w:spacing w:after="20"/>
        <w:rPr>
          <w:rFonts w:cs="Times New Roman"/>
        </w:rPr>
      </w:pPr>
      <w:r w:rsidRPr="005B3F0D">
        <w:rPr>
          <w:rFonts w:cs="Times New Roman"/>
          <w:sz w:val="20"/>
        </w:rPr>
        <w:t>lease arrangements,</w:t>
      </w:r>
    </w:p>
    <w:p w14:paraId="37176BAF" w14:textId="74BC11B4" w:rsidR="00BC50E9" w:rsidRPr="005B3F0D" w:rsidRDefault="00000000">
      <w:pPr>
        <w:pStyle w:val="ListParagraph"/>
        <w:numPr>
          <w:ilvl w:val="0"/>
          <w:numId w:val="11"/>
        </w:numPr>
        <w:spacing w:after="20"/>
        <w:rPr>
          <w:rFonts w:cs="Times New Roman"/>
        </w:rPr>
      </w:pPr>
      <w:r w:rsidRPr="005B3F0D">
        <w:rPr>
          <w:rFonts w:cs="Times New Roman"/>
          <w:sz w:val="20"/>
        </w:rPr>
        <w:t>institutional collaborations, or</w:t>
      </w:r>
    </w:p>
    <w:p w14:paraId="188AD6FE" w14:textId="636849CD" w:rsidR="00BC50E9" w:rsidRPr="005B3F0D" w:rsidRDefault="00000000">
      <w:pPr>
        <w:pStyle w:val="ListParagraph"/>
        <w:numPr>
          <w:ilvl w:val="0"/>
          <w:numId w:val="11"/>
        </w:numPr>
        <w:spacing w:after="20"/>
        <w:rPr>
          <w:rFonts w:cs="Times New Roman"/>
        </w:rPr>
      </w:pPr>
      <w:r w:rsidRPr="005B3F0D">
        <w:rPr>
          <w:rFonts w:cs="Times New Roman"/>
          <w:sz w:val="20"/>
        </w:rPr>
        <w:t>temporary office arrangements</w:t>
      </w:r>
    </w:p>
    <w:p w14:paraId="21668D84" w14:textId="77777777" w:rsidR="00BC50E9" w:rsidRPr="009344C3" w:rsidRDefault="00000000" w:rsidP="005B3F0D">
      <w:pPr>
        <w:ind w:left="720"/>
        <w:jc w:val="both"/>
        <w:rPr>
          <w:rFonts w:cs="Times New Roman"/>
        </w:rPr>
      </w:pPr>
      <w:r w:rsidRPr="009344C3">
        <w:rPr>
          <w:rFonts w:cs="Times New Roman"/>
        </w:rPr>
        <w:t>for fulfillment of Trust objectives.</w:t>
      </w:r>
    </w:p>
    <w:p w14:paraId="764FC01D" w14:textId="77777777" w:rsidR="00BC50E9" w:rsidRPr="009344C3" w:rsidRDefault="00000000" w:rsidP="005B3F0D">
      <w:pPr>
        <w:ind w:left="720"/>
        <w:jc w:val="both"/>
        <w:rPr>
          <w:rFonts w:cs="Times New Roman"/>
        </w:rPr>
      </w:pPr>
      <w:r w:rsidRPr="009344C3">
        <w:rPr>
          <w:rFonts w:cs="Times New Roman"/>
        </w:rPr>
        <w:t>No immovable property transaction shall be undertaken without Trustee approval.</w:t>
      </w:r>
    </w:p>
    <w:p w14:paraId="04787629" w14:textId="77777777" w:rsidR="005B3F0D" w:rsidRDefault="005B3F0D" w:rsidP="005B3F0D">
      <w:pPr>
        <w:pStyle w:val="Heading2"/>
        <w:ind w:left="720"/>
        <w:rPr>
          <w:rFonts w:ascii="Times New Roman" w:hAnsi="Times New Roman" w:cs="Times New Roman"/>
        </w:rPr>
      </w:pPr>
    </w:p>
    <w:p w14:paraId="6C8A1D75" w14:textId="74308558"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21.6 Conferences, Seminars &amp; Institutional Events</w:t>
      </w:r>
    </w:p>
    <w:p w14:paraId="0998F430" w14:textId="77777777" w:rsidR="00BC50E9" w:rsidRPr="009344C3" w:rsidRDefault="00000000" w:rsidP="005B3F0D">
      <w:pPr>
        <w:ind w:left="720"/>
        <w:jc w:val="both"/>
        <w:rPr>
          <w:rFonts w:cs="Times New Roman"/>
        </w:rPr>
      </w:pPr>
      <w:r w:rsidRPr="009344C3">
        <w:rPr>
          <w:rFonts w:cs="Times New Roman"/>
        </w:rPr>
        <w:t>The Trustees may organize, conduct, sponsor, collaborate in, or participate in:</w:t>
      </w:r>
    </w:p>
    <w:p w14:paraId="4BDC9174" w14:textId="2126047D" w:rsidR="00BC50E9" w:rsidRPr="005B3F0D" w:rsidRDefault="00000000">
      <w:pPr>
        <w:pStyle w:val="ListParagraph"/>
        <w:numPr>
          <w:ilvl w:val="0"/>
          <w:numId w:val="11"/>
        </w:numPr>
        <w:spacing w:after="20"/>
        <w:rPr>
          <w:rFonts w:cs="Times New Roman"/>
        </w:rPr>
      </w:pPr>
      <w:r w:rsidRPr="005B3F0D">
        <w:rPr>
          <w:rFonts w:cs="Times New Roman"/>
          <w:sz w:val="20"/>
        </w:rPr>
        <w:t>conferences,</w:t>
      </w:r>
    </w:p>
    <w:p w14:paraId="67C4FBEF" w14:textId="4CEE6AFE" w:rsidR="00BC50E9" w:rsidRPr="005B3F0D" w:rsidRDefault="00000000">
      <w:pPr>
        <w:pStyle w:val="ListParagraph"/>
        <w:numPr>
          <w:ilvl w:val="0"/>
          <w:numId w:val="11"/>
        </w:numPr>
        <w:spacing w:after="20"/>
        <w:rPr>
          <w:rFonts w:cs="Times New Roman"/>
        </w:rPr>
      </w:pPr>
      <w:r w:rsidRPr="005B3F0D">
        <w:rPr>
          <w:rFonts w:cs="Times New Roman"/>
          <w:sz w:val="20"/>
        </w:rPr>
        <w:t>seminars,</w:t>
      </w:r>
    </w:p>
    <w:p w14:paraId="0B01F624" w14:textId="5A05BC44" w:rsidR="00BC50E9" w:rsidRPr="005B3F0D" w:rsidRDefault="00000000">
      <w:pPr>
        <w:pStyle w:val="ListParagraph"/>
        <w:numPr>
          <w:ilvl w:val="0"/>
          <w:numId w:val="11"/>
        </w:numPr>
        <w:spacing w:after="20"/>
        <w:rPr>
          <w:rFonts w:cs="Times New Roman"/>
        </w:rPr>
      </w:pPr>
      <w:r w:rsidRPr="005B3F0D">
        <w:rPr>
          <w:rFonts w:cs="Times New Roman"/>
          <w:sz w:val="20"/>
        </w:rPr>
        <w:t>workshops,</w:t>
      </w:r>
    </w:p>
    <w:p w14:paraId="654C6F49" w14:textId="7CBA67F8" w:rsidR="00BC50E9" w:rsidRPr="005B3F0D" w:rsidRDefault="00000000">
      <w:pPr>
        <w:pStyle w:val="ListParagraph"/>
        <w:numPr>
          <w:ilvl w:val="0"/>
          <w:numId w:val="11"/>
        </w:numPr>
        <w:spacing w:after="20"/>
        <w:rPr>
          <w:rFonts w:cs="Times New Roman"/>
        </w:rPr>
      </w:pPr>
      <w:r w:rsidRPr="005B3F0D">
        <w:rPr>
          <w:rFonts w:cs="Times New Roman"/>
          <w:sz w:val="20"/>
        </w:rPr>
        <w:t>lectures,</w:t>
      </w:r>
    </w:p>
    <w:p w14:paraId="405623CD" w14:textId="4DC30D4B" w:rsidR="00BC50E9" w:rsidRPr="005B3F0D" w:rsidRDefault="00000000">
      <w:pPr>
        <w:pStyle w:val="ListParagraph"/>
        <w:numPr>
          <w:ilvl w:val="0"/>
          <w:numId w:val="11"/>
        </w:numPr>
        <w:spacing w:after="20"/>
        <w:rPr>
          <w:rFonts w:cs="Times New Roman"/>
        </w:rPr>
      </w:pPr>
      <w:r w:rsidRPr="005B3F0D">
        <w:rPr>
          <w:rFonts w:cs="Times New Roman"/>
          <w:sz w:val="20"/>
        </w:rPr>
        <w:t>debates,</w:t>
      </w:r>
    </w:p>
    <w:p w14:paraId="43A858F9" w14:textId="71081F77" w:rsidR="00BC50E9" w:rsidRPr="005B3F0D" w:rsidRDefault="00000000">
      <w:pPr>
        <w:pStyle w:val="ListParagraph"/>
        <w:numPr>
          <w:ilvl w:val="0"/>
          <w:numId w:val="11"/>
        </w:numPr>
        <w:spacing w:after="20"/>
        <w:rPr>
          <w:rFonts w:cs="Times New Roman"/>
        </w:rPr>
      </w:pPr>
      <w:r w:rsidRPr="005B3F0D">
        <w:rPr>
          <w:rFonts w:cs="Times New Roman"/>
          <w:sz w:val="20"/>
        </w:rPr>
        <w:t>symposiums,</w:t>
      </w:r>
    </w:p>
    <w:p w14:paraId="2C6A18B5" w14:textId="03C84947" w:rsidR="00BC50E9" w:rsidRPr="005B3F0D" w:rsidRDefault="00000000">
      <w:pPr>
        <w:pStyle w:val="ListParagraph"/>
        <w:numPr>
          <w:ilvl w:val="0"/>
          <w:numId w:val="11"/>
        </w:numPr>
        <w:spacing w:after="20"/>
        <w:rPr>
          <w:rFonts w:cs="Times New Roman"/>
        </w:rPr>
      </w:pPr>
      <w:r w:rsidRPr="005B3F0D">
        <w:rPr>
          <w:rFonts w:cs="Times New Roman"/>
          <w:sz w:val="20"/>
        </w:rPr>
        <w:t>cultural events,</w:t>
      </w:r>
    </w:p>
    <w:p w14:paraId="7D429FD5" w14:textId="3D24E76D" w:rsidR="00BC50E9" w:rsidRPr="005B3F0D" w:rsidRDefault="00000000">
      <w:pPr>
        <w:pStyle w:val="ListParagraph"/>
        <w:numPr>
          <w:ilvl w:val="0"/>
          <w:numId w:val="11"/>
        </w:numPr>
        <w:spacing w:after="20"/>
        <w:rPr>
          <w:rFonts w:cs="Times New Roman"/>
        </w:rPr>
      </w:pPr>
      <w:r w:rsidRPr="005B3F0D">
        <w:rPr>
          <w:rFonts w:cs="Times New Roman"/>
          <w:sz w:val="20"/>
        </w:rPr>
        <w:t>awareness campaigns,</w:t>
      </w:r>
    </w:p>
    <w:p w14:paraId="7FFAA48A" w14:textId="50126D92" w:rsidR="00BC50E9" w:rsidRPr="005B3F0D" w:rsidRDefault="00000000">
      <w:pPr>
        <w:pStyle w:val="ListParagraph"/>
        <w:numPr>
          <w:ilvl w:val="0"/>
          <w:numId w:val="11"/>
        </w:numPr>
        <w:spacing w:after="20"/>
        <w:rPr>
          <w:rFonts w:cs="Times New Roman"/>
        </w:rPr>
      </w:pPr>
      <w:r w:rsidRPr="005B3F0D">
        <w:rPr>
          <w:rFonts w:cs="Times New Roman"/>
          <w:sz w:val="20"/>
        </w:rPr>
        <w:t>educational gatherings,</w:t>
      </w:r>
    </w:p>
    <w:p w14:paraId="4D872D34" w14:textId="35EBF763" w:rsidR="00BC50E9" w:rsidRPr="005B3F0D" w:rsidRDefault="00000000">
      <w:pPr>
        <w:pStyle w:val="ListParagraph"/>
        <w:numPr>
          <w:ilvl w:val="0"/>
          <w:numId w:val="11"/>
        </w:numPr>
        <w:spacing w:after="20"/>
        <w:rPr>
          <w:rFonts w:cs="Times New Roman"/>
        </w:rPr>
      </w:pPr>
      <w:r w:rsidRPr="005B3F0D">
        <w:rPr>
          <w:rFonts w:cs="Times New Roman"/>
          <w:sz w:val="20"/>
        </w:rPr>
        <w:t>research presentations, and</w:t>
      </w:r>
    </w:p>
    <w:p w14:paraId="55DE1375" w14:textId="35B41D37" w:rsidR="00BC50E9" w:rsidRPr="005B3F0D" w:rsidRDefault="00000000">
      <w:pPr>
        <w:pStyle w:val="ListParagraph"/>
        <w:numPr>
          <w:ilvl w:val="0"/>
          <w:numId w:val="11"/>
        </w:numPr>
        <w:spacing w:after="20"/>
        <w:rPr>
          <w:rFonts w:cs="Times New Roman"/>
        </w:rPr>
      </w:pPr>
      <w:r w:rsidRPr="005B3F0D">
        <w:rPr>
          <w:rFonts w:cs="Times New Roman"/>
          <w:sz w:val="20"/>
        </w:rPr>
        <w:t>institutional meetings</w:t>
      </w:r>
    </w:p>
    <w:p w14:paraId="439D5B1A" w14:textId="77777777" w:rsidR="00BC50E9" w:rsidRPr="009344C3" w:rsidRDefault="00000000" w:rsidP="005B3F0D">
      <w:pPr>
        <w:ind w:left="720"/>
        <w:jc w:val="both"/>
        <w:rPr>
          <w:rFonts w:cs="Times New Roman"/>
        </w:rPr>
      </w:pPr>
      <w:r w:rsidRPr="009344C3">
        <w:rPr>
          <w:rFonts w:cs="Times New Roman"/>
        </w:rPr>
        <w:t>for advancement of educational, historical, cultural, research, and welfare objectives.</w:t>
      </w:r>
    </w:p>
    <w:p w14:paraId="06BCC7FF" w14:textId="77777777" w:rsidR="00BC50E9" w:rsidRPr="009344C3" w:rsidRDefault="00000000" w:rsidP="005B3F0D">
      <w:pPr>
        <w:ind w:left="720"/>
        <w:jc w:val="both"/>
        <w:rPr>
          <w:rFonts w:cs="Times New Roman"/>
        </w:rPr>
      </w:pPr>
      <w:r w:rsidRPr="009344C3">
        <w:rPr>
          <w:rFonts w:cs="Times New Roman"/>
        </w:rPr>
        <w:t>The Trust may collaborate with institutions, scholars, universities, organizations, and professionals for such purposes.</w:t>
      </w:r>
    </w:p>
    <w:p w14:paraId="3934A67E" w14:textId="77777777" w:rsidR="005B3F0D" w:rsidRDefault="005B3F0D" w:rsidP="005B3F0D">
      <w:pPr>
        <w:pStyle w:val="Heading2"/>
        <w:ind w:left="720"/>
        <w:rPr>
          <w:rFonts w:ascii="Times New Roman" w:hAnsi="Times New Roman" w:cs="Times New Roman"/>
        </w:rPr>
      </w:pPr>
    </w:p>
    <w:p w14:paraId="1351230F" w14:textId="1C59B9AB"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21.7 Digital Media, Publications &amp; Educational Communication</w:t>
      </w:r>
    </w:p>
    <w:p w14:paraId="2ABAAA60" w14:textId="77777777" w:rsidR="00BC50E9" w:rsidRPr="009344C3" w:rsidRDefault="00000000" w:rsidP="005B3F0D">
      <w:pPr>
        <w:ind w:left="720"/>
        <w:jc w:val="both"/>
        <w:rPr>
          <w:rFonts w:cs="Times New Roman"/>
        </w:rPr>
      </w:pPr>
      <w:r w:rsidRPr="009344C3">
        <w:rPr>
          <w:rFonts w:cs="Times New Roman"/>
        </w:rPr>
        <w:t>The Trustees shall possess authority to create, maintain, publish, operate, or distribute:</w:t>
      </w:r>
    </w:p>
    <w:p w14:paraId="5626F9FE" w14:textId="14DE711D" w:rsidR="00BC50E9" w:rsidRPr="005B3F0D" w:rsidRDefault="00000000">
      <w:pPr>
        <w:pStyle w:val="ListParagraph"/>
        <w:numPr>
          <w:ilvl w:val="0"/>
          <w:numId w:val="11"/>
        </w:numPr>
        <w:spacing w:after="20"/>
        <w:rPr>
          <w:rFonts w:cs="Times New Roman"/>
        </w:rPr>
      </w:pPr>
      <w:r w:rsidRPr="005B3F0D">
        <w:rPr>
          <w:rFonts w:cs="Times New Roman"/>
          <w:sz w:val="20"/>
        </w:rPr>
        <w:t>websites,</w:t>
      </w:r>
    </w:p>
    <w:p w14:paraId="30516C4D" w14:textId="0EC0FBEA" w:rsidR="00BC50E9" w:rsidRPr="005B3F0D" w:rsidRDefault="00000000">
      <w:pPr>
        <w:pStyle w:val="ListParagraph"/>
        <w:numPr>
          <w:ilvl w:val="0"/>
          <w:numId w:val="11"/>
        </w:numPr>
        <w:spacing w:after="20"/>
        <w:rPr>
          <w:rFonts w:cs="Times New Roman"/>
        </w:rPr>
      </w:pPr>
      <w:r w:rsidRPr="005B3F0D">
        <w:rPr>
          <w:rFonts w:cs="Times New Roman"/>
          <w:sz w:val="20"/>
        </w:rPr>
        <w:t>digital archives,</w:t>
      </w:r>
    </w:p>
    <w:p w14:paraId="3EB49672" w14:textId="32C395A2" w:rsidR="00BC50E9" w:rsidRPr="005B3F0D" w:rsidRDefault="00000000">
      <w:pPr>
        <w:pStyle w:val="ListParagraph"/>
        <w:numPr>
          <w:ilvl w:val="0"/>
          <w:numId w:val="11"/>
        </w:numPr>
        <w:spacing w:after="20"/>
        <w:rPr>
          <w:rFonts w:cs="Times New Roman"/>
        </w:rPr>
      </w:pPr>
      <w:r w:rsidRPr="005B3F0D">
        <w:rPr>
          <w:rFonts w:cs="Times New Roman"/>
          <w:sz w:val="20"/>
        </w:rPr>
        <w:t>podcasts,</w:t>
      </w:r>
    </w:p>
    <w:p w14:paraId="30FC7067" w14:textId="1F024CFD" w:rsidR="00BC50E9" w:rsidRPr="005B3F0D" w:rsidRDefault="00000000">
      <w:pPr>
        <w:pStyle w:val="ListParagraph"/>
        <w:numPr>
          <w:ilvl w:val="0"/>
          <w:numId w:val="11"/>
        </w:numPr>
        <w:spacing w:after="20"/>
        <w:rPr>
          <w:rFonts w:cs="Times New Roman"/>
        </w:rPr>
      </w:pPr>
      <w:r w:rsidRPr="005B3F0D">
        <w:rPr>
          <w:rFonts w:cs="Times New Roman"/>
          <w:sz w:val="20"/>
        </w:rPr>
        <w:t>documentaries,</w:t>
      </w:r>
    </w:p>
    <w:p w14:paraId="5F70E2DA" w14:textId="0CF3DBAF" w:rsidR="00BC50E9" w:rsidRPr="005B3F0D" w:rsidRDefault="00000000">
      <w:pPr>
        <w:pStyle w:val="ListParagraph"/>
        <w:numPr>
          <w:ilvl w:val="0"/>
          <w:numId w:val="11"/>
        </w:numPr>
        <w:spacing w:after="20"/>
        <w:rPr>
          <w:rFonts w:cs="Times New Roman"/>
        </w:rPr>
      </w:pPr>
      <w:r w:rsidRPr="005B3F0D">
        <w:rPr>
          <w:rFonts w:cs="Times New Roman"/>
          <w:sz w:val="20"/>
        </w:rPr>
        <w:t>social media platforms,</w:t>
      </w:r>
    </w:p>
    <w:p w14:paraId="08BBB152" w14:textId="60111DDA" w:rsidR="00BC50E9" w:rsidRPr="005B3F0D" w:rsidRDefault="00000000">
      <w:pPr>
        <w:pStyle w:val="ListParagraph"/>
        <w:numPr>
          <w:ilvl w:val="0"/>
          <w:numId w:val="11"/>
        </w:numPr>
        <w:spacing w:after="20"/>
        <w:rPr>
          <w:rFonts w:cs="Times New Roman"/>
        </w:rPr>
      </w:pPr>
      <w:r w:rsidRPr="005B3F0D">
        <w:rPr>
          <w:rFonts w:cs="Times New Roman"/>
          <w:sz w:val="20"/>
        </w:rPr>
        <w:t>research portals,</w:t>
      </w:r>
    </w:p>
    <w:p w14:paraId="238E4E63" w14:textId="05DB3D7E" w:rsidR="00BC50E9" w:rsidRPr="005B3F0D" w:rsidRDefault="00000000">
      <w:pPr>
        <w:pStyle w:val="ListParagraph"/>
        <w:numPr>
          <w:ilvl w:val="0"/>
          <w:numId w:val="11"/>
        </w:numPr>
        <w:spacing w:after="20"/>
        <w:rPr>
          <w:rFonts w:cs="Times New Roman"/>
        </w:rPr>
      </w:pPr>
      <w:r w:rsidRPr="005B3F0D">
        <w:rPr>
          <w:rFonts w:cs="Times New Roman"/>
          <w:sz w:val="20"/>
        </w:rPr>
        <w:t>educational videos,</w:t>
      </w:r>
    </w:p>
    <w:p w14:paraId="2561FD44" w14:textId="6E8238B6" w:rsidR="00BC50E9" w:rsidRPr="005B3F0D" w:rsidRDefault="00000000">
      <w:pPr>
        <w:pStyle w:val="ListParagraph"/>
        <w:numPr>
          <w:ilvl w:val="0"/>
          <w:numId w:val="11"/>
        </w:numPr>
        <w:spacing w:after="20"/>
        <w:rPr>
          <w:rFonts w:cs="Times New Roman"/>
        </w:rPr>
      </w:pPr>
      <w:r w:rsidRPr="005B3F0D">
        <w:rPr>
          <w:rFonts w:cs="Times New Roman"/>
          <w:sz w:val="20"/>
        </w:rPr>
        <w:t>media channels,</w:t>
      </w:r>
    </w:p>
    <w:p w14:paraId="3B3DD040" w14:textId="26798340" w:rsidR="00BC50E9" w:rsidRPr="005B3F0D" w:rsidRDefault="00000000">
      <w:pPr>
        <w:pStyle w:val="ListParagraph"/>
        <w:numPr>
          <w:ilvl w:val="0"/>
          <w:numId w:val="11"/>
        </w:numPr>
        <w:spacing w:after="20"/>
        <w:rPr>
          <w:rFonts w:cs="Times New Roman"/>
        </w:rPr>
      </w:pPr>
      <w:r w:rsidRPr="005B3F0D">
        <w:rPr>
          <w:rFonts w:cs="Times New Roman"/>
          <w:sz w:val="20"/>
        </w:rPr>
        <w:t>newsletters,</w:t>
      </w:r>
    </w:p>
    <w:p w14:paraId="4D6B0A14" w14:textId="078BE608" w:rsidR="00BC50E9" w:rsidRPr="005B3F0D" w:rsidRDefault="00000000">
      <w:pPr>
        <w:pStyle w:val="ListParagraph"/>
        <w:numPr>
          <w:ilvl w:val="0"/>
          <w:numId w:val="11"/>
        </w:numPr>
        <w:spacing w:after="20"/>
        <w:rPr>
          <w:rFonts w:cs="Times New Roman"/>
        </w:rPr>
      </w:pPr>
      <w:r w:rsidRPr="005B3F0D">
        <w:rPr>
          <w:rFonts w:cs="Times New Roman"/>
          <w:sz w:val="20"/>
        </w:rPr>
        <w:t>blogs, and</w:t>
      </w:r>
    </w:p>
    <w:p w14:paraId="1E6E9183" w14:textId="3EE514C6" w:rsidR="00BC50E9" w:rsidRPr="005B3F0D" w:rsidRDefault="00000000">
      <w:pPr>
        <w:pStyle w:val="ListParagraph"/>
        <w:numPr>
          <w:ilvl w:val="0"/>
          <w:numId w:val="11"/>
        </w:numPr>
        <w:spacing w:after="20"/>
        <w:rPr>
          <w:rFonts w:cs="Times New Roman"/>
        </w:rPr>
      </w:pPr>
      <w:r w:rsidRPr="005B3F0D">
        <w:rPr>
          <w:rFonts w:cs="Times New Roman"/>
          <w:sz w:val="20"/>
        </w:rPr>
        <w:t>public educational content.</w:t>
      </w:r>
    </w:p>
    <w:p w14:paraId="12D105D1" w14:textId="77777777" w:rsidR="00BC50E9" w:rsidRPr="009344C3" w:rsidRDefault="00000000" w:rsidP="005B3F0D">
      <w:pPr>
        <w:ind w:left="720"/>
        <w:jc w:val="both"/>
        <w:rPr>
          <w:rFonts w:cs="Times New Roman"/>
        </w:rPr>
      </w:pPr>
      <w:r w:rsidRPr="009344C3">
        <w:rPr>
          <w:rFonts w:cs="Times New Roman"/>
        </w:rPr>
        <w:t>The Trust may utilize digital technology for dissemination of research, education, historical documentation, awareness, and institutional outreach.</w:t>
      </w:r>
    </w:p>
    <w:p w14:paraId="4FD2CC60" w14:textId="77777777" w:rsidR="005B3F0D" w:rsidRDefault="005B3F0D" w:rsidP="005B3F0D">
      <w:pPr>
        <w:pStyle w:val="Heading2"/>
        <w:ind w:left="720"/>
        <w:rPr>
          <w:rFonts w:ascii="Times New Roman" w:hAnsi="Times New Roman" w:cs="Times New Roman"/>
        </w:rPr>
      </w:pPr>
    </w:p>
    <w:p w14:paraId="77D8D161" w14:textId="33E413A7"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21.8 Publication Powers</w:t>
      </w:r>
    </w:p>
    <w:p w14:paraId="53E567C1" w14:textId="77777777" w:rsidR="00BC50E9" w:rsidRPr="009344C3" w:rsidRDefault="00000000" w:rsidP="005B3F0D">
      <w:pPr>
        <w:ind w:left="720"/>
        <w:jc w:val="both"/>
        <w:rPr>
          <w:rFonts w:cs="Times New Roman"/>
        </w:rPr>
      </w:pPr>
      <w:r w:rsidRPr="009344C3">
        <w:rPr>
          <w:rFonts w:cs="Times New Roman"/>
        </w:rPr>
        <w:t>The Trustees may prepare, publish, commission, support, print, distribute, license, or disseminate:</w:t>
      </w:r>
    </w:p>
    <w:p w14:paraId="22CA3826" w14:textId="5A681D2D" w:rsidR="00BC50E9" w:rsidRPr="005B3F0D" w:rsidRDefault="00000000">
      <w:pPr>
        <w:pStyle w:val="ListParagraph"/>
        <w:numPr>
          <w:ilvl w:val="0"/>
          <w:numId w:val="11"/>
        </w:numPr>
        <w:spacing w:after="20"/>
        <w:rPr>
          <w:rFonts w:cs="Times New Roman"/>
        </w:rPr>
      </w:pPr>
      <w:r w:rsidRPr="005B3F0D">
        <w:rPr>
          <w:rFonts w:cs="Times New Roman"/>
          <w:sz w:val="20"/>
        </w:rPr>
        <w:lastRenderedPageBreak/>
        <w:t>books,</w:t>
      </w:r>
    </w:p>
    <w:p w14:paraId="42D8C5E6" w14:textId="23F6215E" w:rsidR="00BC50E9" w:rsidRPr="005B3F0D" w:rsidRDefault="00000000">
      <w:pPr>
        <w:pStyle w:val="ListParagraph"/>
        <w:numPr>
          <w:ilvl w:val="0"/>
          <w:numId w:val="11"/>
        </w:numPr>
        <w:spacing w:after="20"/>
        <w:rPr>
          <w:rFonts w:cs="Times New Roman"/>
        </w:rPr>
      </w:pPr>
      <w:r w:rsidRPr="005B3F0D">
        <w:rPr>
          <w:rFonts w:cs="Times New Roman"/>
          <w:sz w:val="20"/>
        </w:rPr>
        <w:t>journals,</w:t>
      </w:r>
    </w:p>
    <w:p w14:paraId="112CD5F5" w14:textId="47C57B43" w:rsidR="00BC50E9" w:rsidRPr="005B3F0D" w:rsidRDefault="00000000">
      <w:pPr>
        <w:pStyle w:val="ListParagraph"/>
        <w:numPr>
          <w:ilvl w:val="0"/>
          <w:numId w:val="11"/>
        </w:numPr>
        <w:spacing w:after="20"/>
        <w:rPr>
          <w:rFonts w:cs="Times New Roman"/>
        </w:rPr>
      </w:pPr>
      <w:r w:rsidRPr="005B3F0D">
        <w:rPr>
          <w:rFonts w:cs="Times New Roman"/>
          <w:sz w:val="20"/>
        </w:rPr>
        <w:t>magazines,</w:t>
      </w:r>
    </w:p>
    <w:p w14:paraId="0018E3D6" w14:textId="0A022593" w:rsidR="00BC50E9" w:rsidRPr="005B3F0D" w:rsidRDefault="00000000">
      <w:pPr>
        <w:pStyle w:val="ListParagraph"/>
        <w:numPr>
          <w:ilvl w:val="0"/>
          <w:numId w:val="11"/>
        </w:numPr>
        <w:spacing w:after="20"/>
        <w:rPr>
          <w:rFonts w:cs="Times New Roman"/>
        </w:rPr>
      </w:pPr>
      <w:r w:rsidRPr="005B3F0D">
        <w:rPr>
          <w:rFonts w:cs="Times New Roman"/>
          <w:sz w:val="20"/>
        </w:rPr>
        <w:t>research reports,</w:t>
      </w:r>
    </w:p>
    <w:p w14:paraId="55E93553" w14:textId="7A3B9185" w:rsidR="00BC50E9" w:rsidRPr="005B3F0D" w:rsidRDefault="00000000">
      <w:pPr>
        <w:pStyle w:val="ListParagraph"/>
        <w:numPr>
          <w:ilvl w:val="0"/>
          <w:numId w:val="11"/>
        </w:numPr>
        <w:spacing w:after="20"/>
        <w:rPr>
          <w:rFonts w:cs="Times New Roman"/>
        </w:rPr>
      </w:pPr>
      <w:r w:rsidRPr="005B3F0D">
        <w:rPr>
          <w:rFonts w:cs="Times New Roman"/>
          <w:sz w:val="20"/>
        </w:rPr>
        <w:t>white papers,</w:t>
      </w:r>
    </w:p>
    <w:p w14:paraId="6EAF8DEA" w14:textId="190E022A" w:rsidR="00BC50E9" w:rsidRPr="005B3F0D" w:rsidRDefault="00000000">
      <w:pPr>
        <w:pStyle w:val="ListParagraph"/>
        <w:numPr>
          <w:ilvl w:val="0"/>
          <w:numId w:val="11"/>
        </w:numPr>
        <w:spacing w:after="20"/>
        <w:rPr>
          <w:rFonts w:cs="Times New Roman"/>
        </w:rPr>
      </w:pPr>
      <w:r w:rsidRPr="005B3F0D">
        <w:rPr>
          <w:rFonts w:cs="Times New Roman"/>
          <w:sz w:val="20"/>
        </w:rPr>
        <w:t>articles,</w:t>
      </w:r>
    </w:p>
    <w:p w14:paraId="5FE42C89" w14:textId="43CC24C0" w:rsidR="00BC50E9" w:rsidRPr="005B3F0D" w:rsidRDefault="00000000">
      <w:pPr>
        <w:pStyle w:val="ListParagraph"/>
        <w:numPr>
          <w:ilvl w:val="0"/>
          <w:numId w:val="11"/>
        </w:numPr>
        <w:spacing w:after="20"/>
        <w:rPr>
          <w:rFonts w:cs="Times New Roman"/>
        </w:rPr>
      </w:pPr>
      <w:r w:rsidRPr="005B3F0D">
        <w:rPr>
          <w:rFonts w:cs="Times New Roman"/>
          <w:sz w:val="20"/>
        </w:rPr>
        <w:t>newsletters,</w:t>
      </w:r>
    </w:p>
    <w:p w14:paraId="4F8D7E94" w14:textId="06FD57AA" w:rsidR="00BC50E9" w:rsidRPr="005B3F0D" w:rsidRDefault="00000000">
      <w:pPr>
        <w:pStyle w:val="ListParagraph"/>
        <w:numPr>
          <w:ilvl w:val="0"/>
          <w:numId w:val="11"/>
        </w:numPr>
        <w:spacing w:after="20"/>
        <w:rPr>
          <w:rFonts w:cs="Times New Roman"/>
        </w:rPr>
      </w:pPr>
      <w:r w:rsidRPr="005B3F0D">
        <w:rPr>
          <w:rFonts w:cs="Times New Roman"/>
          <w:sz w:val="20"/>
        </w:rPr>
        <w:t>educational documents,</w:t>
      </w:r>
    </w:p>
    <w:p w14:paraId="023DC272" w14:textId="599937AB" w:rsidR="00BC50E9" w:rsidRPr="005B3F0D" w:rsidRDefault="00000000">
      <w:pPr>
        <w:pStyle w:val="ListParagraph"/>
        <w:numPr>
          <w:ilvl w:val="0"/>
          <w:numId w:val="11"/>
        </w:numPr>
        <w:spacing w:after="20"/>
        <w:rPr>
          <w:rFonts w:cs="Times New Roman"/>
        </w:rPr>
      </w:pPr>
      <w:r w:rsidRPr="005B3F0D">
        <w:rPr>
          <w:rFonts w:cs="Times New Roman"/>
          <w:sz w:val="20"/>
        </w:rPr>
        <w:t>translations,</w:t>
      </w:r>
    </w:p>
    <w:p w14:paraId="16593841" w14:textId="42ED4181" w:rsidR="00BC50E9" w:rsidRPr="005B3F0D" w:rsidRDefault="00000000">
      <w:pPr>
        <w:pStyle w:val="ListParagraph"/>
        <w:numPr>
          <w:ilvl w:val="0"/>
          <w:numId w:val="11"/>
        </w:numPr>
        <w:spacing w:after="20"/>
        <w:rPr>
          <w:rFonts w:cs="Times New Roman"/>
        </w:rPr>
      </w:pPr>
      <w:r w:rsidRPr="005B3F0D">
        <w:rPr>
          <w:rFonts w:cs="Times New Roman"/>
          <w:sz w:val="20"/>
        </w:rPr>
        <w:t>historical material, and</w:t>
      </w:r>
    </w:p>
    <w:p w14:paraId="77CFC8DD" w14:textId="2BA15CDD" w:rsidR="00BC50E9" w:rsidRPr="005B3F0D" w:rsidRDefault="00000000">
      <w:pPr>
        <w:pStyle w:val="ListParagraph"/>
        <w:numPr>
          <w:ilvl w:val="0"/>
          <w:numId w:val="11"/>
        </w:numPr>
        <w:spacing w:after="20"/>
        <w:rPr>
          <w:rFonts w:cs="Times New Roman"/>
        </w:rPr>
      </w:pPr>
      <w:r w:rsidRPr="005B3F0D">
        <w:rPr>
          <w:rFonts w:cs="Times New Roman"/>
          <w:sz w:val="20"/>
        </w:rPr>
        <w:t>digital publications.</w:t>
      </w:r>
    </w:p>
    <w:p w14:paraId="7959C06A" w14:textId="77777777" w:rsidR="00BC50E9" w:rsidRPr="009344C3" w:rsidRDefault="00000000" w:rsidP="005B3F0D">
      <w:pPr>
        <w:spacing w:before="60" w:after="20"/>
        <w:ind w:left="720"/>
        <w:rPr>
          <w:rFonts w:cs="Times New Roman"/>
        </w:rPr>
      </w:pPr>
      <w:r w:rsidRPr="009344C3">
        <w:rPr>
          <w:rFonts w:cs="Times New Roman"/>
          <w:b/>
        </w:rPr>
        <w:t>Such material may be released in:</w:t>
      </w:r>
    </w:p>
    <w:p w14:paraId="0337A590" w14:textId="1CEE13C8" w:rsidR="00BC50E9" w:rsidRPr="005B3F0D" w:rsidRDefault="00000000">
      <w:pPr>
        <w:pStyle w:val="ListParagraph"/>
        <w:numPr>
          <w:ilvl w:val="0"/>
          <w:numId w:val="11"/>
        </w:numPr>
        <w:spacing w:after="20"/>
        <w:rPr>
          <w:rFonts w:cs="Times New Roman"/>
        </w:rPr>
      </w:pPr>
      <w:r w:rsidRPr="005B3F0D">
        <w:rPr>
          <w:rFonts w:cs="Times New Roman"/>
          <w:sz w:val="20"/>
        </w:rPr>
        <w:t>physical,</w:t>
      </w:r>
    </w:p>
    <w:p w14:paraId="08D72CF4" w14:textId="2F2EF658" w:rsidR="00BC50E9" w:rsidRPr="005B3F0D" w:rsidRDefault="00000000">
      <w:pPr>
        <w:pStyle w:val="ListParagraph"/>
        <w:numPr>
          <w:ilvl w:val="0"/>
          <w:numId w:val="11"/>
        </w:numPr>
        <w:spacing w:after="20"/>
        <w:rPr>
          <w:rFonts w:cs="Times New Roman"/>
        </w:rPr>
      </w:pPr>
      <w:r w:rsidRPr="005B3F0D">
        <w:rPr>
          <w:rFonts w:cs="Times New Roman"/>
          <w:sz w:val="20"/>
        </w:rPr>
        <w:t>digital,</w:t>
      </w:r>
    </w:p>
    <w:p w14:paraId="41E4437E" w14:textId="5EF6C16A" w:rsidR="00BC50E9" w:rsidRPr="005B3F0D" w:rsidRDefault="00000000">
      <w:pPr>
        <w:pStyle w:val="ListParagraph"/>
        <w:numPr>
          <w:ilvl w:val="0"/>
          <w:numId w:val="11"/>
        </w:numPr>
        <w:spacing w:after="20"/>
        <w:rPr>
          <w:rFonts w:cs="Times New Roman"/>
        </w:rPr>
      </w:pPr>
      <w:r w:rsidRPr="005B3F0D">
        <w:rPr>
          <w:rFonts w:cs="Times New Roman"/>
          <w:sz w:val="20"/>
        </w:rPr>
        <w:t>audio,</w:t>
      </w:r>
    </w:p>
    <w:p w14:paraId="6CFE01BE" w14:textId="1C45644C" w:rsidR="00BC50E9" w:rsidRPr="005B3F0D" w:rsidRDefault="00000000">
      <w:pPr>
        <w:pStyle w:val="ListParagraph"/>
        <w:numPr>
          <w:ilvl w:val="0"/>
          <w:numId w:val="11"/>
        </w:numPr>
        <w:spacing w:after="20"/>
        <w:rPr>
          <w:rFonts w:cs="Times New Roman"/>
        </w:rPr>
      </w:pPr>
      <w:r w:rsidRPr="005B3F0D">
        <w:rPr>
          <w:rFonts w:cs="Times New Roman"/>
          <w:sz w:val="20"/>
        </w:rPr>
        <w:t>video, or</w:t>
      </w:r>
    </w:p>
    <w:p w14:paraId="6795C3CB" w14:textId="5F0368A1" w:rsidR="00BC50E9" w:rsidRPr="005B3F0D" w:rsidRDefault="00000000">
      <w:pPr>
        <w:pStyle w:val="ListParagraph"/>
        <w:numPr>
          <w:ilvl w:val="0"/>
          <w:numId w:val="11"/>
        </w:numPr>
        <w:spacing w:after="20"/>
        <w:rPr>
          <w:rFonts w:cs="Times New Roman"/>
        </w:rPr>
      </w:pPr>
      <w:r w:rsidRPr="005B3F0D">
        <w:rPr>
          <w:rFonts w:cs="Times New Roman"/>
          <w:sz w:val="20"/>
        </w:rPr>
        <w:t>multimedia form.</w:t>
      </w:r>
    </w:p>
    <w:p w14:paraId="037D0ED7" w14:textId="77777777" w:rsidR="005B3F0D" w:rsidRDefault="005B3F0D" w:rsidP="005B3F0D">
      <w:pPr>
        <w:pStyle w:val="Heading2"/>
        <w:ind w:left="720"/>
        <w:rPr>
          <w:rFonts w:ascii="Times New Roman" w:hAnsi="Times New Roman" w:cs="Times New Roman"/>
        </w:rPr>
      </w:pPr>
    </w:p>
    <w:p w14:paraId="778520A1" w14:textId="64F76F7E"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21.9 Power to Establish Branches &amp; Institutional Units</w:t>
      </w:r>
    </w:p>
    <w:p w14:paraId="4941B12E" w14:textId="77777777" w:rsidR="00BC50E9" w:rsidRPr="009344C3" w:rsidRDefault="00000000" w:rsidP="005B3F0D">
      <w:pPr>
        <w:spacing w:before="60" w:after="20"/>
        <w:ind w:left="720"/>
        <w:rPr>
          <w:rFonts w:cs="Times New Roman"/>
        </w:rPr>
      </w:pPr>
      <w:r w:rsidRPr="009344C3">
        <w:rPr>
          <w:rFonts w:cs="Times New Roman"/>
          <w:b/>
        </w:rPr>
        <w:t>The Trustees may establish:</w:t>
      </w:r>
    </w:p>
    <w:p w14:paraId="783712BD" w14:textId="52153F23" w:rsidR="00BC50E9" w:rsidRPr="005B3F0D" w:rsidRDefault="00000000">
      <w:pPr>
        <w:pStyle w:val="ListParagraph"/>
        <w:numPr>
          <w:ilvl w:val="0"/>
          <w:numId w:val="11"/>
        </w:numPr>
        <w:spacing w:after="20"/>
        <w:rPr>
          <w:rFonts w:cs="Times New Roman"/>
        </w:rPr>
      </w:pPr>
      <w:r w:rsidRPr="005B3F0D">
        <w:rPr>
          <w:rFonts w:cs="Times New Roman"/>
          <w:sz w:val="20"/>
        </w:rPr>
        <w:t>branch offices,</w:t>
      </w:r>
    </w:p>
    <w:p w14:paraId="73D6E57A" w14:textId="22C48E11" w:rsidR="00BC50E9" w:rsidRPr="005B3F0D" w:rsidRDefault="00000000">
      <w:pPr>
        <w:pStyle w:val="ListParagraph"/>
        <w:numPr>
          <w:ilvl w:val="0"/>
          <w:numId w:val="11"/>
        </w:numPr>
        <w:spacing w:after="20"/>
        <w:rPr>
          <w:rFonts w:cs="Times New Roman"/>
        </w:rPr>
      </w:pPr>
      <w:r w:rsidRPr="005B3F0D">
        <w:rPr>
          <w:rFonts w:cs="Times New Roman"/>
          <w:sz w:val="20"/>
        </w:rPr>
        <w:t xml:space="preserve">regional </w:t>
      </w:r>
      <w:proofErr w:type="spellStart"/>
      <w:r w:rsidRPr="005B3F0D">
        <w:rPr>
          <w:rFonts w:cs="Times New Roman"/>
          <w:sz w:val="20"/>
        </w:rPr>
        <w:t>centres</w:t>
      </w:r>
      <w:proofErr w:type="spellEnd"/>
      <w:r w:rsidRPr="005B3F0D">
        <w:rPr>
          <w:rFonts w:cs="Times New Roman"/>
          <w:sz w:val="20"/>
        </w:rPr>
        <w:t>,</w:t>
      </w:r>
    </w:p>
    <w:p w14:paraId="162E6D16" w14:textId="391F0B41" w:rsidR="00BC50E9" w:rsidRPr="005B3F0D" w:rsidRDefault="00000000">
      <w:pPr>
        <w:pStyle w:val="ListParagraph"/>
        <w:numPr>
          <w:ilvl w:val="0"/>
          <w:numId w:val="11"/>
        </w:numPr>
        <w:spacing w:after="20"/>
        <w:rPr>
          <w:rFonts w:cs="Times New Roman"/>
        </w:rPr>
      </w:pPr>
      <w:r w:rsidRPr="005B3F0D">
        <w:rPr>
          <w:rFonts w:cs="Times New Roman"/>
          <w:sz w:val="20"/>
        </w:rPr>
        <w:t>research units,</w:t>
      </w:r>
    </w:p>
    <w:p w14:paraId="0E1BB0E6" w14:textId="12B26A02" w:rsidR="00BC50E9" w:rsidRPr="005B3F0D" w:rsidRDefault="00000000">
      <w:pPr>
        <w:pStyle w:val="ListParagraph"/>
        <w:numPr>
          <w:ilvl w:val="0"/>
          <w:numId w:val="11"/>
        </w:numPr>
        <w:spacing w:after="20"/>
        <w:rPr>
          <w:rFonts w:cs="Times New Roman"/>
        </w:rPr>
      </w:pPr>
      <w:r w:rsidRPr="005B3F0D">
        <w:rPr>
          <w:rFonts w:cs="Times New Roman"/>
          <w:sz w:val="20"/>
        </w:rPr>
        <w:t>educational cells,</w:t>
      </w:r>
    </w:p>
    <w:p w14:paraId="575E1B1B" w14:textId="467ED643" w:rsidR="00BC50E9" w:rsidRPr="005B3F0D" w:rsidRDefault="00000000">
      <w:pPr>
        <w:pStyle w:val="ListParagraph"/>
        <w:numPr>
          <w:ilvl w:val="0"/>
          <w:numId w:val="11"/>
        </w:numPr>
        <w:spacing w:after="20"/>
        <w:rPr>
          <w:rFonts w:cs="Times New Roman"/>
        </w:rPr>
      </w:pPr>
      <w:r w:rsidRPr="005B3F0D">
        <w:rPr>
          <w:rFonts w:cs="Times New Roman"/>
          <w:sz w:val="20"/>
        </w:rPr>
        <w:t>libraries,</w:t>
      </w:r>
    </w:p>
    <w:p w14:paraId="5042B373" w14:textId="0BED5BB1" w:rsidR="00BC50E9" w:rsidRPr="005B3F0D" w:rsidRDefault="00000000">
      <w:pPr>
        <w:pStyle w:val="ListParagraph"/>
        <w:numPr>
          <w:ilvl w:val="0"/>
          <w:numId w:val="11"/>
        </w:numPr>
        <w:spacing w:after="20"/>
        <w:rPr>
          <w:rFonts w:cs="Times New Roman"/>
        </w:rPr>
      </w:pPr>
      <w:r w:rsidRPr="005B3F0D">
        <w:rPr>
          <w:rFonts w:cs="Times New Roman"/>
          <w:sz w:val="20"/>
        </w:rPr>
        <w:t>archives,</w:t>
      </w:r>
    </w:p>
    <w:p w14:paraId="29EB180C" w14:textId="308E5F72" w:rsidR="00BC50E9" w:rsidRPr="005B3F0D" w:rsidRDefault="00000000">
      <w:pPr>
        <w:pStyle w:val="ListParagraph"/>
        <w:numPr>
          <w:ilvl w:val="0"/>
          <w:numId w:val="11"/>
        </w:numPr>
        <w:spacing w:after="20"/>
        <w:rPr>
          <w:rFonts w:cs="Times New Roman"/>
        </w:rPr>
      </w:pPr>
      <w:r w:rsidRPr="005B3F0D">
        <w:rPr>
          <w:rFonts w:cs="Times New Roman"/>
          <w:sz w:val="20"/>
        </w:rPr>
        <w:t xml:space="preserve">documentation </w:t>
      </w:r>
      <w:proofErr w:type="spellStart"/>
      <w:r w:rsidRPr="005B3F0D">
        <w:rPr>
          <w:rFonts w:cs="Times New Roman"/>
          <w:sz w:val="20"/>
        </w:rPr>
        <w:t>centres</w:t>
      </w:r>
      <w:proofErr w:type="spellEnd"/>
      <w:r w:rsidRPr="005B3F0D">
        <w:rPr>
          <w:rFonts w:cs="Times New Roman"/>
          <w:sz w:val="20"/>
        </w:rPr>
        <w:t>,</w:t>
      </w:r>
    </w:p>
    <w:p w14:paraId="3B0652F6" w14:textId="4D7ACF94" w:rsidR="00BC50E9" w:rsidRPr="005B3F0D" w:rsidRDefault="00000000">
      <w:pPr>
        <w:pStyle w:val="ListParagraph"/>
        <w:numPr>
          <w:ilvl w:val="0"/>
          <w:numId w:val="11"/>
        </w:numPr>
        <w:spacing w:after="20"/>
        <w:rPr>
          <w:rFonts w:cs="Times New Roman"/>
        </w:rPr>
      </w:pPr>
      <w:r w:rsidRPr="005B3F0D">
        <w:rPr>
          <w:rFonts w:cs="Times New Roman"/>
          <w:sz w:val="20"/>
        </w:rPr>
        <w:t>digital wings, or</w:t>
      </w:r>
    </w:p>
    <w:p w14:paraId="7CA96F98" w14:textId="16033C7E" w:rsidR="00BC50E9" w:rsidRPr="005B3F0D" w:rsidRDefault="00000000">
      <w:pPr>
        <w:pStyle w:val="ListParagraph"/>
        <w:numPr>
          <w:ilvl w:val="0"/>
          <w:numId w:val="11"/>
        </w:numPr>
        <w:spacing w:after="20"/>
        <w:rPr>
          <w:rFonts w:cs="Times New Roman"/>
        </w:rPr>
      </w:pPr>
      <w:r w:rsidRPr="005B3F0D">
        <w:rPr>
          <w:rFonts w:cs="Times New Roman"/>
          <w:sz w:val="20"/>
        </w:rPr>
        <w:t>affiliated institutional initiatives</w:t>
      </w:r>
    </w:p>
    <w:p w14:paraId="0B2B1E52" w14:textId="77777777" w:rsidR="00BC50E9" w:rsidRPr="009344C3" w:rsidRDefault="00000000" w:rsidP="005B3F0D">
      <w:pPr>
        <w:ind w:left="720"/>
        <w:jc w:val="both"/>
        <w:rPr>
          <w:rFonts w:cs="Times New Roman"/>
        </w:rPr>
      </w:pPr>
      <w:r w:rsidRPr="009344C3">
        <w:rPr>
          <w:rFonts w:cs="Times New Roman"/>
        </w:rPr>
        <w:t>within India or internationally, wherever considered beneficial for advancement of Trust objectives.</w:t>
      </w:r>
    </w:p>
    <w:p w14:paraId="1036EC42" w14:textId="77777777" w:rsidR="00BC50E9" w:rsidRPr="009344C3" w:rsidRDefault="00000000" w:rsidP="005B3F0D">
      <w:pPr>
        <w:ind w:left="720"/>
        <w:jc w:val="both"/>
        <w:rPr>
          <w:rFonts w:cs="Times New Roman"/>
        </w:rPr>
      </w:pPr>
      <w:r w:rsidRPr="009344C3">
        <w:rPr>
          <w:rFonts w:cs="Times New Roman"/>
        </w:rPr>
        <w:t>Such branches shall remain under the governance and control of Academia Khap.</w:t>
      </w:r>
    </w:p>
    <w:p w14:paraId="29C52CD1" w14:textId="77777777" w:rsidR="005B3F0D" w:rsidRDefault="005B3F0D" w:rsidP="005B3F0D">
      <w:pPr>
        <w:pStyle w:val="Heading2"/>
        <w:ind w:left="720"/>
        <w:rPr>
          <w:rFonts w:ascii="Times New Roman" w:hAnsi="Times New Roman" w:cs="Times New Roman"/>
        </w:rPr>
      </w:pPr>
    </w:p>
    <w:p w14:paraId="261269DC" w14:textId="6FAF0E51"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21.10 Financial &amp; Administrative Authority</w:t>
      </w:r>
    </w:p>
    <w:p w14:paraId="2B73D425" w14:textId="77777777" w:rsidR="00BC50E9" w:rsidRPr="009344C3" w:rsidRDefault="00000000" w:rsidP="005B3F0D">
      <w:pPr>
        <w:ind w:left="720"/>
        <w:jc w:val="both"/>
        <w:rPr>
          <w:rFonts w:cs="Times New Roman"/>
        </w:rPr>
      </w:pPr>
      <w:r w:rsidRPr="009344C3">
        <w:rPr>
          <w:rFonts w:cs="Times New Roman"/>
        </w:rPr>
        <w:t>Subject to Majority Resolution and applicable law, the Trustees may:</w:t>
      </w:r>
    </w:p>
    <w:p w14:paraId="159E6443" w14:textId="6930A4C8" w:rsidR="00BC50E9" w:rsidRPr="005B3F0D" w:rsidRDefault="00000000">
      <w:pPr>
        <w:pStyle w:val="ListParagraph"/>
        <w:numPr>
          <w:ilvl w:val="0"/>
          <w:numId w:val="11"/>
        </w:numPr>
        <w:spacing w:after="20"/>
        <w:rPr>
          <w:rFonts w:cs="Times New Roman"/>
        </w:rPr>
      </w:pPr>
      <w:r w:rsidRPr="005B3F0D">
        <w:rPr>
          <w:rFonts w:cs="Times New Roman"/>
          <w:sz w:val="20"/>
        </w:rPr>
        <w:t>receive grants and donations,</w:t>
      </w:r>
    </w:p>
    <w:p w14:paraId="7879297D" w14:textId="0487F0DB" w:rsidR="00BC50E9" w:rsidRPr="005B3F0D" w:rsidRDefault="00000000">
      <w:pPr>
        <w:pStyle w:val="ListParagraph"/>
        <w:numPr>
          <w:ilvl w:val="0"/>
          <w:numId w:val="11"/>
        </w:numPr>
        <w:spacing w:after="20"/>
        <w:rPr>
          <w:rFonts w:cs="Times New Roman"/>
        </w:rPr>
      </w:pPr>
      <w:r w:rsidRPr="005B3F0D">
        <w:rPr>
          <w:rFonts w:cs="Times New Roman"/>
          <w:sz w:val="20"/>
        </w:rPr>
        <w:t>administer Trust funds,</w:t>
      </w:r>
    </w:p>
    <w:p w14:paraId="5B39A7BB" w14:textId="2FBC7C5E" w:rsidR="00BC50E9" w:rsidRPr="005B3F0D" w:rsidRDefault="00000000">
      <w:pPr>
        <w:pStyle w:val="ListParagraph"/>
        <w:numPr>
          <w:ilvl w:val="0"/>
          <w:numId w:val="11"/>
        </w:numPr>
        <w:spacing w:after="20"/>
        <w:rPr>
          <w:rFonts w:cs="Times New Roman"/>
        </w:rPr>
      </w:pPr>
      <w:r w:rsidRPr="005B3F0D">
        <w:rPr>
          <w:rFonts w:cs="Times New Roman"/>
          <w:sz w:val="20"/>
        </w:rPr>
        <w:t>incur lawful expenditure,</w:t>
      </w:r>
    </w:p>
    <w:p w14:paraId="4DE48C6C" w14:textId="627CB00A" w:rsidR="00BC50E9" w:rsidRPr="005B3F0D" w:rsidRDefault="00000000">
      <w:pPr>
        <w:pStyle w:val="ListParagraph"/>
        <w:numPr>
          <w:ilvl w:val="0"/>
          <w:numId w:val="11"/>
        </w:numPr>
        <w:spacing w:after="20"/>
        <w:rPr>
          <w:rFonts w:cs="Times New Roman"/>
        </w:rPr>
      </w:pPr>
      <w:r w:rsidRPr="005B3F0D">
        <w:rPr>
          <w:rFonts w:cs="Times New Roman"/>
          <w:sz w:val="20"/>
        </w:rPr>
        <w:t>appoint staff or consultants,</w:t>
      </w:r>
    </w:p>
    <w:p w14:paraId="53EBDCC1" w14:textId="332198A5" w:rsidR="00BC50E9" w:rsidRPr="005B3F0D" w:rsidRDefault="00000000">
      <w:pPr>
        <w:pStyle w:val="ListParagraph"/>
        <w:numPr>
          <w:ilvl w:val="0"/>
          <w:numId w:val="11"/>
        </w:numPr>
        <w:spacing w:after="20"/>
        <w:rPr>
          <w:rFonts w:cs="Times New Roman"/>
        </w:rPr>
      </w:pPr>
      <w:r w:rsidRPr="005B3F0D">
        <w:rPr>
          <w:rFonts w:cs="Times New Roman"/>
          <w:sz w:val="20"/>
        </w:rPr>
        <w:t>enter lawful contracts,</w:t>
      </w:r>
    </w:p>
    <w:p w14:paraId="1A80C9EF" w14:textId="6AF24FF4" w:rsidR="00BC50E9" w:rsidRPr="005B3F0D" w:rsidRDefault="00000000">
      <w:pPr>
        <w:pStyle w:val="ListParagraph"/>
        <w:numPr>
          <w:ilvl w:val="0"/>
          <w:numId w:val="11"/>
        </w:numPr>
        <w:spacing w:after="20"/>
        <w:rPr>
          <w:rFonts w:cs="Times New Roman"/>
        </w:rPr>
      </w:pPr>
      <w:r w:rsidRPr="005B3F0D">
        <w:rPr>
          <w:rFonts w:cs="Times New Roman"/>
          <w:sz w:val="20"/>
        </w:rPr>
        <w:t>maintain accounts,</w:t>
      </w:r>
    </w:p>
    <w:p w14:paraId="59CF85ED" w14:textId="4D73034F" w:rsidR="00BC50E9" w:rsidRPr="005B3F0D" w:rsidRDefault="00000000">
      <w:pPr>
        <w:pStyle w:val="ListParagraph"/>
        <w:numPr>
          <w:ilvl w:val="0"/>
          <w:numId w:val="11"/>
        </w:numPr>
        <w:spacing w:after="20"/>
        <w:rPr>
          <w:rFonts w:cs="Times New Roman"/>
        </w:rPr>
      </w:pPr>
      <w:r w:rsidRPr="005B3F0D">
        <w:rPr>
          <w:rFonts w:cs="Times New Roman"/>
          <w:sz w:val="20"/>
        </w:rPr>
        <w:t>authorize institutional expenses, and</w:t>
      </w:r>
    </w:p>
    <w:p w14:paraId="0951C678" w14:textId="52556BA6" w:rsidR="00BC50E9" w:rsidRPr="005B3F0D" w:rsidRDefault="00000000">
      <w:pPr>
        <w:pStyle w:val="ListParagraph"/>
        <w:numPr>
          <w:ilvl w:val="0"/>
          <w:numId w:val="11"/>
        </w:numPr>
        <w:spacing w:after="20"/>
        <w:rPr>
          <w:rFonts w:cs="Times New Roman"/>
        </w:rPr>
      </w:pPr>
      <w:r w:rsidRPr="005B3F0D">
        <w:rPr>
          <w:rFonts w:cs="Times New Roman"/>
          <w:sz w:val="20"/>
        </w:rPr>
        <w:t>undertake all acts reasonably necessary for administration of the Trust.</w:t>
      </w:r>
    </w:p>
    <w:p w14:paraId="3850EDFB" w14:textId="77777777" w:rsidR="005B3F0D" w:rsidRDefault="005B3F0D" w:rsidP="005B3F0D">
      <w:pPr>
        <w:pStyle w:val="Heading2"/>
        <w:ind w:left="720"/>
        <w:rPr>
          <w:rFonts w:ascii="Times New Roman" w:hAnsi="Times New Roman" w:cs="Times New Roman"/>
        </w:rPr>
      </w:pPr>
    </w:p>
    <w:p w14:paraId="21379641" w14:textId="0C551D47"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21.11 Residual Powers</w:t>
      </w:r>
    </w:p>
    <w:p w14:paraId="6C8BF8FA" w14:textId="77777777" w:rsidR="00BC50E9" w:rsidRPr="009344C3" w:rsidRDefault="00000000" w:rsidP="005B3F0D">
      <w:pPr>
        <w:spacing w:before="60" w:after="20"/>
        <w:ind w:left="720"/>
        <w:rPr>
          <w:rFonts w:cs="Times New Roman"/>
        </w:rPr>
      </w:pPr>
      <w:r w:rsidRPr="009344C3">
        <w:rPr>
          <w:rFonts w:cs="Times New Roman"/>
          <w:b/>
        </w:rPr>
        <w:t>The Trustees may exercise:</w:t>
      </w:r>
    </w:p>
    <w:p w14:paraId="50DB85F5" w14:textId="77777777" w:rsidR="00BC50E9" w:rsidRPr="009344C3" w:rsidRDefault="00000000" w:rsidP="005B3F0D">
      <w:pPr>
        <w:ind w:left="720"/>
        <w:jc w:val="both"/>
        <w:rPr>
          <w:rFonts w:cs="Times New Roman"/>
        </w:rPr>
      </w:pPr>
      <w:r w:rsidRPr="009344C3">
        <w:rPr>
          <w:rFonts w:cs="Times New Roman"/>
        </w:rPr>
        <w:t>all incidental, ancillary, implied, and reasonable powers necessary for proper administration, protection, continuity, and advancement of the objectives of Academia Khap, provided such acts remain lawful and consistent with this Trust Deed.</w:t>
      </w:r>
    </w:p>
    <w:p w14:paraId="43B8460B" w14:textId="77777777" w:rsidR="005B3F0D" w:rsidRDefault="005B3F0D" w:rsidP="005B3F0D">
      <w:pPr>
        <w:pStyle w:val="Heading2"/>
        <w:ind w:left="720"/>
        <w:rPr>
          <w:rFonts w:ascii="Times New Roman" w:hAnsi="Times New Roman" w:cs="Times New Roman"/>
        </w:rPr>
      </w:pPr>
    </w:p>
    <w:p w14:paraId="10AEDA81" w14:textId="13C69113"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21.12 Limitation of Powers</w:t>
      </w:r>
    </w:p>
    <w:p w14:paraId="1F0139D1" w14:textId="77777777" w:rsidR="00BC50E9" w:rsidRPr="009344C3" w:rsidRDefault="00000000" w:rsidP="005B3F0D">
      <w:pPr>
        <w:spacing w:before="60" w:after="20"/>
        <w:ind w:left="720"/>
        <w:rPr>
          <w:rFonts w:cs="Times New Roman"/>
        </w:rPr>
      </w:pPr>
      <w:r w:rsidRPr="009344C3">
        <w:rPr>
          <w:rFonts w:cs="Times New Roman"/>
          <w:b/>
        </w:rPr>
        <w:t>For clarity:</w:t>
      </w:r>
    </w:p>
    <w:p w14:paraId="0D13CE30" w14:textId="77777777" w:rsidR="00BC50E9" w:rsidRPr="009344C3" w:rsidRDefault="00000000" w:rsidP="005B3F0D">
      <w:pPr>
        <w:ind w:left="720"/>
        <w:jc w:val="both"/>
        <w:rPr>
          <w:rFonts w:cs="Times New Roman"/>
        </w:rPr>
      </w:pPr>
      <w:r w:rsidRPr="009344C3">
        <w:rPr>
          <w:rFonts w:cs="Times New Roman"/>
        </w:rPr>
        <w:lastRenderedPageBreak/>
        <w:t>No Trustee shall exercise powers unilaterally in a manner contrary to Majority Resolution, equal governance principles, or financial safeguards established under this Deed.</w:t>
      </w:r>
    </w:p>
    <w:p w14:paraId="4BD9B0F3" w14:textId="77777777" w:rsidR="00BC50E9" w:rsidRPr="009344C3" w:rsidRDefault="00000000" w:rsidP="005B3F0D">
      <w:pPr>
        <w:spacing w:before="60" w:after="20"/>
        <w:ind w:left="720"/>
        <w:rPr>
          <w:rFonts w:cs="Times New Roman"/>
        </w:rPr>
      </w:pPr>
      <w:r w:rsidRPr="009344C3">
        <w:rPr>
          <w:rFonts w:cs="Times New Roman"/>
          <w:b/>
        </w:rPr>
        <w:t>All powers shall remain subject to:</w:t>
      </w:r>
    </w:p>
    <w:p w14:paraId="796625E0" w14:textId="4A07A4FA" w:rsidR="00BC50E9" w:rsidRPr="005B3F0D" w:rsidRDefault="00000000">
      <w:pPr>
        <w:pStyle w:val="ListParagraph"/>
        <w:numPr>
          <w:ilvl w:val="0"/>
          <w:numId w:val="11"/>
        </w:numPr>
        <w:spacing w:after="20"/>
        <w:rPr>
          <w:rFonts w:cs="Times New Roman"/>
        </w:rPr>
      </w:pPr>
      <w:r w:rsidRPr="005B3F0D">
        <w:rPr>
          <w:rFonts w:cs="Times New Roman"/>
          <w:sz w:val="20"/>
        </w:rPr>
        <w:t>Majority Vote,</w:t>
      </w:r>
    </w:p>
    <w:p w14:paraId="5EC80D24" w14:textId="763C0414" w:rsidR="00BC50E9" w:rsidRPr="005B3F0D" w:rsidRDefault="00000000">
      <w:pPr>
        <w:pStyle w:val="ListParagraph"/>
        <w:numPr>
          <w:ilvl w:val="0"/>
          <w:numId w:val="11"/>
        </w:numPr>
        <w:spacing w:after="20"/>
        <w:rPr>
          <w:rFonts w:cs="Times New Roman"/>
        </w:rPr>
      </w:pPr>
      <w:r w:rsidRPr="005B3F0D">
        <w:rPr>
          <w:rFonts w:cs="Times New Roman"/>
          <w:sz w:val="20"/>
        </w:rPr>
        <w:t>collective governance, and</w:t>
      </w:r>
    </w:p>
    <w:p w14:paraId="3BAD0734" w14:textId="3EEF3FD2" w:rsidR="00BC50E9" w:rsidRPr="005B3F0D" w:rsidRDefault="00000000">
      <w:pPr>
        <w:pStyle w:val="ListParagraph"/>
        <w:numPr>
          <w:ilvl w:val="0"/>
          <w:numId w:val="11"/>
        </w:numPr>
        <w:spacing w:after="20"/>
        <w:rPr>
          <w:rFonts w:cs="Times New Roman"/>
        </w:rPr>
      </w:pPr>
      <w:r w:rsidRPr="005B3F0D">
        <w:rPr>
          <w:rFonts w:cs="Times New Roman"/>
          <w:sz w:val="20"/>
        </w:rPr>
        <w:t>fiduciary responsibility.</w:t>
      </w:r>
    </w:p>
    <w:p w14:paraId="77FA29A8" w14:textId="77777777" w:rsidR="00BC50E9" w:rsidRPr="009344C3" w:rsidRDefault="00000000">
      <w:pPr>
        <w:rPr>
          <w:rFonts w:cs="Times New Roman"/>
        </w:rPr>
      </w:pPr>
      <w:r w:rsidRPr="009344C3">
        <w:rPr>
          <w:rFonts w:cs="Times New Roman"/>
        </w:rPr>
        <w:br w:type="page"/>
      </w:r>
    </w:p>
    <w:p w14:paraId="531D1514"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22. Financial Powers of the Trust</w:t>
      </w:r>
    </w:p>
    <w:p w14:paraId="04B11E8F" w14:textId="77777777" w:rsidR="005B3F0D" w:rsidRDefault="005B3F0D" w:rsidP="005B3F0D">
      <w:pPr>
        <w:pStyle w:val="Heading2"/>
        <w:ind w:left="720"/>
        <w:rPr>
          <w:rFonts w:ascii="Times New Roman" w:hAnsi="Times New Roman" w:cs="Times New Roman"/>
        </w:rPr>
      </w:pPr>
    </w:p>
    <w:p w14:paraId="1DBE94A2" w14:textId="0F63DA0F"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22.1 General Financial Authority</w:t>
      </w:r>
    </w:p>
    <w:p w14:paraId="3358C1B3" w14:textId="77777777" w:rsidR="00BC50E9" w:rsidRPr="009344C3" w:rsidRDefault="00000000" w:rsidP="005B3F0D">
      <w:pPr>
        <w:ind w:left="720"/>
        <w:jc w:val="both"/>
        <w:rPr>
          <w:rFonts w:cs="Times New Roman"/>
        </w:rPr>
      </w:pPr>
      <w:r w:rsidRPr="009344C3">
        <w:rPr>
          <w:rFonts w:cs="Times New Roman"/>
        </w:rPr>
        <w:t>Subject to the provisions of this Trust Deed, applicable law, and Majority Resolution of Trustees, the Trust shall possess full authority to receive, manage, administer, invest, allocate, expend, preserve, and utilize funds, assets, grants, donations, subscriptions, and financial resources in furtherance of the objectives of the Trust.</w:t>
      </w:r>
    </w:p>
    <w:p w14:paraId="6F0BC85E" w14:textId="77777777" w:rsidR="00BC50E9" w:rsidRPr="009344C3" w:rsidRDefault="00000000" w:rsidP="005B3F0D">
      <w:pPr>
        <w:spacing w:before="60" w:after="20"/>
        <w:ind w:left="720"/>
        <w:rPr>
          <w:rFonts w:cs="Times New Roman"/>
        </w:rPr>
      </w:pPr>
      <w:r w:rsidRPr="009344C3">
        <w:rPr>
          <w:rFonts w:cs="Times New Roman"/>
          <w:b/>
        </w:rPr>
        <w:t>The Trustees shall exercise all financial powers:</w:t>
      </w:r>
    </w:p>
    <w:p w14:paraId="32129DE8" w14:textId="62E78598" w:rsidR="00BC50E9" w:rsidRPr="005B3F0D" w:rsidRDefault="00000000">
      <w:pPr>
        <w:pStyle w:val="ListParagraph"/>
        <w:numPr>
          <w:ilvl w:val="0"/>
          <w:numId w:val="11"/>
        </w:numPr>
        <w:spacing w:after="20"/>
        <w:rPr>
          <w:rFonts w:cs="Times New Roman"/>
        </w:rPr>
      </w:pPr>
      <w:r w:rsidRPr="005B3F0D">
        <w:rPr>
          <w:rFonts w:cs="Times New Roman"/>
          <w:sz w:val="20"/>
        </w:rPr>
        <w:t>honestly,</w:t>
      </w:r>
    </w:p>
    <w:p w14:paraId="0F40AC5E" w14:textId="177A3FBE" w:rsidR="00BC50E9" w:rsidRPr="005B3F0D" w:rsidRDefault="00000000">
      <w:pPr>
        <w:pStyle w:val="ListParagraph"/>
        <w:numPr>
          <w:ilvl w:val="0"/>
          <w:numId w:val="11"/>
        </w:numPr>
        <w:spacing w:after="20"/>
        <w:rPr>
          <w:rFonts w:cs="Times New Roman"/>
        </w:rPr>
      </w:pPr>
      <w:r w:rsidRPr="005B3F0D">
        <w:rPr>
          <w:rFonts w:cs="Times New Roman"/>
          <w:sz w:val="20"/>
        </w:rPr>
        <w:t>transparently,</w:t>
      </w:r>
    </w:p>
    <w:p w14:paraId="3F2158E2" w14:textId="3BCDFC6E" w:rsidR="00BC50E9" w:rsidRPr="005B3F0D" w:rsidRDefault="00000000">
      <w:pPr>
        <w:pStyle w:val="ListParagraph"/>
        <w:numPr>
          <w:ilvl w:val="0"/>
          <w:numId w:val="11"/>
        </w:numPr>
        <w:spacing w:after="20"/>
        <w:rPr>
          <w:rFonts w:cs="Times New Roman"/>
        </w:rPr>
      </w:pPr>
      <w:r w:rsidRPr="005B3F0D">
        <w:rPr>
          <w:rFonts w:cs="Times New Roman"/>
          <w:sz w:val="20"/>
        </w:rPr>
        <w:t>prudently, and</w:t>
      </w:r>
    </w:p>
    <w:p w14:paraId="7D5B9B8F" w14:textId="3BD9F67F" w:rsidR="00BC50E9" w:rsidRPr="005B3F0D" w:rsidRDefault="00000000">
      <w:pPr>
        <w:pStyle w:val="ListParagraph"/>
        <w:numPr>
          <w:ilvl w:val="0"/>
          <w:numId w:val="11"/>
        </w:numPr>
        <w:spacing w:after="20"/>
        <w:rPr>
          <w:rFonts w:cs="Times New Roman"/>
        </w:rPr>
      </w:pPr>
      <w:r w:rsidRPr="005B3F0D">
        <w:rPr>
          <w:rFonts w:cs="Times New Roman"/>
          <w:sz w:val="20"/>
        </w:rPr>
        <w:t>solely in furtherance of the objectives of the Trust.</w:t>
      </w:r>
    </w:p>
    <w:p w14:paraId="5D9F5B3F" w14:textId="77777777" w:rsidR="005B3F0D" w:rsidRDefault="005B3F0D" w:rsidP="005B3F0D">
      <w:pPr>
        <w:pStyle w:val="Heading2"/>
        <w:ind w:left="720"/>
        <w:rPr>
          <w:rFonts w:ascii="Times New Roman" w:hAnsi="Times New Roman" w:cs="Times New Roman"/>
        </w:rPr>
      </w:pPr>
    </w:p>
    <w:p w14:paraId="3E6BA566" w14:textId="19EE14C4"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22.2 Sources of Funds</w:t>
      </w:r>
    </w:p>
    <w:p w14:paraId="42B51BD6" w14:textId="77777777" w:rsidR="00BC50E9" w:rsidRPr="009344C3" w:rsidRDefault="00000000" w:rsidP="005B3F0D">
      <w:pPr>
        <w:ind w:left="720"/>
        <w:jc w:val="both"/>
        <w:rPr>
          <w:rFonts w:cs="Times New Roman"/>
        </w:rPr>
      </w:pPr>
      <w:r w:rsidRPr="009344C3">
        <w:rPr>
          <w:rFonts w:cs="Times New Roman"/>
        </w:rPr>
        <w:t>The Trust may lawfully receive, collect, raise, administer, or utilize funds from:</w:t>
      </w:r>
    </w:p>
    <w:p w14:paraId="38F9BC28" w14:textId="6DCC00EF" w:rsidR="00BC50E9" w:rsidRPr="005B3F0D" w:rsidRDefault="00000000">
      <w:pPr>
        <w:pStyle w:val="ListParagraph"/>
        <w:numPr>
          <w:ilvl w:val="0"/>
          <w:numId w:val="11"/>
        </w:numPr>
        <w:spacing w:after="20"/>
        <w:rPr>
          <w:rFonts w:cs="Times New Roman"/>
        </w:rPr>
      </w:pPr>
      <w:r w:rsidRPr="005B3F0D">
        <w:rPr>
          <w:rFonts w:cs="Times New Roman"/>
          <w:sz w:val="20"/>
        </w:rPr>
        <w:t>donations,</w:t>
      </w:r>
    </w:p>
    <w:p w14:paraId="5FB41515" w14:textId="1B202AEA" w:rsidR="00BC50E9" w:rsidRPr="005B3F0D" w:rsidRDefault="00000000">
      <w:pPr>
        <w:pStyle w:val="ListParagraph"/>
        <w:numPr>
          <w:ilvl w:val="0"/>
          <w:numId w:val="11"/>
        </w:numPr>
        <w:spacing w:after="20"/>
        <w:rPr>
          <w:rFonts w:cs="Times New Roman"/>
        </w:rPr>
      </w:pPr>
      <w:r w:rsidRPr="005B3F0D">
        <w:rPr>
          <w:rFonts w:cs="Times New Roman"/>
          <w:sz w:val="20"/>
        </w:rPr>
        <w:t>grants,</w:t>
      </w:r>
    </w:p>
    <w:p w14:paraId="1A99BC92" w14:textId="6AD6A70B" w:rsidR="00BC50E9" w:rsidRPr="005B3F0D" w:rsidRDefault="00000000">
      <w:pPr>
        <w:pStyle w:val="ListParagraph"/>
        <w:numPr>
          <w:ilvl w:val="0"/>
          <w:numId w:val="11"/>
        </w:numPr>
        <w:spacing w:after="20"/>
        <w:rPr>
          <w:rFonts w:cs="Times New Roman"/>
        </w:rPr>
      </w:pPr>
      <w:r w:rsidRPr="005B3F0D">
        <w:rPr>
          <w:rFonts w:cs="Times New Roman"/>
          <w:sz w:val="20"/>
        </w:rPr>
        <w:t>subscriptions,</w:t>
      </w:r>
    </w:p>
    <w:p w14:paraId="16E3DCC5" w14:textId="2B86C907" w:rsidR="00BC50E9" w:rsidRPr="005B3F0D" w:rsidRDefault="00000000">
      <w:pPr>
        <w:pStyle w:val="ListParagraph"/>
        <w:numPr>
          <w:ilvl w:val="0"/>
          <w:numId w:val="11"/>
        </w:numPr>
        <w:spacing w:after="20"/>
        <w:rPr>
          <w:rFonts w:cs="Times New Roman"/>
        </w:rPr>
      </w:pPr>
      <w:r w:rsidRPr="005B3F0D">
        <w:rPr>
          <w:rFonts w:cs="Times New Roman"/>
          <w:sz w:val="20"/>
        </w:rPr>
        <w:t>sponsorships,</w:t>
      </w:r>
    </w:p>
    <w:p w14:paraId="3E994017" w14:textId="5288552D" w:rsidR="00BC50E9" w:rsidRPr="005B3F0D" w:rsidRDefault="00000000">
      <w:pPr>
        <w:pStyle w:val="ListParagraph"/>
        <w:numPr>
          <w:ilvl w:val="0"/>
          <w:numId w:val="11"/>
        </w:numPr>
        <w:spacing w:after="20"/>
        <w:rPr>
          <w:rFonts w:cs="Times New Roman"/>
        </w:rPr>
      </w:pPr>
      <w:r w:rsidRPr="005B3F0D">
        <w:rPr>
          <w:rFonts w:cs="Times New Roman"/>
          <w:sz w:val="20"/>
        </w:rPr>
        <w:t>voluntary contributions,</w:t>
      </w:r>
    </w:p>
    <w:p w14:paraId="183C99FC" w14:textId="7953C3D9" w:rsidR="00BC50E9" w:rsidRPr="005B3F0D" w:rsidRDefault="00000000">
      <w:pPr>
        <w:pStyle w:val="ListParagraph"/>
        <w:numPr>
          <w:ilvl w:val="0"/>
          <w:numId w:val="11"/>
        </w:numPr>
        <w:spacing w:after="20"/>
        <w:rPr>
          <w:rFonts w:cs="Times New Roman"/>
        </w:rPr>
      </w:pPr>
      <w:r w:rsidRPr="005B3F0D">
        <w:rPr>
          <w:rFonts w:cs="Times New Roman"/>
          <w:sz w:val="20"/>
        </w:rPr>
        <w:t>institutional support,</w:t>
      </w:r>
    </w:p>
    <w:p w14:paraId="67EC140A" w14:textId="14F6E752" w:rsidR="00BC50E9" w:rsidRPr="005B3F0D" w:rsidRDefault="00000000">
      <w:pPr>
        <w:pStyle w:val="ListParagraph"/>
        <w:numPr>
          <w:ilvl w:val="0"/>
          <w:numId w:val="11"/>
        </w:numPr>
        <w:spacing w:after="20"/>
        <w:rPr>
          <w:rFonts w:cs="Times New Roman"/>
        </w:rPr>
      </w:pPr>
      <w:r w:rsidRPr="005B3F0D">
        <w:rPr>
          <w:rFonts w:cs="Times New Roman"/>
          <w:sz w:val="20"/>
        </w:rPr>
        <w:t>academic collaborations,</w:t>
      </w:r>
    </w:p>
    <w:p w14:paraId="66C9A603" w14:textId="4A8E444B" w:rsidR="00BC50E9" w:rsidRPr="005B3F0D" w:rsidRDefault="00000000">
      <w:pPr>
        <w:pStyle w:val="ListParagraph"/>
        <w:numPr>
          <w:ilvl w:val="0"/>
          <w:numId w:val="11"/>
        </w:numPr>
        <w:spacing w:after="20"/>
        <w:rPr>
          <w:rFonts w:cs="Times New Roman"/>
        </w:rPr>
      </w:pPr>
      <w:r w:rsidRPr="005B3F0D">
        <w:rPr>
          <w:rFonts w:cs="Times New Roman"/>
          <w:sz w:val="20"/>
        </w:rPr>
        <w:t>philanthropic assistance,</w:t>
      </w:r>
    </w:p>
    <w:p w14:paraId="60F2ADE2" w14:textId="46E77EEF" w:rsidR="00BC50E9" w:rsidRPr="005B3F0D" w:rsidRDefault="00000000">
      <w:pPr>
        <w:pStyle w:val="ListParagraph"/>
        <w:numPr>
          <w:ilvl w:val="0"/>
          <w:numId w:val="11"/>
        </w:numPr>
        <w:spacing w:after="20"/>
        <w:rPr>
          <w:rFonts w:cs="Times New Roman"/>
        </w:rPr>
      </w:pPr>
      <w:r w:rsidRPr="005B3F0D">
        <w:rPr>
          <w:rFonts w:cs="Times New Roman"/>
          <w:sz w:val="20"/>
        </w:rPr>
        <w:t>research funding,</w:t>
      </w:r>
    </w:p>
    <w:p w14:paraId="5905AD6A" w14:textId="0E7CB333" w:rsidR="00BC50E9" w:rsidRPr="005B3F0D" w:rsidRDefault="00000000">
      <w:pPr>
        <w:pStyle w:val="ListParagraph"/>
        <w:numPr>
          <w:ilvl w:val="0"/>
          <w:numId w:val="11"/>
        </w:numPr>
        <w:spacing w:after="20"/>
        <w:rPr>
          <w:rFonts w:cs="Times New Roman"/>
        </w:rPr>
      </w:pPr>
      <w:r w:rsidRPr="005B3F0D">
        <w:rPr>
          <w:rFonts w:cs="Times New Roman"/>
          <w:sz w:val="20"/>
        </w:rPr>
        <w:t>endowments,</w:t>
      </w:r>
    </w:p>
    <w:p w14:paraId="49DA8E14" w14:textId="33B097A3" w:rsidR="00BC50E9" w:rsidRPr="005B3F0D" w:rsidRDefault="00000000">
      <w:pPr>
        <w:pStyle w:val="ListParagraph"/>
        <w:numPr>
          <w:ilvl w:val="0"/>
          <w:numId w:val="11"/>
        </w:numPr>
        <w:spacing w:after="20"/>
        <w:rPr>
          <w:rFonts w:cs="Times New Roman"/>
        </w:rPr>
      </w:pPr>
      <w:r w:rsidRPr="005B3F0D">
        <w:rPr>
          <w:rFonts w:cs="Times New Roman"/>
          <w:sz w:val="20"/>
        </w:rPr>
        <w:t>charitable contributions,</w:t>
      </w:r>
    </w:p>
    <w:p w14:paraId="6089758C" w14:textId="35EA692E" w:rsidR="00BC50E9" w:rsidRPr="005B3F0D" w:rsidRDefault="00000000">
      <w:pPr>
        <w:pStyle w:val="ListParagraph"/>
        <w:numPr>
          <w:ilvl w:val="0"/>
          <w:numId w:val="11"/>
        </w:numPr>
        <w:spacing w:after="20"/>
        <w:rPr>
          <w:rFonts w:cs="Times New Roman"/>
        </w:rPr>
      </w:pPr>
      <w:r w:rsidRPr="005B3F0D">
        <w:rPr>
          <w:rFonts w:cs="Times New Roman"/>
          <w:sz w:val="20"/>
        </w:rPr>
        <w:t>educational assistance, or</w:t>
      </w:r>
    </w:p>
    <w:p w14:paraId="146F655D" w14:textId="5EA22B0F" w:rsidR="00BC50E9" w:rsidRPr="005B3F0D" w:rsidRDefault="00000000">
      <w:pPr>
        <w:pStyle w:val="ListParagraph"/>
        <w:numPr>
          <w:ilvl w:val="0"/>
          <w:numId w:val="11"/>
        </w:numPr>
        <w:spacing w:after="20"/>
        <w:rPr>
          <w:rFonts w:cs="Times New Roman"/>
        </w:rPr>
      </w:pPr>
      <w:r w:rsidRPr="005B3F0D">
        <w:rPr>
          <w:rFonts w:cs="Times New Roman"/>
          <w:sz w:val="20"/>
        </w:rPr>
        <w:t>any other lawful source,</w:t>
      </w:r>
    </w:p>
    <w:p w14:paraId="10904AAC" w14:textId="77777777" w:rsidR="00BC50E9" w:rsidRPr="009344C3" w:rsidRDefault="00000000" w:rsidP="005B3F0D">
      <w:pPr>
        <w:ind w:left="720"/>
        <w:jc w:val="both"/>
        <w:rPr>
          <w:rFonts w:cs="Times New Roman"/>
        </w:rPr>
      </w:pPr>
      <w:r w:rsidRPr="009344C3">
        <w:rPr>
          <w:rFonts w:cs="Times New Roman"/>
        </w:rPr>
        <w:t>whether from:</w:t>
      </w:r>
    </w:p>
    <w:p w14:paraId="0A8D7092" w14:textId="5F2624F9" w:rsidR="00BC50E9" w:rsidRPr="005B3F0D" w:rsidRDefault="00000000">
      <w:pPr>
        <w:pStyle w:val="ListParagraph"/>
        <w:numPr>
          <w:ilvl w:val="0"/>
          <w:numId w:val="11"/>
        </w:numPr>
        <w:spacing w:after="20"/>
        <w:rPr>
          <w:rFonts w:cs="Times New Roman"/>
        </w:rPr>
      </w:pPr>
      <w:r w:rsidRPr="005B3F0D">
        <w:rPr>
          <w:rFonts w:cs="Times New Roman"/>
          <w:sz w:val="20"/>
        </w:rPr>
        <w:t>individuals,</w:t>
      </w:r>
    </w:p>
    <w:p w14:paraId="6F243A79" w14:textId="22178009" w:rsidR="00BC50E9" w:rsidRPr="005B3F0D" w:rsidRDefault="00000000">
      <w:pPr>
        <w:pStyle w:val="ListParagraph"/>
        <w:numPr>
          <w:ilvl w:val="0"/>
          <w:numId w:val="11"/>
        </w:numPr>
        <w:spacing w:after="20"/>
        <w:rPr>
          <w:rFonts w:cs="Times New Roman"/>
        </w:rPr>
      </w:pPr>
      <w:r w:rsidRPr="005B3F0D">
        <w:rPr>
          <w:rFonts w:cs="Times New Roman"/>
          <w:sz w:val="20"/>
        </w:rPr>
        <w:t>institutions,</w:t>
      </w:r>
    </w:p>
    <w:p w14:paraId="5BE41EF4" w14:textId="6FDC0EE3" w:rsidR="00BC50E9" w:rsidRPr="005B3F0D" w:rsidRDefault="00000000">
      <w:pPr>
        <w:pStyle w:val="ListParagraph"/>
        <w:numPr>
          <w:ilvl w:val="0"/>
          <w:numId w:val="11"/>
        </w:numPr>
        <w:spacing w:after="20"/>
        <w:rPr>
          <w:rFonts w:cs="Times New Roman"/>
        </w:rPr>
      </w:pPr>
      <w:r w:rsidRPr="005B3F0D">
        <w:rPr>
          <w:rFonts w:cs="Times New Roman"/>
          <w:sz w:val="20"/>
        </w:rPr>
        <w:t>trusts,</w:t>
      </w:r>
    </w:p>
    <w:p w14:paraId="59845F2A" w14:textId="4AC72959" w:rsidR="00BC50E9" w:rsidRPr="005B3F0D" w:rsidRDefault="00000000">
      <w:pPr>
        <w:pStyle w:val="ListParagraph"/>
        <w:numPr>
          <w:ilvl w:val="0"/>
          <w:numId w:val="11"/>
        </w:numPr>
        <w:spacing w:after="20"/>
        <w:rPr>
          <w:rFonts w:cs="Times New Roman"/>
        </w:rPr>
      </w:pPr>
      <w:r w:rsidRPr="005B3F0D">
        <w:rPr>
          <w:rFonts w:cs="Times New Roman"/>
          <w:sz w:val="20"/>
        </w:rPr>
        <w:t>societies,</w:t>
      </w:r>
    </w:p>
    <w:p w14:paraId="4643B702" w14:textId="44F40BFF" w:rsidR="00BC50E9" w:rsidRPr="005B3F0D" w:rsidRDefault="00000000">
      <w:pPr>
        <w:pStyle w:val="ListParagraph"/>
        <w:numPr>
          <w:ilvl w:val="0"/>
          <w:numId w:val="11"/>
        </w:numPr>
        <w:spacing w:after="20"/>
        <w:rPr>
          <w:rFonts w:cs="Times New Roman"/>
        </w:rPr>
      </w:pPr>
      <w:r w:rsidRPr="005B3F0D">
        <w:rPr>
          <w:rFonts w:cs="Times New Roman"/>
          <w:sz w:val="20"/>
        </w:rPr>
        <w:t>foundations,</w:t>
      </w:r>
    </w:p>
    <w:p w14:paraId="2ED09F05" w14:textId="6F6BE15B" w:rsidR="00BC50E9" w:rsidRPr="005B3F0D" w:rsidRDefault="00000000">
      <w:pPr>
        <w:pStyle w:val="ListParagraph"/>
        <w:numPr>
          <w:ilvl w:val="0"/>
          <w:numId w:val="11"/>
        </w:numPr>
        <w:spacing w:after="20"/>
        <w:rPr>
          <w:rFonts w:cs="Times New Roman"/>
        </w:rPr>
      </w:pPr>
      <w:r w:rsidRPr="005B3F0D">
        <w:rPr>
          <w:rFonts w:cs="Times New Roman"/>
          <w:sz w:val="20"/>
        </w:rPr>
        <w:t>educational institutions,</w:t>
      </w:r>
    </w:p>
    <w:p w14:paraId="14714DBF" w14:textId="113FCE90" w:rsidR="00BC50E9" w:rsidRPr="005B3F0D" w:rsidRDefault="00000000">
      <w:pPr>
        <w:pStyle w:val="ListParagraph"/>
        <w:numPr>
          <w:ilvl w:val="0"/>
          <w:numId w:val="11"/>
        </w:numPr>
        <w:spacing w:after="20"/>
        <w:rPr>
          <w:rFonts w:cs="Times New Roman"/>
        </w:rPr>
      </w:pPr>
      <w:r w:rsidRPr="005B3F0D">
        <w:rPr>
          <w:rFonts w:cs="Times New Roman"/>
          <w:sz w:val="20"/>
        </w:rPr>
        <w:t>corporations,</w:t>
      </w:r>
    </w:p>
    <w:p w14:paraId="59C06470" w14:textId="3773B110" w:rsidR="00BC50E9" w:rsidRPr="005B3F0D" w:rsidRDefault="00000000">
      <w:pPr>
        <w:pStyle w:val="ListParagraph"/>
        <w:numPr>
          <w:ilvl w:val="0"/>
          <w:numId w:val="11"/>
        </w:numPr>
        <w:spacing w:after="20"/>
        <w:rPr>
          <w:rFonts w:cs="Times New Roman"/>
        </w:rPr>
      </w:pPr>
      <w:r w:rsidRPr="005B3F0D">
        <w:rPr>
          <w:rFonts w:cs="Times New Roman"/>
          <w:sz w:val="20"/>
        </w:rPr>
        <w:t>philanthropic organizations, or</w:t>
      </w:r>
    </w:p>
    <w:p w14:paraId="44DA048A" w14:textId="7B75811C" w:rsidR="00BC50E9" w:rsidRPr="005B3F0D" w:rsidRDefault="00000000">
      <w:pPr>
        <w:pStyle w:val="ListParagraph"/>
        <w:numPr>
          <w:ilvl w:val="0"/>
          <w:numId w:val="11"/>
        </w:numPr>
        <w:spacing w:after="20"/>
        <w:rPr>
          <w:rFonts w:cs="Times New Roman"/>
        </w:rPr>
      </w:pPr>
      <w:r w:rsidRPr="005B3F0D">
        <w:rPr>
          <w:rFonts w:cs="Times New Roman"/>
          <w:sz w:val="20"/>
        </w:rPr>
        <w:t>national and international lawful entities,</w:t>
      </w:r>
    </w:p>
    <w:p w14:paraId="7AECF287" w14:textId="77777777" w:rsidR="00BC50E9" w:rsidRPr="009344C3" w:rsidRDefault="00000000" w:rsidP="005B3F0D">
      <w:pPr>
        <w:ind w:left="720"/>
        <w:jc w:val="both"/>
        <w:rPr>
          <w:rFonts w:cs="Times New Roman"/>
        </w:rPr>
      </w:pPr>
      <w:r w:rsidRPr="009344C3">
        <w:rPr>
          <w:rFonts w:cs="Times New Roman"/>
        </w:rPr>
        <w:t>subject to applicable law.</w:t>
      </w:r>
    </w:p>
    <w:p w14:paraId="0902F04F" w14:textId="77777777" w:rsidR="005B3F0D" w:rsidRDefault="005B3F0D" w:rsidP="005B3F0D">
      <w:pPr>
        <w:pStyle w:val="Heading2"/>
        <w:ind w:left="720"/>
        <w:rPr>
          <w:rFonts w:ascii="Times New Roman" w:hAnsi="Times New Roman" w:cs="Times New Roman"/>
        </w:rPr>
      </w:pPr>
    </w:p>
    <w:p w14:paraId="6F21216C" w14:textId="4C12D1AE"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22.3 Power to Utilize Trust Funds</w:t>
      </w:r>
    </w:p>
    <w:p w14:paraId="650C1A27" w14:textId="77777777" w:rsidR="00BC50E9" w:rsidRPr="009344C3" w:rsidRDefault="00000000" w:rsidP="005B3F0D">
      <w:pPr>
        <w:spacing w:before="60" w:after="20"/>
        <w:ind w:left="720"/>
        <w:rPr>
          <w:rFonts w:cs="Times New Roman"/>
        </w:rPr>
      </w:pPr>
      <w:r w:rsidRPr="009344C3">
        <w:rPr>
          <w:rFonts w:cs="Times New Roman"/>
          <w:b/>
        </w:rPr>
        <w:t>The Trustees may utilize Trust funds for purposes including:</w:t>
      </w:r>
    </w:p>
    <w:p w14:paraId="1C5435FE" w14:textId="1B424DC8" w:rsidR="00BC50E9" w:rsidRPr="005B3F0D" w:rsidRDefault="00000000">
      <w:pPr>
        <w:pStyle w:val="ListParagraph"/>
        <w:numPr>
          <w:ilvl w:val="0"/>
          <w:numId w:val="11"/>
        </w:numPr>
        <w:spacing w:after="20"/>
        <w:rPr>
          <w:rFonts w:cs="Times New Roman"/>
        </w:rPr>
      </w:pPr>
      <w:r w:rsidRPr="005B3F0D">
        <w:rPr>
          <w:rFonts w:cs="Times New Roman"/>
          <w:sz w:val="20"/>
        </w:rPr>
        <w:t>research projects,</w:t>
      </w:r>
    </w:p>
    <w:p w14:paraId="65A8135C" w14:textId="10F08A01" w:rsidR="00BC50E9" w:rsidRPr="005B3F0D" w:rsidRDefault="00000000">
      <w:pPr>
        <w:pStyle w:val="ListParagraph"/>
        <w:numPr>
          <w:ilvl w:val="0"/>
          <w:numId w:val="11"/>
        </w:numPr>
        <w:spacing w:after="20"/>
        <w:rPr>
          <w:rFonts w:cs="Times New Roman"/>
        </w:rPr>
      </w:pPr>
      <w:r w:rsidRPr="005B3F0D">
        <w:rPr>
          <w:rFonts w:cs="Times New Roman"/>
          <w:sz w:val="20"/>
        </w:rPr>
        <w:t>scholar engagement,</w:t>
      </w:r>
    </w:p>
    <w:p w14:paraId="7BFB9233" w14:textId="24F9DE03" w:rsidR="00BC50E9" w:rsidRPr="005B3F0D" w:rsidRDefault="00000000">
      <w:pPr>
        <w:pStyle w:val="ListParagraph"/>
        <w:numPr>
          <w:ilvl w:val="0"/>
          <w:numId w:val="11"/>
        </w:numPr>
        <w:spacing w:after="20"/>
        <w:rPr>
          <w:rFonts w:cs="Times New Roman"/>
        </w:rPr>
      </w:pPr>
      <w:r w:rsidRPr="005B3F0D">
        <w:rPr>
          <w:rFonts w:cs="Times New Roman"/>
          <w:sz w:val="20"/>
        </w:rPr>
        <w:t>honorarium,</w:t>
      </w:r>
    </w:p>
    <w:p w14:paraId="7D24B04D" w14:textId="08C1DF5F" w:rsidR="00BC50E9" w:rsidRPr="005B3F0D" w:rsidRDefault="00000000">
      <w:pPr>
        <w:pStyle w:val="ListParagraph"/>
        <w:numPr>
          <w:ilvl w:val="0"/>
          <w:numId w:val="11"/>
        </w:numPr>
        <w:spacing w:after="20"/>
        <w:rPr>
          <w:rFonts w:cs="Times New Roman"/>
        </w:rPr>
      </w:pPr>
      <w:r w:rsidRPr="005B3F0D">
        <w:rPr>
          <w:rFonts w:cs="Times New Roman"/>
          <w:sz w:val="20"/>
        </w:rPr>
        <w:t>fellowships,</w:t>
      </w:r>
    </w:p>
    <w:p w14:paraId="038C6AE5" w14:textId="43E58EA0" w:rsidR="00BC50E9" w:rsidRPr="005B3F0D" w:rsidRDefault="00000000">
      <w:pPr>
        <w:pStyle w:val="ListParagraph"/>
        <w:numPr>
          <w:ilvl w:val="0"/>
          <w:numId w:val="11"/>
        </w:numPr>
        <w:spacing w:after="20"/>
        <w:rPr>
          <w:rFonts w:cs="Times New Roman"/>
        </w:rPr>
      </w:pPr>
      <w:r w:rsidRPr="005B3F0D">
        <w:rPr>
          <w:rFonts w:cs="Times New Roman"/>
          <w:sz w:val="20"/>
        </w:rPr>
        <w:t>educational programs,</w:t>
      </w:r>
    </w:p>
    <w:p w14:paraId="3CED7C7A" w14:textId="5E96E6FA" w:rsidR="00BC50E9" w:rsidRPr="005B3F0D" w:rsidRDefault="00000000">
      <w:pPr>
        <w:pStyle w:val="ListParagraph"/>
        <w:numPr>
          <w:ilvl w:val="0"/>
          <w:numId w:val="11"/>
        </w:numPr>
        <w:spacing w:after="20"/>
        <w:rPr>
          <w:rFonts w:cs="Times New Roman"/>
        </w:rPr>
      </w:pPr>
      <w:r w:rsidRPr="005B3F0D">
        <w:rPr>
          <w:rFonts w:cs="Times New Roman"/>
          <w:sz w:val="20"/>
        </w:rPr>
        <w:t>community welfare,</w:t>
      </w:r>
    </w:p>
    <w:p w14:paraId="7DCD3161" w14:textId="76E25903" w:rsidR="00BC50E9" w:rsidRPr="005B3F0D" w:rsidRDefault="00000000">
      <w:pPr>
        <w:pStyle w:val="ListParagraph"/>
        <w:numPr>
          <w:ilvl w:val="0"/>
          <w:numId w:val="11"/>
        </w:numPr>
        <w:spacing w:after="20"/>
        <w:rPr>
          <w:rFonts w:cs="Times New Roman"/>
        </w:rPr>
      </w:pPr>
      <w:r w:rsidRPr="005B3F0D">
        <w:rPr>
          <w:rFonts w:cs="Times New Roman"/>
          <w:sz w:val="20"/>
        </w:rPr>
        <w:t>conferences,</w:t>
      </w:r>
    </w:p>
    <w:p w14:paraId="43EC4701" w14:textId="086D541B" w:rsidR="00BC50E9" w:rsidRPr="005B3F0D" w:rsidRDefault="00000000">
      <w:pPr>
        <w:pStyle w:val="ListParagraph"/>
        <w:numPr>
          <w:ilvl w:val="0"/>
          <w:numId w:val="11"/>
        </w:numPr>
        <w:spacing w:after="20"/>
        <w:rPr>
          <w:rFonts w:cs="Times New Roman"/>
        </w:rPr>
      </w:pPr>
      <w:r w:rsidRPr="005B3F0D">
        <w:rPr>
          <w:rFonts w:cs="Times New Roman"/>
          <w:sz w:val="20"/>
        </w:rPr>
        <w:t>workshops,</w:t>
      </w:r>
    </w:p>
    <w:p w14:paraId="5A6CD970" w14:textId="4853A612" w:rsidR="00BC50E9" w:rsidRPr="005B3F0D" w:rsidRDefault="00000000">
      <w:pPr>
        <w:pStyle w:val="ListParagraph"/>
        <w:numPr>
          <w:ilvl w:val="0"/>
          <w:numId w:val="11"/>
        </w:numPr>
        <w:spacing w:after="20"/>
        <w:rPr>
          <w:rFonts w:cs="Times New Roman"/>
        </w:rPr>
      </w:pPr>
      <w:r w:rsidRPr="005B3F0D">
        <w:rPr>
          <w:rFonts w:cs="Times New Roman"/>
          <w:sz w:val="20"/>
        </w:rPr>
        <w:t>publications,</w:t>
      </w:r>
    </w:p>
    <w:p w14:paraId="1CDE82FE" w14:textId="291EEC91" w:rsidR="00BC50E9" w:rsidRPr="005B3F0D" w:rsidRDefault="00000000">
      <w:pPr>
        <w:pStyle w:val="ListParagraph"/>
        <w:numPr>
          <w:ilvl w:val="0"/>
          <w:numId w:val="11"/>
        </w:numPr>
        <w:spacing w:after="20"/>
        <w:rPr>
          <w:rFonts w:cs="Times New Roman"/>
        </w:rPr>
      </w:pPr>
      <w:r w:rsidRPr="005B3F0D">
        <w:rPr>
          <w:rFonts w:cs="Times New Roman"/>
          <w:sz w:val="20"/>
        </w:rPr>
        <w:t>books and reports,</w:t>
      </w:r>
    </w:p>
    <w:p w14:paraId="1F5413EE" w14:textId="47334196" w:rsidR="00BC50E9" w:rsidRPr="005B3F0D" w:rsidRDefault="00000000">
      <w:pPr>
        <w:pStyle w:val="ListParagraph"/>
        <w:numPr>
          <w:ilvl w:val="0"/>
          <w:numId w:val="11"/>
        </w:numPr>
        <w:spacing w:after="20"/>
        <w:rPr>
          <w:rFonts w:cs="Times New Roman"/>
        </w:rPr>
      </w:pPr>
      <w:r w:rsidRPr="005B3F0D">
        <w:rPr>
          <w:rFonts w:cs="Times New Roman"/>
          <w:sz w:val="20"/>
        </w:rPr>
        <w:t>podcasts and digital media,</w:t>
      </w:r>
    </w:p>
    <w:p w14:paraId="778D5A23" w14:textId="6CDA9AC8" w:rsidR="00BC50E9" w:rsidRPr="005B3F0D" w:rsidRDefault="00000000">
      <w:pPr>
        <w:pStyle w:val="ListParagraph"/>
        <w:numPr>
          <w:ilvl w:val="0"/>
          <w:numId w:val="11"/>
        </w:numPr>
        <w:spacing w:after="20"/>
        <w:rPr>
          <w:rFonts w:cs="Times New Roman"/>
        </w:rPr>
      </w:pPr>
      <w:r w:rsidRPr="005B3F0D">
        <w:rPr>
          <w:rFonts w:cs="Times New Roman"/>
          <w:sz w:val="20"/>
        </w:rPr>
        <w:t>fieldwork and travel,</w:t>
      </w:r>
    </w:p>
    <w:p w14:paraId="04C7F844" w14:textId="5F979EC6" w:rsidR="00BC50E9" w:rsidRPr="005B3F0D" w:rsidRDefault="00000000">
      <w:pPr>
        <w:pStyle w:val="ListParagraph"/>
        <w:numPr>
          <w:ilvl w:val="0"/>
          <w:numId w:val="11"/>
        </w:numPr>
        <w:spacing w:after="20"/>
        <w:rPr>
          <w:rFonts w:cs="Times New Roman"/>
        </w:rPr>
      </w:pPr>
      <w:r w:rsidRPr="005B3F0D">
        <w:rPr>
          <w:rFonts w:cs="Times New Roman"/>
          <w:sz w:val="20"/>
        </w:rPr>
        <w:lastRenderedPageBreak/>
        <w:t>office establishment,</w:t>
      </w:r>
    </w:p>
    <w:p w14:paraId="068BEC73" w14:textId="452DA489" w:rsidR="00BC50E9" w:rsidRPr="005B3F0D" w:rsidRDefault="00000000">
      <w:pPr>
        <w:pStyle w:val="ListParagraph"/>
        <w:numPr>
          <w:ilvl w:val="0"/>
          <w:numId w:val="11"/>
        </w:numPr>
        <w:spacing w:after="20"/>
        <w:rPr>
          <w:rFonts w:cs="Times New Roman"/>
        </w:rPr>
      </w:pPr>
      <w:r w:rsidRPr="005B3F0D">
        <w:rPr>
          <w:rFonts w:cs="Times New Roman"/>
          <w:sz w:val="20"/>
        </w:rPr>
        <w:t>equipment purchase,</w:t>
      </w:r>
    </w:p>
    <w:p w14:paraId="40FA9D8B" w14:textId="7D8637C8" w:rsidR="00BC50E9" w:rsidRPr="005B3F0D" w:rsidRDefault="00000000">
      <w:pPr>
        <w:pStyle w:val="ListParagraph"/>
        <w:numPr>
          <w:ilvl w:val="0"/>
          <w:numId w:val="11"/>
        </w:numPr>
        <w:spacing w:after="20"/>
        <w:rPr>
          <w:rFonts w:cs="Times New Roman"/>
        </w:rPr>
      </w:pPr>
      <w:r w:rsidRPr="005B3F0D">
        <w:rPr>
          <w:rFonts w:cs="Times New Roman"/>
          <w:sz w:val="20"/>
        </w:rPr>
        <w:t>legal compliance,</w:t>
      </w:r>
    </w:p>
    <w:p w14:paraId="697AA5F3" w14:textId="6D41B3EE" w:rsidR="00BC50E9" w:rsidRPr="005B3F0D" w:rsidRDefault="00000000">
      <w:pPr>
        <w:pStyle w:val="ListParagraph"/>
        <w:numPr>
          <w:ilvl w:val="0"/>
          <w:numId w:val="11"/>
        </w:numPr>
        <w:spacing w:after="20"/>
        <w:rPr>
          <w:rFonts w:cs="Times New Roman"/>
        </w:rPr>
      </w:pPr>
      <w:r w:rsidRPr="005B3F0D">
        <w:rPr>
          <w:rFonts w:cs="Times New Roman"/>
          <w:sz w:val="20"/>
        </w:rPr>
        <w:t>institutional collaborations,</w:t>
      </w:r>
    </w:p>
    <w:p w14:paraId="213D4DEB" w14:textId="21BBD129" w:rsidR="00BC50E9" w:rsidRPr="005B3F0D" w:rsidRDefault="00000000">
      <w:pPr>
        <w:pStyle w:val="ListParagraph"/>
        <w:numPr>
          <w:ilvl w:val="0"/>
          <w:numId w:val="11"/>
        </w:numPr>
        <w:spacing w:after="20"/>
        <w:rPr>
          <w:rFonts w:cs="Times New Roman"/>
        </w:rPr>
      </w:pPr>
      <w:r w:rsidRPr="005B3F0D">
        <w:rPr>
          <w:rFonts w:cs="Times New Roman"/>
          <w:sz w:val="20"/>
        </w:rPr>
        <w:t>humanitarian support, and</w:t>
      </w:r>
    </w:p>
    <w:p w14:paraId="47E306C3" w14:textId="5F38EC81" w:rsidR="00BC50E9" w:rsidRPr="005B3F0D" w:rsidRDefault="00000000">
      <w:pPr>
        <w:pStyle w:val="ListParagraph"/>
        <w:numPr>
          <w:ilvl w:val="0"/>
          <w:numId w:val="11"/>
        </w:numPr>
        <w:spacing w:after="20"/>
        <w:rPr>
          <w:rFonts w:cs="Times New Roman"/>
        </w:rPr>
      </w:pPr>
      <w:r w:rsidRPr="005B3F0D">
        <w:rPr>
          <w:rFonts w:cs="Times New Roman"/>
          <w:sz w:val="20"/>
        </w:rPr>
        <w:t>administrative expenditure.</w:t>
      </w:r>
    </w:p>
    <w:p w14:paraId="6B87513C" w14:textId="77777777" w:rsidR="00BC50E9" w:rsidRPr="009344C3" w:rsidRDefault="00000000" w:rsidP="005B3F0D">
      <w:pPr>
        <w:ind w:left="720"/>
        <w:jc w:val="both"/>
        <w:rPr>
          <w:rFonts w:cs="Times New Roman"/>
        </w:rPr>
      </w:pPr>
      <w:r w:rsidRPr="009344C3">
        <w:rPr>
          <w:rFonts w:cs="Times New Roman"/>
        </w:rPr>
        <w:t>All expenditure shall be reasonably connected to the objectives of Academia Khap.</w:t>
      </w:r>
    </w:p>
    <w:p w14:paraId="4E48EB4E" w14:textId="77777777" w:rsidR="005B3F0D" w:rsidRDefault="005B3F0D" w:rsidP="005B3F0D">
      <w:pPr>
        <w:pStyle w:val="Heading2"/>
        <w:ind w:left="720"/>
        <w:rPr>
          <w:rFonts w:ascii="Times New Roman" w:hAnsi="Times New Roman" w:cs="Times New Roman"/>
        </w:rPr>
      </w:pPr>
    </w:p>
    <w:p w14:paraId="4144684D" w14:textId="16DA42FF"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22.4 Financial Decision-Making</w:t>
      </w:r>
    </w:p>
    <w:p w14:paraId="78623566" w14:textId="77777777" w:rsidR="00BC50E9" w:rsidRPr="009344C3" w:rsidRDefault="00000000" w:rsidP="005B3F0D">
      <w:pPr>
        <w:ind w:left="720"/>
        <w:jc w:val="both"/>
        <w:rPr>
          <w:rFonts w:cs="Times New Roman"/>
        </w:rPr>
      </w:pPr>
      <w:r w:rsidRPr="009344C3">
        <w:rPr>
          <w:rFonts w:cs="Times New Roman"/>
        </w:rPr>
        <w:t>Major financial commitments, asset disposal, institutional investment, substantial expenditure, or material utilization of Trust funds shall require Majority Resolution of Trustees, subject to Clause 13 and Clause 14 of this Deed.</w:t>
      </w:r>
    </w:p>
    <w:p w14:paraId="3A83C626" w14:textId="77777777" w:rsidR="005B3F0D" w:rsidRDefault="005B3F0D" w:rsidP="005B3F0D">
      <w:pPr>
        <w:pStyle w:val="Heading2"/>
        <w:ind w:left="720"/>
        <w:rPr>
          <w:rFonts w:ascii="Times New Roman" w:hAnsi="Times New Roman" w:cs="Times New Roman"/>
        </w:rPr>
      </w:pPr>
    </w:p>
    <w:p w14:paraId="6AA78BAE" w14:textId="5E77F1CA"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22.5 Routine Administrative Expenditure</w:t>
      </w:r>
    </w:p>
    <w:p w14:paraId="38A67531" w14:textId="77777777" w:rsidR="00BC50E9" w:rsidRPr="009344C3" w:rsidRDefault="00000000" w:rsidP="005B3F0D">
      <w:pPr>
        <w:ind w:left="720"/>
        <w:jc w:val="both"/>
        <w:rPr>
          <w:rFonts w:cs="Times New Roman"/>
        </w:rPr>
      </w:pPr>
      <w:r w:rsidRPr="009344C3">
        <w:rPr>
          <w:rFonts w:cs="Times New Roman"/>
        </w:rPr>
        <w:t>For day-to-day functioning of the Trust, reasonable operational expenses may be incurred including:</w:t>
      </w:r>
    </w:p>
    <w:p w14:paraId="64EAB09D" w14:textId="15E0FA6B" w:rsidR="00BC50E9" w:rsidRPr="005B3F0D" w:rsidRDefault="00000000">
      <w:pPr>
        <w:pStyle w:val="ListParagraph"/>
        <w:numPr>
          <w:ilvl w:val="0"/>
          <w:numId w:val="11"/>
        </w:numPr>
        <w:spacing w:after="20"/>
        <w:rPr>
          <w:rFonts w:cs="Times New Roman"/>
        </w:rPr>
      </w:pPr>
      <w:r w:rsidRPr="005B3F0D">
        <w:rPr>
          <w:rFonts w:cs="Times New Roman"/>
          <w:sz w:val="20"/>
        </w:rPr>
        <w:t>office rent,</w:t>
      </w:r>
    </w:p>
    <w:p w14:paraId="1A8672BF" w14:textId="66CD7366" w:rsidR="00BC50E9" w:rsidRPr="005B3F0D" w:rsidRDefault="00000000">
      <w:pPr>
        <w:pStyle w:val="ListParagraph"/>
        <w:numPr>
          <w:ilvl w:val="0"/>
          <w:numId w:val="11"/>
        </w:numPr>
        <w:spacing w:after="20"/>
        <w:rPr>
          <w:rFonts w:cs="Times New Roman"/>
        </w:rPr>
      </w:pPr>
      <w:r w:rsidRPr="005B3F0D">
        <w:rPr>
          <w:rFonts w:cs="Times New Roman"/>
          <w:sz w:val="20"/>
        </w:rPr>
        <w:t>utilities,</w:t>
      </w:r>
    </w:p>
    <w:p w14:paraId="32ECB898" w14:textId="1EEA6BFD" w:rsidR="00BC50E9" w:rsidRPr="005B3F0D" w:rsidRDefault="00000000">
      <w:pPr>
        <w:pStyle w:val="ListParagraph"/>
        <w:numPr>
          <w:ilvl w:val="0"/>
          <w:numId w:val="11"/>
        </w:numPr>
        <w:spacing w:after="20"/>
        <w:rPr>
          <w:rFonts w:cs="Times New Roman"/>
        </w:rPr>
      </w:pPr>
      <w:r w:rsidRPr="005B3F0D">
        <w:rPr>
          <w:rFonts w:cs="Times New Roman"/>
          <w:sz w:val="20"/>
        </w:rPr>
        <w:t>internet and communication,</w:t>
      </w:r>
    </w:p>
    <w:p w14:paraId="3E726354" w14:textId="61BDE2C0" w:rsidR="00BC50E9" w:rsidRPr="005B3F0D" w:rsidRDefault="00000000">
      <w:pPr>
        <w:pStyle w:val="ListParagraph"/>
        <w:numPr>
          <w:ilvl w:val="0"/>
          <w:numId w:val="11"/>
        </w:numPr>
        <w:spacing w:after="20"/>
        <w:rPr>
          <w:rFonts w:cs="Times New Roman"/>
        </w:rPr>
      </w:pPr>
      <w:r w:rsidRPr="005B3F0D">
        <w:rPr>
          <w:rFonts w:cs="Times New Roman"/>
          <w:sz w:val="20"/>
        </w:rPr>
        <w:t>research costs,</w:t>
      </w:r>
    </w:p>
    <w:p w14:paraId="45596BA0" w14:textId="58F64493" w:rsidR="00BC50E9" w:rsidRPr="005B3F0D" w:rsidRDefault="00000000">
      <w:pPr>
        <w:pStyle w:val="ListParagraph"/>
        <w:numPr>
          <w:ilvl w:val="0"/>
          <w:numId w:val="11"/>
        </w:numPr>
        <w:spacing w:after="20"/>
        <w:rPr>
          <w:rFonts w:cs="Times New Roman"/>
        </w:rPr>
      </w:pPr>
      <w:r w:rsidRPr="005B3F0D">
        <w:rPr>
          <w:rFonts w:cs="Times New Roman"/>
          <w:sz w:val="20"/>
        </w:rPr>
        <w:t>printing and publication,</w:t>
      </w:r>
    </w:p>
    <w:p w14:paraId="1282B85D" w14:textId="13F906E2" w:rsidR="00BC50E9" w:rsidRPr="005B3F0D" w:rsidRDefault="00000000">
      <w:pPr>
        <w:pStyle w:val="ListParagraph"/>
        <w:numPr>
          <w:ilvl w:val="0"/>
          <w:numId w:val="11"/>
        </w:numPr>
        <w:spacing w:after="20"/>
        <w:rPr>
          <w:rFonts w:cs="Times New Roman"/>
        </w:rPr>
      </w:pPr>
      <w:r w:rsidRPr="005B3F0D">
        <w:rPr>
          <w:rFonts w:cs="Times New Roman"/>
          <w:sz w:val="20"/>
        </w:rPr>
        <w:t>software and technology,</w:t>
      </w:r>
    </w:p>
    <w:p w14:paraId="3BE77617" w14:textId="0297D4EB" w:rsidR="00BC50E9" w:rsidRPr="005B3F0D" w:rsidRDefault="00000000">
      <w:pPr>
        <w:pStyle w:val="ListParagraph"/>
        <w:numPr>
          <w:ilvl w:val="0"/>
          <w:numId w:val="11"/>
        </w:numPr>
        <w:spacing w:after="20"/>
        <w:rPr>
          <w:rFonts w:cs="Times New Roman"/>
        </w:rPr>
      </w:pPr>
      <w:r w:rsidRPr="005B3F0D">
        <w:rPr>
          <w:rFonts w:cs="Times New Roman"/>
          <w:sz w:val="20"/>
        </w:rPr>
        <w:t>travel and accommodation,</w:t>
      </w:r>
    </w:p>
    <w:p w14:paraId="39AA33F0" w14:textId="5370154E" w:rsidR="00BC50E9" w:rsidRPr="005B3F0D" w:rsidRDefault="00000000">
      <w:pPr>
        <w:pStyle w:val="ListParagraph"/>
        <w:numPr>
          <w:ilvl w:val="0"/>
          <w:numId w:val="11"/>
        </w:numPr>
        <w:spacing w:after="20"/>
        <w:rPr>
          <w:rFonts w:cs="Times New Roman"/>
        </w:rPr>
      </w:pPr>
      <w:r w:rsidRPr="005B3F0D">
        <w:rPr>
          <w:rFonts w:cs="Times New Roman"/>
          <w:sz w:val="20"/>
        </w:rPr>
        <w:t>equipment maintenance,</w:t>
      </w:r>
    </w:p>
    <w:p w14:paraId="51974106" w14:textId="3A39CC74" w:rsidR="00BC50E9" w:rsidRPr="005B3F0D" w:rsidRDefault="00000000">
      <w:pPr>
        <w:pStyle w:val="ListParagraph"/>
        <w:numPr>
          <w:ilvl w:val="0"/>
          <w:numId w:val="11"/>
        </w:numPr>
        <w:spacing w:after="20"/>
        <w:rPr>
          <w:rFonts w:cs="Times New Roman"/>
        </w:rPr>
      </w:pPr>
      <w:r w:rsidRPr="005B3F0D">
        <w:rPr>
          <w:rFonts w:cs="Times New Roman"/>
          <w:sz w:val="20"/>
        </w:rPr>
        <w:t>legal and administrative expenses, and</w:t>
      </w:r>
    </w:p>
    <w:p w14:paraId="32A65DEB" w14:textId="47B8383D" w:rsidR="00BC50E9" w:rsidRPr="005B3F0D" w:rsidRDefault="00000000">
      <w:pPr>
        <w:pStyle w:val="ListParagraph"/>
        <w:numPr>
          <w:ilvl w:val="0"/>
          <w:numId w:val="11"/>
        </w:numPr>
        <w:spacing w:after="20"/>
        <w:rPr>
          <w:rFonts w:cs="Times New Roman"/>
        </w:rPr>
      </w:pPr>
      <w:r w:rsidRPr="005B3F0D">
        <w:rPr>
          <w:rFonts w:cs="Times New Roman"/>
          <w:sz w:val="20"/>
        </w:rPr>
        <w:t>project implementation costs.</w:t>
      </w:r>
    </w:p>
    <w:p w14:paraId="336DD8F0" w14:textId="77777777" w:rsidR="00BC50E9" w:rsidRPr="009344C3" w:rsidRDefault="00000000" w:rsidP="005B3F0D">
      <w:pPr>
        <w:ind w:left="720"/>
        <w:jc w:val="both"/>
        <w:rPr>
          <w:rFonts w:cs="Times New Roman"/>
        </w:rPr>
      </w:pPr>
      <w:r w:rsidRPr="009344C3">
        <w:rPr>
          <w:rFonts w:cs="Times New Roman"/>
        </w:rPr>
        <w:t>Such expenditure shall remain subject to institutional accountability and record maintenance.</w:t>
      </w:r>
    </w:p>
    <w:p w14:paraId="6A03114A" w14:textId="77777777" w:rsidR="005B3F0D" w:rsidRDefault="005B3F0D" w:rsidP="005B3F0D">
      <w:pPr>
        <w:pStyle w:val="Heading2"/>
        <w:ind w:left="720"/>
        <w:rPr>
          <w:rFonts w:ascii="Times New Roman" w:hAnsi="Times New Roman" w:cs="Times New Roman"/>
        </w:rPr>
      </w:pPr>
    </w:p>
    <w:p w14:paraId="18283D7E" w14:textId="21699197"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22.6 Scholar Funding, Honorarium &amp; Compensation</w:t>
      </w:r>
    </w:p>
    <w:p w14:paraId="5ACBB721" w14:textId="77777777" w:rsidR="00BC50E9" w:rsidRPr="009344C3" w:rsidRDefault="00000000" w:rsidP="005B3F0D">
      <w:pPr>
        <w:spacing w:before="60" w:after="20"/>
        <w:ind w:left="720"/>
        <w:rPr>
          <w:rFonts w:cs="Times New Roman"/>
        </w:rPr>
      </w:pPr>
      <w:r w:rsidRPr="009344C3">
        <w:rPr>
          <w:rFonts w:cs="Times New Roman"/>
          <w:b/>
        </w:rPr>
        <w:t>The Trust may lawfully provide:</w:t>
      </w:r>
    </w:p>
    <w:p w14:paraId="543D5B35" w14:textId="0A7DFAA7" w:rsidR="00BC50E9" w:rsidRPr="005B3F0D" w:rsidRDefault="00000000">
      <w:pPr>
        <w:pStyle w:val="ListParagraph"/>
        <w:numPr>
          <w:ilvl w:val="0"/>
          <w:numId w:val="11"/>
        </w:numPr>
        <w:spacing w:after="20"/>
        <w:rPr>
          <w:rFonts w:cs="Times New Roman"/>
        </w:rPr>
      </w:pPr>
      <w:r w:rsidRPr="005B3F0D">
        <w:rPr>
          <w:rFonts w:cs="Times New Roman"/>
          <w:sz w:val="20"/>
        </w:rPr>
        <w:t>scholarships,</w:t>
      </w:r>
    </w:p>
    <w:p w14:paraId="50E0E183" w14:textId="3D8682B7" w:rsidR="00BC50E9" w:rsidRPr="005B3F0D" w:rsidRDefault="00000000">
      <w:pPr>
        <w:pStyle w:val="ListParagraph"/>
        <w:numPr>
          <w:ilvl w:val="0"/>
          <w:numId w:val="11"/>
        </w:numPr>
        <w:spacing w:after="20"/>
        <w:rPr>
          <w:rFonts w:cs="Times New Roman"/>
        </w:rPr>
      </w:pPr>
      <w:r w:rsidRPr="005B3F0D">
        <w:rPr>
          <w:rFonts w:cs="Times New Roman"/>
          <w:sz w:val="20"/>
        </w:rPr>
        <w:t>grants,</w:t>
      </w:r>
    </w:p>
    <w:p w14:paraId="5E382F96" w14:textId="7073F82D" w:rsidR="00BC50E9" w:rsidRPr="005B3F0D" w:rsidRDefault="00000000">
      <w:pPr>
        <w:pStyle w:val="ListParagraph"/>
        <w:numPr>
          <w:ilvl w:val="0"/>
          <w:numId w:val="11"/>
        </w:numPr>
        <w:spacing w:after="20"/>
        <w:rPr>
          <w:rFonts w:cs="Times New Roman"/>
        </w:rPr>
      </w:pPr>
      <w:r w:rsidRPr="005B3F0D">
        <w:rPr>
          <w:rFonts w:cs="Times New Roman"/>
          <w:sz w:val="20"/>
        </w:rPr>
        <w:t>fellowships,</w:t>
      </w:r>
    </w:p>
    <w:p w14:paraId="2C8674E5" w14:textId="16BD486E" w:rsidR="00BC50E9" w:rsidRPr="005B3F0D" w:rsidRDefault="00000000">
      <w:pPr>
        <w:pStyle w:val="ListParagraph"/>
        <w:numPr>
          <w:ilvl w:val="0"/>
          <w:numId w:val="11"/>
        </w:numPr>
        <w:spacing w:after="20"/>
        <w:rPr>
          <w:rFonts w:cs="Times New Roman"/>
        </w:rPr>
      </w:pPr>
      <w:r w:rsidRPr="005B3F0D">
        <w:rPr>
          <w:rFonts w:cs="Times New Roman"/>
          <w:sz w:val="20"/>
        </w:rPr>
        <w:t>stipends,</w:t>
      </w:r>
    </w:p>
    <w:p w14:paraId="3D3F4225" w14:textId="619E88AD" w:rsidR="00BC50E9" w:rsidRPr="005B3F0D" w:rsidRDefault="00000000">
      <w:pPr>
        <w:pStyle w:val="ListParagraph"/>
        <w:numPr>
          <w:ilvl w:val="0"/>
          <w:numId w:val="11"/>
        </w:numPr>
        <w:spacing w:after="20"/>
        <w:rPr>
          <w:rFonts w:cs="Times New Roman"/>
        </w:rPr>
      </w:pPr>
      <w:r w:rsidRPr="005B3F0D">
        <w:rPr>
          <w:rFonts w:cs="Times New Roman"/>
          <w:sz w:val="20"/>
        </w:rPr>
        <w:t>honorarium,</w:t>
      </w:r>
    </w:p>
    <w:p w14:paraId="3ED94DD3" w14:textId="699B5ED8" w:rsidR="00BC50E9" w:rsidRPr="005B3F0D" w:rsidRDefault="00000000">
      <w:pPr>
        <w:pStyle w:val="ListParagraph"/>
        <w:numPr>
          <w:ilvl w:val="0"/>
          <w:numId w:val="11"/>
        </w:numPr>
        <w:spacing w:after="20"/>
        <w:rPr>
          <w:rFonts w:cs="Times New Roman"/>
        </w:rPr>
      </w:pPr>
      <w:r w:rsidRPr="005B3F0D">
        <w:rPr>
          <w:rFonts w:cs="Times New Roman"/>
          <w:sz w:val="20"/>
        </w:rPr>
        <w:t>consultancy fees,</w:t>
      </w:r>
    </w:p>
    <w:p w14:paraId="318B5CF6" w14:textId="51397BAC" w:rsidR="00BC50E9" w:rsidRPr="005B3F0D" w:rsidRDefault="00000000">
      <w:pPr>
        <w:pStyle w:val="ListParagraph"/>
        <w:numPr>
          <w:ilvl w:val="0"/>
          <w:numId w:val="11"/>
        </w:numPr>
        <w:spacing w:after="20"/>
        <w:rPr>
          <w:rFonts w:cs="Times New Roman"/>
        </w:rPr>
      </w:pPr>
      <w:r w:rsidRPr="005B3F0D">
        <w:rPr>
          <w:rFonts w:cs="Times New Roman"/>
          <w:sz w:val="20"/>
        </w:rPr>
        <w:t>project-based compensation, and</w:t>
      </w:r>
    </w:p>
    <w:p w14:paraId="4A7A23E1" w14:textId="24D7EF33" w:rsidR="00BC50E9" w:rsidRPr="005B3F0D" w:rsidRDefault="00000000">
      <w:pPr>
        <w:pStyle w:val="ListParagraph"/>
        <w:numPr>
          <w:ilvl w:val="0"/>
          <w:numId w:val="11"/>
        </w:numPr>
        <w:spacing w:after="20"/>
        <w:rPr>
          <w:rFonts w:cs="Times New Roman"/>
        </w:rPr>
      </w:pPr>
      <w:r w:rsidRPr="005B3F0D">
        <w:rPr>
          <w:rFonts w:cs="Times New Roman"/>
          <w:sz w:val="20"/>
        </w:rPr>
        <w:t>reimbursement of expenses</w:t>
      </w:r>
    </w:p>
    <w:p w14:paraId="4ABF58C3" w14:textId="77777777" w:rsidR="00BC50E9" w:rsidRPr="009344C3" w:rsidRDefault="00000000" w:rsidP="005B3F0D">
      <w:pPr>
        <w:ind w:left="720"/>
        <w:jc w:val="both"/>
        <w:rPr>
          <w:rFonts w:cs="Times New Roman"/>
        </w:rPr>
      </w:pPr>
      <w:r w:rsidRPr="009344C3">
        <w:rPr>
          <w:rFonts w:cs="Times New Roman"/>
        </w:rPr>
        <w:t>to:</w:t>
      </w:r>
    </w:p>
    <w:p w14:paraId="29BD0B81" w14:textId="2BE5DEA1" w:rsidR="00BC50E9" w:rsidRPr="005B3F0D" w:rsidRDefault="00000000">
      <w:pPr>
        <w:pStyle w:val="ListParagraph"/>
        <w:numPr>
          <w:ilvl w:val="0"/>
          <w:numId w:val="11"/>
        </w:numPr>
        <w:spacing w:after="20"/>
        <w:rPr>
          <w:rFonts w:cs="Times New Roman"/>
        </w:rPr>
      </w:pPr>
      <w:r w:rsidRPr="005B3F0D">
        <w:rPr>
          <w:rFonts w:cs="Times New Roman"/>
          <w:sz w:val="20"/>
        </w:rPr>
        <w:t>scholars,</w:t>
      </w:r>
    </w:p>
    <w:p w14:paraId="546F2576" w14:textId="7B2C121A" w:rsidR="00BC50E9" w:rsidRPr="005B3F0D" w:rsidRDefault="00000000">
      <w:pPr>
        <w:pStyle w:val="ListParagraph"/>
        <w:numPr>
          <w:ilvl w:val="0"/>
          <w:numId w:val="11"/>
        </w:numPr>
        <w:spacing w:after="20"/>
        <w:rPr>
          <w:rFonts w:cs="Times New Roman"/>
        </w:rPr>
      </w:pPr>
      <w:r w:rsidRPr="005B3F0D">
        <w:rPr>
          <w:rFonts w:cs="Times New Roman"/>
          <w:sz w:val="20"/>
        </w:rPr>
        <w:t>researchers,</w:t>
      </w:r>
    </w:p>
    <w:p w14:paraId="46FCF24A" w14:textId="2ADC1FE0" w:rsidR="00BC50E9" w:rsidRPr="005B3F0D" w:rsidRDefault="00000000">
      <w:pPr>
        <w:pStyle w:val="ListParagraph"/>
        <w:numPr>
          <w:ilvl w:val="0"/>
          <w:numId w:val="11"/>
        </w:numPr>
        <w:spacing w:after="20"/>
        <w:rPr>
          <w:rFonts w:cs="Times New Roman"/>
        </w:rPr>
      </w:pPr>
      <w:r w:rsidRPr="005B3F0D">
        <w:rPr>
          <w:rFonts w:cs="Times New Roman"/>
          <w:sz w:val="20"/>
        </w:rPr>
        <w:t>historians,</w:t>
      </w:r>
    </w:p>
    <w:p w14:paraId="70E7D33A" w14:textId="4E4684C8" w:rsidR="00BC50E9" w:rsidRPr="005B3F0D" w:rsidRDefault="00000000">
      <w:pPr>
        <w:pStyle w:val="ListParagraph"/>
        <w:numPr>
          <w:ilvl w:val="0"/>
          <w:numId w:val="11"/>
        </w:numPr>
        <w:spacing w:after="20"/>
        <w:rPr>
          <w:rFonts w:cs="Times New Roman"/>
        </w:rPr>
      </w:pPr>
      <w:r w:rsidRPr="005B3F0D">
        <w:rPr>
          <w:rFonts w:cs="Times New Roman"/>
          <w:sz w:val="20"/>
        </w:rPr>
        <w:t>consultants,</w:t>
      </w:r>
    </w:p>
    <w:p w14:paraId="089F49D1" w14:textId="1B347F70" w:rsidR="00BC50E9" w:rsidRPr="005B3F0D" w:rsidRDefault="00000000">
      <w:pPr>
        <w:pStyle w:val="ListParagraph"/>
        <w:numPr>
          <w:ilvl w:val="0"/>
          <w:numId w:val="11"/>
        </w:numPr>
        <w:spacing w:after="20"/>
        <w:rPr>
          <w:rFonts w:cs="Times New Roman"/>
        </w:rPr>
      </w:pPr>
      <w:r w:rsidRPr="005B3F0D">
        <w:rPr>
          <w:rFonts w:cs="Times New Roman"/>
          <w:sz w:val="20"/>
        </w:rPr>
        <w:t>professionals,</w:t>
      </w:r>
    </w:p>
    <w:p w14:paraId="61DF800F" w14:textId="45A379F2" w:rsidR="00BC50E9" w:rsidRPr="005B3F0D" w:rsidRDefault="00000000">
      <w:pPr>
        <w:pStyle w:val="ListParagraph"/>
        <w:numPr>
          <w:ilvl w:val="0"/>
          <w:numId w:val="11"/>
        </w:numPr>
        <w:spacing w:after="20"/>
        <w:rPr>
          <w:rFonts w:cs="Times New Roman"/>
        </w:rPr>
      </w:pPr>
      <w:r w:rsidRPr="005B3F0D">
        <w:rPr>
          <w:rFonts w:cs="Times New Roman"/>
          <w:sz w:val="20"/>
        </w:rPr>
        <w:t>legal advisors,</w:t>
      </w:r>
    </w:p>
    <w:p w14:paraId="5640B4F0" w14:textId="7759CD2F" w:rsidR="00BC50E9" w:rsidRPr="005B3F0D" w:rsidRDefault="00000000">
      <w:pPr>
        <w:pStyle w:val="ListParagraph"/>
        <w:numPr>
          <w:ilvl w:val="0"/>
          <w:numId w:val="11"/>
        </w:numPr>
        <w:spacing w:after="20"/>
        <w:rPr>
          <w:rFonts w:cs="Times New Roman"/>
        </w:rPr>
      </w:pPr>
      <w:r w:rsidRPr="005B3F0D">
        <w:rPr>
          <w:rFonts w:cs="Times New Roman"/>
          <w:sz w:val="20"/>
        </w:rPr>
        <w:t>media personnel,</w:t>
      </w:r>
    </w:p>
    <w:p w14:paraId="0B6A2DD6" w14:textId="0719FF12" w:rsidR="00BC50E9" w:rsidRPr="005B3F0D" w:rsidRDefault="00000000">
      <w:pPr>
        <w:pStyle w:val="ListParagraph"/>
        <w:numPr>
          <w:ilvl w:val="0"/>
          <w:numId w:val="11"/>
        </w:numPr>
        <w:spacing w:after="20"/>
        <w:rPr>
          <w:rFonts w:cs="Times New Roman"/>
        </w:rPr>
      </w:pPr>
      <w:r w:rsidRPr="005B3F0D">
        <w:rPr>
          <w:rFonts w:cs="Times New Roman"/>
          <w:sz w:val="20"/>
        </w:rPr>
        <w:t>subject experts, or</w:t>
      </w:r>
    </w:p>
    <w:p w14:paraId="036D2BA2" w14:textId="5C13333D" w:rsidR="00BC50E9" w:rsidRPr="005B3F0D" w:rsidRDefault="00000000">
      <w:pPr>
        <w:pStyle w:val="ListParagraph"/>
        <w:numPr>
          <w:ilvl w:val="0"/>
          <w:numId w:val="11"/>
        </w:numPr>
        <w:spacing w:after="20"/>
        <w:rPr>
          <w:rFonts w:cs="Times New Roman"/>
        </w:rPr>
      </w:pPr>
      <w:r w:rsidRPr="005B3F0D">
        <w:rPr>
          <w:rFonts w:cs="Times New Roman"/>
          <w:sz w:val="20"/>
        </w:rPr>
        <w:t>institutional collaborators</w:t>
      </w:r>
    </w:p>
    <w:p w14:paraId="0E2FA4DF" w14:textId="77777777" w:rsidR="00BC50E9" w:rsidRPr="009344C3" w:rsidRDefault="00000000" w:rsidP="005B3F0D">
      <w:pPr>
        <w:ind w:left="720"/>
        <w:jc w:val="both"/>
        <w:rPr>
          <w:rFonts w:cs="Times New Roman"/>
        </w:rPr>
      </w:pPr>
      <w:r w:rsidRPr="009344C3">
        <w:rPr>
          <w:rFonts w:cs="Times New Roman"/>
        </w:rPr>
        <w:t>engaged for advancement of Trust objectives.</w:t>
      </w:r>
    </w:p>
    <w:p w14:paraId="47FBC962" w14:textId="77777777" w:rsidR="005B3F0D" w:rsidRDefault="005B3F0D" w:rsidP="005B3F0D">
      <w:pPr>
        <w:pStyle w:val="Heading2"/>
        <w:ind w:left="720"/>
        <w:rPr>
          <w:rFonts w:ascii="Times New Roman" w:hAnsi="Times New Roman" w:cs="Times New Roman"/>
        </w:rPr>
      </w:pPr>
    </w:p>
    <w:p w14:paraId="54D4A945" w14:textId="1D5E5BFD"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22.7 Trustee Reimbursement &amp; Institutional Expenses</w:t>
      </w:r>
    </w:p>
    <w:p w14:paraId="7D6EA6FC" w14:textId="77777777" w:rsidR="00BC50E9" w:rsidRPr="009344C3" w:rsidRDefault="00000000" w:rsidP="005B3F0D">
      <w:pPr>
        <w:ind w:left="720"/>
        <w:jc w:val="both"/>
        <w:rPr>
          <w:rFonts w:cs="Times New Roman"/>
        </w:rPr>
      </w:pPr>
      <w:r w:rsidRPr="009344C3">
        <w:rPr>
          <w:rFonts w:cs="Times New Roman"/>
        </w:rPr>
        <w:t>The Trust may reimburse Trustees for lawful and reasonable expenditure incurred in furtherance of institutional objectives, including:</w:t>
      </w:r>
    </w:p>
    <w:p w14:paraId="19091978" w14:textId="23AF3BEA" w:rsidR="00BC50E9" w:rsidRPr="005B3F0D" w:rsidRDefault="00000000">
      <w:pPr>
        <w:pStyle w:val="ListParagraph"/>
        <w:numPr>
          <w:ilvl w:val="0"/>
          <w:numId w:val="11"/>
        </w:numPr>
        <w:spacing w:after="20"/>
        <w:rPr>
          <w:rFonts w:cs="Times New Roman"/>
        </w:rPr>
      </w:pPr>
      <w:r w:rsidRPr="005B3F0D">
        <w:rPr>
          <w:rFonts w:cs="Times New Roman"/>
          <w:sz w:val="20"/>
        </w:rPr>
        <w:lastRenderedPageBreak/>
        <w:t>travel expenses,</w:t>
      </w:r>
    </w:p>
    <w:p w14:paraId="0D22D71B" w14:textId="32B0DA7C" w:rsidR="00BC50E9" w:rsidRPr="005B3F0D" w:rsidRDefault="00000000">
      <w:pPr>
        <w:pStyle w:val="ListParagraph"/>
        <w:numPr>
          <w:ilvl w:val="0"/>
          <w:numId w:val="11"/>
        </w:numPr>
        <w:spacing w:after="20"/>
        <w:rPr>
          <w:rFonts w:cs="Times New Roman"/>
        </w:rPr>
      </w:pPr>
      <w:r w:rsidRPr="005B3F0D">
        <w:rPr>
          <w:rFonts w:cs="Times New Roman"/>
          <w:sz w:val="20"/>
        </w:rPr>
        <w:t>accommodation,</w:t>
      </w:r>
    </w:p>
    <w:p w14:paraId="0CA2D75E" w14:textId="0B973F6B" w:rsidR="00BC50E9" w:rsidRPr="005B3F0D" w:rsidRDefault="00000000">
      <w:pPr>
        <w:pStyle w:val="ListParagraph"/>
        <w:numPr>
          <w:ilvl w:val="0"/>
          <w:numId w:val="11"/>
        </w:numPr>
        <w:spacing w:after="20"/>
        <w:rPr>
          <w:rFonts w:cs="Times New Roman"/>
        </w:rPr>
      </w:pPr>
      <w:r w:rsidRPr="005B3F0D">
        <w:rPr>
          <w:rFonts w:cs="Times New Roman"/>
          <w:sz w:val="20"/>
        </w:rPr>
        <w:t>research fieldwork,</w:t>
      </w:r>
    </w:p>
    <w:p w14:paraId="5E2CD93C" w14:textId="4F8202BA" w:rsidR="00BC50E9" w:rsidRPr="005B3F0D" w:rsidRDefault="00000000">
      <w:pPr>
        <w:pStyle w:val="ListParagraph"/>
        <w:numPr>
          <w:ilvl w:val="0"/>
          <w:numId w:val="11"/>
        </w:numPr>
        <w:spacing w:after="20"/>
        <w:rPr>
          <w:rFonts w:cs="Times New Roman"/>
        </w:rPr>
      </w:pPr>
      <w:r w:rsidRPr="005B3F0D">
        <w:rPr>
          <w:rFonts w:cs="Times New Roman"/>
          <w:sz w:val="20"/>
        </w:rPr>
        <w:t>conferences,</w:t>
      </w:r>
    </w:p>
    <w:p w14:paraId="7996B374" w14:textId="19881DC3" w:rsidR="00BC50E9" w:rsidRPr="005B3F0D" w:rsidRDefault="00000000">
      <w:pPr>
        <w:pStyle w:val="ListParagraph"/>
        <w:numPr>
          <w:ilvl w:val="0"/>
          <w:numId w:val="11"/>
        </w:numPr>
        <w:spacing w:after="20"/>
        <w:rPr>
          <w:rFonts w:cs="Times New Roman"/>
        </w:rPr>
      </w:pPr>
      <w:r w:rsidRPr="005B3F0D">
        <w:rPr>
          <w:rFonts w:cs="Times New Roman"/>
          <w:sz w:val="20"/>
        </w:rPr>
        <w:t>educational activity,</w:t>
      </w:r>
    </w:p>
    <w:p w14:paraId="256F4F1F" w14:textId="20A36D04" w:rsidR="00BC50E9" w:rsidRPr="005B3F0D" w:rsidRDefault="00000000">
      <w:pPr>
        <w:pStyle w:val="ListParagraph"/>
        <w:numPr>
          <w:ilvl w:val="0"/>
          <w:numId w:val="11"/>
        </w:numPr>
        <w:spacing w:after="20"/>
        <w:rPr>
          <w:rFonts w:cs="Times New Roman"/>
        </w:rPr>
      </w:pPr>
      <w:r w:rsidRPr="005B3F0D">
        <w:rPr>
          <w:rFonts w:cs="Times New Roman"/>
          <w:sz w:val="20"/>
        </w:rPr>
        <w:t>documentation,</w:t>
      </w:r>
    </w:p>
    <w:p w14:paraId="3A3B13FB" w14:textId="69D5290B" w:rsidR="00BC50E9" w:rsidRPr="005B3F0D" w:rsidRDefault="00000000">
      <w:pPr>
        <w:pStyle w:val="ListParagraph"/>
        <w:numPr>
          <w:ilvl w:val="0"/>
          <w:numId w:val="11"/>
        </w:numPr>
        <w:spacing w:after="20"/>
        <w:rPr>
          <w:rFonts w:cs="Times New Roman"/>
        </w:rPr>
      </w:pPr>
      <w:r w:rsidRPr="005B3F0D">
        <w:rPr>
          <w:rFonts w:cs="Times New Roman"/>
          <w:sz w:val="20"/>
        </w:rPr>
        <w:t>equipment purchase,</w:t>
      </w:r>
    </w:p>
    <w:p w14:paraId="077A551C" w14:textId="7943F24C" w:rsidR="00BC50E9" w:rsidRPr="005B3F0D" w:rsidRDefault="00000000">
      <w:pPr>
        <w:pStyle w:val="ListParagraph"/>
        <w:numPr>
          <w:ilvl w:val="0"/>
          <w:numId w:val="11"/>
        </w:numPr>
        <w:spacing w:after="20"/>
        <w:rPr>
          <w:rFonts w:cs="Times New Roman"/>
        </w:rPr>
      </w:pPr>
      <w:r w:rsidRPr="005B3F0D">
        <w:rPr>
          <w:rFonts w:cs="Times New Roman"/>
          <w:sz w:val="20"/>
        </w:rPr>
        <w:t>communication costs, or</w:t>
      </w:r>
    </w:p>
    <w:p w14:paraId="7B1FCD3D" w14:textId="5BF80F49" w:rsidR="00BC50E9" w:rsidRPr="005B3F0D" w:rsidRDefault="00000000">
      <w:pPr>
        <w:pStyle w:val="ListParagraph"/>
        <w:numPr>
          <w:ilvl w:val="0"/>
          <w:numId w:val="11"/>
        </w:numPr>
        <w:spacing w:after="20"/>
        <w:rPr>
          <w:rFonts w:cs="Times New Roman"/>
        </w:rPr>
      </w:pPr>
      <w:r w:rsidRPr="005B3F0D">
        <w:rPr>
          <w:rFonts w:cs="Times New Roman"/>
          <w:sz w:val="20"/>
        </w:rPr>
        <w:t>operational expenses.</w:t>
      </w:r>
    </w:p>
    <w:p w14:paraId="0E119499" w14:textId="77777777" w:rsidR="00BC50E9" w:rsidRPr="009344C3" w:rsidRDefault="00000000" w:rsidP="005B3F0D">
      <w:pPr>
        <w:spacing w:before="60" w:after="20"/>
        <w:ind w:left="720"/>
        <w:rPr>
          <w:rFonts w:cs="Times New Roman"/>
        </w:rPr>
      </w:pPr>
      <w:r w:rsidRPr="009344C3">
        <w:rPr>
          <w:rFonts w:cs="Times New Roman"/>
          <w:b/>
        </w:rPr>
        <w:t>Where applicable:</w:t>
      </w:r>
    </w:p>
    <w:p w14:paraId="537E7996" w14:textId="77777777" w:rsidR="00BC50E9" w:rsidRPr="009344C3" w:rsidRDefault="00000000" w:rsidP="005B3F0D">
      <w:pPr>
        <w:ind w:left="720"/>
        <w:jc w:val="both"/>
        <w:rPr>
          <w:rFonts w:cs="Times New Roman"/>
        </w:rPr>
      </w:pPr>
      <w:r w:rsidRPr="009344C3">
        <w:rPr>
          <w:rFonts w:cs="Times New Roman"/>
        </w:rPr>
        <w:t>No Trustee shall personally enrich himself through misuse of Trust funds.</w:t>
      </w:r>
    </w:p>
    <w:p w14:paraId="360B5EB0" w14:textId="77777777" w:rsidR="00BC50E9" w:rsidRPr="009344C3" w:rsidRDefault="00000000" w:rsidP="005B3F0D">
      <w:pPr>
        <w:spacing w:before="60" w:after="20"/>
        <w:ind w:left="720"/>
        <w:rPr>
          <w:rFonts w:cs="Times New Roman"/>
        </w:rPr>
      </w:pPr>
      <w:r w:rsidRPr="009344C3">
        <w:rPr>
          <w:rFonts w:cs="Times New Roman"/>
          <w:b/>
        </w:rPr>
        <w:t>All reimbursement or compensation shall remain subject to:</w:t>
      </w:r>
    </w:p>
    <w:p w14:paraId="6D3C4EB1" w14:textId="77777777" w:rsidR="00BC50E9" w:rsidRPr="009344C3" w:rsidRDefault="00000000" w:rsidP="005B3F0D">
      <w:pPr>
        <w:spacing w:after="20"/>
        <w:ind w:left="1296" w:hanging="115"/>
        <w:rPr>
          <w:rFonts w:cs="Times New Roman"/>
        </w:rPr>
      </w:pPr>
      <w:r w:rsidRPr="009344C3">
        <w:rPr>
          <w:rFonts w:cs="Times New Roman"/>
          <w:sz w:val="20"/>
        </w:rPr>
        <w:t>- good faith,</w:t>
      </w:r>
    </w:p>
    <w:p w14:paraId="3DA3C474" w14:textId="77777777" w:rsidR="00BC50E9" w:rsidRPr="009344C3" w:rsidRDefault="00000000" w:rsidP="005B3F0D">
      <w:pPr>
        <w:spacing w:after="20"/>
        <w:ind w:left="1296" w:hanging="115"/>
        <w:rPr>
          <w:rFonts w:cs="Times New Roman"/>
        </w:rPr>
      </w:pPr>
      <w:r w:rsidRPr="009344C3">
        <w:rPr>
          <w:rFonts w:cs="Times New Roman"/>
          <w:sz w:val="20"/>
        </w:rPr>
        <w:t>- institutional necessity, and</w:t>
      </w:r>
    </w:p>
    <w:p w14:paraId="4EB45C0C" w14:textId="77777777" w:rsidR="00BC50E9" w:rsidRPr="009344C3" w:rsidRDefault="00000000" w:rsidP="005B3F0D">
      <w:pPr>
        <w:spacing w:after="20"/>
        <w:ind w:left="1296" w:hanging="115"/>
        <w:rPr>
          <w:rFonts w:cs="Times New Roman"/>
        </w:rPr>
      </w:pPr>
      <w:r w:rsidRPr="009344C3">
        <w:rPr>
          <w:rFonts w:cs="Times New Roman"/>
          <w:sz w:val="20"/>
        </w:rPr>
        <w:t>- reasonable record keeping.</w:t>
      </w:r>
    </w:p>
    <w:p w14:paraId="5B194458" w14:textId="77777777" w:rsidR="005B3F0D" w:rsidRDefault="005B3F0D" w:rsidP="005B3F0D">
      <w:pPr>
        <w:pStyle w:val="Heading2"/>
        <w:ind w:left="720"/>
        <w:rPr>
          <w:rFonts w:ascii="Times New Roman" w:hAnsi="Times New Roman" w:cs="Times New Roman"/>
        </w:rPr>
      </w:pPr>
    </w:p>
    <w:p w14:paraId="783C2441" w14:textId="0DF3BFFF"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22.8 Power to Acquire Assets</w:t>
      </w:r>
    </w:p>
    <w:p w14:paraId="3647C108" w14:textId="77777777" w:rsidR="00BC50E9" w:rsidRPr="009344C3" w:rsidRDefault="00000000" w:rsidP="005B3F0D">
      <w:pPr>
        <w:ind w:left="720"/>
        <w:jc w:val="both"/>
        <w:rPr>
          <w:rFonts w:cs="Times New Roman"/>
        </w:rPr>
      </w:pPr>
      <w:r w:rsidRPr="009344C3">
        <w:rPr>
          <w:rFonts w:cs="Times New Roman"/>
        </w:rPr>
        <w:t>The Trust may purchase, lease, maintain, rent, hold, use, or dispose of movable and immovable assets reasonably required for institutional functioning, including:</w:t>
      </w:r>
    </w:p>
    <w:p w14:paraId="79C52DA3" w14:textId="715482EA" w:rsidR="00BC50E9" w:rsidRPr="005B3F0D" w:rsidRDefault="00000000">
      <w:pPr>
        <w:pStyle w:val="ListParagraph"/>
        <w:numPr>
          <w:ilvl w:val="0"/>
          <w:numId w:val="11"/>
        </w:numPr>
        <w:spacing w:after="20"/>
        <w:rPr>
          <w:rFonts w:cs="Times New Roman"/>
        </w:rPr>
      </w:pPr>
      <w:r w:rsidRPr="005B3F0D">
        <w:rPr>
          <w:rFonts w:cs="Times New Roman"/>
          <w:sz w:val="20"/>
        </w:rPr>
        <w:t>office premises,</w:t>
      </w:r>
    </w:p>
    <w:p w14:paraId="1C74CF56" w14:textId="799B4DAC" w:rsidR="00BC50E9" w:rsidRPr="005B3F0D" w:rsidRDefault="00000000">
      <w:pPr>
        <w:pStyle w:val="ListParagraph"/>
        <w:numPr>
          <w:ilvl w:val="0"/>
          <w:numId w:val="11"/>
        </w:numPr>
        <w:spacing w:after="20"/>
        <w:rPr>
          <w:rFonts w:cs="Times New Roman"/>
        </w:rPr>
      </w:pPr>
      <w:r w:rsidRPr="005B3F0D">
        <w:rPr>
          <w:rFonts w:cs="Times New Roman"/>
          <w:sz w:val="20"/>
        </w:rPr>
        <w:t>technology infrastructure,</w:t>
      </w:r>
    </w:p>
    <w:p w14:paraId="4842D927" w14:textId="3FCFA18A" w:rsidR="00BC50E9" w:rsidRPr="005B3F0D" w:rsidRDefault="00000000">
      <w:pPr>
        <w:pStyle w:val="ListParagraph"/>
        <w:numPr>
          <w:ilvl w:val="0"/>
          <w:numId w:val="11"/>
        </w:numPr>
        <w:spacing w:after="20"/>
        <w:rPr>
          <w:rFonts w:cs="Times New Roman"/>
        </w:rPr>
      </w:pPr>
      <w:r w:rsidRPr="005B3F0D">
        <w:rPr>
          <w:rFonts w:cs="Times New Roman"/>
          <w:sz w:val="20"/>
        </w:rPr>
        <w:t>research tools,</w:t>
      </w:r>
    </w:p>
    <w:p w14:paraId="47918EE0" w14:textId="6208AEF1" w:rsidR="00BC50E9" w:rsidRPr="005B3F0D" w:rsidRDefault="00000000">
      <w:pPr>
        <w:pStyle w:val="ListParagraph"/>
        <w:numPr>
          <w:ilvl w:val="0"/>
          <w:numId w:val="11"/>
        </w:numPr>
        <w:spacing w:after="20"/>
        <w:rPr>
          <w:rFonts w:cs="Times New Roman"/>
        </w:rPr>
      </w:pPr>
      <w:r w:rsidRPr="005B3F0D">
        <w:rPr>
          <w:rFonts w:cs="Times New Roman"/>
          <w:sz w:val="20"/>
        </w:rPr>
        <w:t>books,</w:t>
      </w:r>
    </w:p>
    <w:p w14:paraId="3622FBD2" w14:textId="21010EB5" w:rsidR="00BC50E9" w:rsidRPr="005B3F0D" w:rsidRDefault="00000000">
      <w:pPr>
        <w:pStyle w:val="ListParagraph"/>
        <w:numPr>
          <w:ilvl w:val="0"/>
          <w:numId w:val="11"/>
        </w:numPr>
        <w:spacing w:after="20"/>
        <w:rPr>
          <w:rFonts w:cs="Times New Roman"/>
        </w:rPr>
      </w:pPr>
      <w:r w:rsidRPr="005B3F0D">
        <w:rPr>
          <w:rFonts w:cs="Times New Roman"/>
          <w:sz w:val="20"/>
        </w:rPr>
        <w:t>library resources,</w:t>
      </w:r>
    </w:p>
    <w:p w14:paraId="772375F6" w14:textId="206E55F4" w:rsidR="00BC50E9" w:rsidRPr="005B3F0D" w:rsidRDefault="00000000">
      <w:pPr>
        <w:pStyle w:val="ListParagraph"/>
        <w:numPr>
          <w:ilvl w:val="0"/>
          <w:numId w:val="11"/>
        </w:numPr>
        <w:spacing w:after="20"/>
        <w:rPr>
          <w:rFonts w:cs="Times New Roman"/>
        </w:rPr>
      </w:pPr>
      <w:r w:rsidRPr="005B3F0D">
        <w:rPr>
          <w:rFonts w:cs="Times New Roman"/>
          <w:sz w:val="20"/>
        </w:rPr>
        <w:t>vehicles,</w:t>
      </w:r>
    </w:p>
    <w:p w14:paraId="267153EE" w14:textId="2B1FA271" w:rsidR="00BC50E9" w:rsidRPr="005B3F0D" w:rsidRDefault="00000000">
      <w:pPr>
        <w:pStyle w:val="ListParagraph"/>
        <w:numPr>
          <w:ilvl w:val="0"/>
          <w:numId w:val="11"/>
        </w:numPr>
        <w:spacing w:after="20"/>
        <w:rPr>
          <w:rFonts w:cs="Times New Roman"/>
        </w:rPr>
      </w:pPr>
      <w:r w:rsidRPr="005B3F0D">
        <w:rPr>
          <w:rFonts w:cs="Times New Roman"/>
          <w:sz w:val="20"/>
        </w:rPr>
        <w:t>archival material, and</w:t>
      </w:r>
    </w:p>
    <w:p w14:paraId="64ADAB26" w14:textId="5D81B5A2" w:rsidR="00BC50E9" w:rsidRPr="005B3F0D" w:rsidRDefault="00000000">
      <w:pPr>
        <w:pStyle w:val="ListParagraph"/>
        <w:numPr>
          <w:ilvl w:val="0"/>
          <w:numId w:val="11"/>
        </w:numPr>
        <w:spacing w:after="20"/>
        <w:rPr>
          <w:rFonts w:cs="Times New Roman"/>
        </w:rPr>
      </w:pPr>
      <w:r w:rsidRPr="005B3F0D">
        <w:rPr>
          <w:rFonts w:cs="Times New Roman"/>
          <w:sz w:val="20"/>
        </w:rPr>
        <w:t>digital systems.</w:t>
      </w:r>
    </w:p>
    <w:p w14:paraId="13E86CF6" w14:textId="77777777" w:rsidR="005B3F0D" w:rsidRDefault="005B3F0D" w:rsidP="005B3F0D">
      <w:pPr>
        <w:pStyle w:val="Heading2"/>
        <w:ind w:left="720"/>
        <w:rPr>
          <w:rFonts w:ascii="Times New Roman" w:hAnsi="Times New Roman" w:cs="Times New Roman"/>
        </w:rPr>
      </w:pPr>
    </w:p>
    <w:p w14:paraId="758BBAE6" w14:textId="29008483"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22.9 Banking Operations</w:t>
      </w:r>
    </w:p>
    <w:p w14:paraId="0C8E118E" w14:textId="77777777" w:rsidR="00BC50E9" w:rsidRPr="009344C3" w:rsidRDefault="00000000" w:rsidP="005B3F0D">
      <w:pPr>
        <w:ind w:left="720"/>
        <w:jc w:val="both"/>
        <w:rPr>
          <w:rFonts w:cs="Times New Roman"/>
        </w:rPr>
      </w:pPr>
      <w:r w:rsidRPr="009344C3">
        <w:rPr>
          <w:rFonts w:cs="Times New Roman"/>
        </w:rPr>
        <w:t>Opening, maintaining, and operating bank accounts or digital financial systems shall be governed by Clause 23 of this Deed.</w:t>
      </w:r>
    </w:p>
    <w:p w14:paraId="239699DA" w14:textId="77777777" w:rsidR="005B3F0D" w:rsidRDefault="005B3F0D" w:rsidP="005B3F0D">
      <w:pPr>
        <w:pStyle w:val="Heading2"/>
        <w:ind w:left="720"/>
        <w:rPr>
          <w:rFonts w:ascii="Times New Roman" w:hAnsi="Times New Roman" w:cs="Times New Roman"/>
        </w:rPr>
      </w:pPr>
    </w:p>
    <w:p w14:paraId="41441BC6" w14:textId="56A8C4E6"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22.10 Investment Powers</w:t>
      </w:r>
    </w:p>
    <w:p w14:paraId="6CEA54B1" w14:textId="77777777" w:rsidR="00BC50E9" w:rsidRPr="009344C3" w:rsidRDefault="00000000" w:rsidP="005B3F0D">
      <w:pPr>
        <w:ind w:left="720"/>
        <w:jc w:val="both"/>
        <w:rPr>
          <w:rFonts w:cs="Times New Roman"/>
        </w:rPr>
      </w:pPr>
      <w:r w:rsidRPr="009344C3">
        <w:rPr>
          <w:rFonts w:cs="Times New Roman"/>
        </w:rPr>
        <w:t>Subject to applicable law and Majority Resolution, the Trust may:</w:t>
      </w:r>
    </w:p>
    <w:p w14:paraId="74BFFB5D" w14:textId="77777777" w:rsidR="00BC50E9" w:rsidRPr="009344C3" w:rsidRDefault="00000000" w:rsidP="005B3F0D">
      <w:pPr>
        <w:spacing w:after="20"/>
        <w:ind w:left="1296" w:hanging="115"/>
        <w:rPr>
          <w:rFonts w:cs="Times New Roman"/>
        </w:rPr>
      </w:pPr>
      <w:r w:rsidRPr="009344C3">
        <w:rPr>
          <w:rFonts w:cs="Times New Roman"/>
          <w:sz w:val="20"/>
        </w:rPr>
        <w:t>- invest surplus funds,</w:t>
      </w:r>
    </w:p>
    <w:p w14:paraId="041B22BD" w14:textId="77777777" w:rsidR="00BC50E9" w:rsidRPr="009344C3" w:rsidRDefault="00000000" w:rsidP="005B3F0D">
      <w:pPr>
        <w:spacing w:after="20"/>
        <w:ind w:left="1296" w:hanging="115"/>
        <w:rPr>
          <w:rFonts w:cs="Times New Roman"/>
        </w:rPr>
      </w:pPr>
      <w:r w:rsidRPr="009344C3">
        <w:rPr>
          <w:rFonts w:cs="Times New Roman"/>
          <w:sz w:val="20"/>
        </w:rPr>
        <w:t>- place deposits,</w:t>
      </w:r>
    </w:p>
    <w:p w14:paraId="20105B31" w14:textId="77777777" w:rsidR="00BC50E9" w:rsidRPr="009344C3" w:rsidRDefault="00000000" w:rsidP="005B3F0D">
      <w:pPr>
        <w:spacing w:after="20"/>
        <w:ind w:left="1296" w:hanging="115"/>
        <w:rPr>
          <w:rFonts w:cs="Times New Roman"/>
        </w:rPr>
      </w:pPr>
      <w:r w:rsidRPr="009344C3">
        <w:rPr>
          <w:rFonts w:cs="Times New Roman"/>
          <w:sz w:val="20"/>
        </w:rPr>
        <w:t>- maintain reserve funds, or</w:t>
      </w:r>
    </w:p>
    <w:p w14:paraId="2E8738EC" w14:textId="77777777" w:rsidR="00BC50E9" w:rsidRPr="009344C3" w:rsidRDefault="00000000" w:rsidP="005B3F0D">
      <w:pPr>
        <w:spacing w:after="20"/>
        <w:ind w:left="1296" w:hanging="115"/>
        <w:rPr>
          <w:rFonts w:cs="Times New Roman"/>
        </w:rPr>
      </w:pPr>
      <w:r w:rsidRPr="009344C3">
        <w:rPr>
          <w:rFonts w:cs="Times New Roman"/>
          <w:sz w:val="20"/>
        </w:rPr>
        <w:t>- undertake prudent financial planning</w:t>
      </w:r>
    </w:p>
    <w:p w14:paraId="149F9293" w14:textId="77777777" w:rsidR="00BC50E9" w:rsidRPr="009344C3" w:rsidRDefault="00000000" w:rsidP="005B3F0D">
      <w:pPr>
        <w:ind w:left="720"/>
        <w:jc w:val="both"/>
        <w:rPr>
          <w:rFonts w:cs="Times New Roman"/>
        </w:rPr>
      </w:pPr>
      <w:r w:rsidRPr="009344C3">
        <w:rPr>
          <w:rFonts w:cs="Times New Roman"/>
        </w:rPr>
        <w:t>for institutional sustainability and continuity.</w:t>
      </w:r>
    </w:p>
    <w:p w14:paraId="48C6C6E7" w14:textId="77777777" w:rsidR="00BC50E9" w:rsidRPr="009344C3" w:rsidRDefault="00000000" w:rsidP="005B3F0D">
      <w:pPr>
        <w:ind w:left="720"/>
        <w:jc w:val="both"/>
        <w:rPr>
          <w:rFonts w:cs="Times New Roman"/>
        </w:rPr>
      </w:pPr>
      <w:r w:rsidRPr="009344C3">
        <w:rPr>
          <w:rFonts w:cs="Times New Roman"/>
        </w:rPr>
        <w:t>Speculative, unlawful, or excessively risky activities shall not be undertaken.</w:t>
      </w:r>
    </w:p>
    <w:p w14:paraId="7FF0C652" w14:textId="77777777" w:rsidR="005B3F0D" w:rsidRDefault="005B3F0D" w:rsidP="005B3F0D">
      <w:pPr>
        <w:pStyle w:val="Heading2"/>
        <w:ind w:left="720"/>
        <w:rPr>
          <w:rFonts w:ascii="Times New Roman" w:hAnsi="Times New Roman" w:cs="Times New Roman"/>
        </w:rPr>
      </w:pPr>
    </w:p>
    <w:p w14:paraId="0CC959EC" w14:textId="6399020E"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22.11 Financial Transparency</w:t>
      </w:r>
    </w:p>
    <w:p w14:paraId="238B6995" w14:textId="77777777" w:rsidR="00BC50E9" w:rsidRPr="009344C3" w:rsidRDefault="00000000" w:rsidP="005B3F0D">
      <w:pPr>
        <w:ind w:left="720"/>
        <w:jc w:val="both"/>
        <w:rPr>
          <w:rFonts w:cs="Times New Roman"/>
        </w:rPr>
      </w:pPr>
      <w:r w:rsidRPr="009344C3">
        <w:rPr>
          <w:rFonts w:cs="Times New Roman"/>
        </w:rPr>
        <w:t>All financial activities of the Trust shall be supported by vouchers, invoices, receipts, payment records, banking records, and other reasonable financial documentation.</w:t>
      </w:r>
    </w:p>
    <w:p w14:paraId="268884F8" w14:textId="77777777" w:rsidR="005B3F0D" w:rsidRDefault="005B3F0D" w:rsidP="005B3F0D">
      <w:pPr>
        <w:pStyle w:val="Heading2"/>
        <w:ind w:left="720"/>
        <w:rPr>
          <w:rFonts w:ascii="Times New Roman" w:hAnsi="Times New Roman" w:cs="Times New Roman"/>
        </w:rPr>
      </w:pPr>
    </w:p>
    <w:p w14:paraId="365E5178" w14:textId="52F545ED"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22.12 No Private Profit</w:t>
      </w:r>
    </w:p>
    <w:p w14:paraId="5B68485A" w14:textId="77777777" w:rsidR="00BC50E9" w:rsidRPr="009344C3" w:rsidRDefault="00000000" w:rsidP="005B3F0D">
      <w:pPr>
        <w:ind w:left="720"/>
        <w:jc w:val="both"/>
        <w:rPr>
          <w:rFonts w:cs="Times New Roman"/>
        </w:rPr>
      </w:pPr>
      <w:r w:rsidRPr="009344C3">
        <w:rPr>
          <w:rFonts w:cs="Times New Roman"/>
        </w:rPr>
        <w:t>The income, assets, surplus, and resources of the Trust shall be utilized exclusively for advancement of Trust objectives.</w:t>
      </w:r>
    </w:p>
    <w:p w14:paraId="4AAC83C7" w14:textId="77777777" w:rsidR="00BC50E9" w:rsidRPr="009344C3" w:rsidRDefault="00000000" w:rsidP="005B3F0D">
      <w:pPr>
        <w:ind w:left="720"/>
        <w:jc w:val="both"/>
        <w:rPr>
          <w:rFonts w:cs="Times New Roman"/>
        </w:rPr>
      </w:pPr>
      <w:r w:rsidRPr="009344C3">
        <w:rPr>
          <w:rFonts w:cs="Times New Roman"/>
        </w:rPr>
        <w:t>No Trustee, office bearer, employee, collaborator, or individual shall claim personal ownership or unlawful private profit from Trust property.</w:t>
      </w:r>
    </w:p>
    <w:p w14:paraId="57485663" w14:textId="77777777" w:rsidR="00BC50E9" w:rsidRPr="009344C3" w:rsidRDefault="00000000" w:rsidP="005B3F0D">
      <w:pPr>
        <w:ind w:left="720"/>
        <w:jc w:val="both"/>
        <w:rPr>
          <w:rFonts w:cs="Times New Roman"/>
        </w:rPr>
      </w:pPr>
      <w:r w:rsidRPr="009344C3">
        <w:rPr>
          <w:rFonts w:cs="Times New Roman"/>
        </w:rPr>
        <w:t>For clarity, lawful:</w:t>
      </w:r>
    </w:p>
    <w:p w14:paraId="0D26FFCA" w14:textId="23A97E4A" w:rsidR="00BC50E9" w:rsidRPr="005B3F0D" w:rsidRDefault="00000000">
      <w:pPr>
        <w:pStyle w:val="ListParagraph"/>
        <w:numPr>
          <w:ilvl w:val="0"/>
          <w:numId w:val="11"/>
        </w:numPr>
        <w:spacing w:after="20"/>
        <w:rPr>
          <w:rFonts w:cs="Times New Roman"/>
        </w:rPr>
      </w:pPr>
      <w:r w:rsidRPr="005B3F0D">
        <w:rPr>
          <w:rFonts w:cs="Times New Roman"/>
          <w:sz w:val="20"/>
        </w:rPr>
        <w:lastRenderedPageBreak/>
        <w:t>honorarium,</w:t>
      </w:r>
    </w:p>
    <w:p w14:paraId="2C2FAA79" w14:textId="1B176296" w:rsidR="00BC50E9" w:rsidRPr="005B3F0D" w:rsidRDefault="00000000">
      <w:pPr>
        <w:pStyle w:val="ListParagraph"/>
        <w:numPr>
          <w:ilvl w:val="0"/>
          <w:numId w:val="11"/>
        </w:numPr>
        <w:spacing w:after="20"/>
        <w:rPr>
          <w:rFonts w:cs="Times New Roman"/>
        </w:rPr>
      </w:pPr>
      <w:r w:rsidRPr="005B3F0D">
        <w:rPr>
          <w:rFonts w:cs="Times New Roman"/>
          <w:sz w:val="20"/>
        </w:rPr>
        <w:t>reimbursement,</w:t>
      </w:r>
    </w:p>
    <w:p w14:paraId="3BAB9F60" w14:textId="3E18A683" w:rsidR="00BC50E9" w:rsidRPr="005B3F0D" w:rsidRDefault="00000000">
      <w:pPr>
        <w:pStyle w:val="ListParagraph"/>
        <w:numPr>
          <w:ilvl w:val="0"/>
          <w:numId w:val="11"/>
        </w:numPr>
        <w:spacing w:after="20"/>
        <w:rPr>
          <w:rFonts w:cs="Times New Roman"/>
        </w:rPr>
      </w:pPr>
      <w:r w:rsidRPr="005B3F0D">
        <w:rPr>
          <w:rFonts w:cs="Times New Roman"/>
          <w:sz w:val="20"/>
        </w:rPr>
        <w:t>compensation, or</w:t>
      </w:r>
    </w:p>
    <w:p w14:paraId="420E014A" w14:textId="795DA4DA" w:rsidR="00BC50E9" w:rsidRPr="005B3F0D" w:rsidRDefault="00000000">
      <w:pPr>
        <w:pStyle w:val="ListParagraph"/>
        <w:numPr>
          <w:ilvl w:val="0"/>
          <w:numId w:val="11"/>
        </w:numPr>
        <w:spacing w:after="20"/>
        <w:rPr>
          <w:rFonts w:cs="Times New Roman"/>
        </w:rPr>
      </w:pPr>
      <w:r w:rsidRPr="005B3F0D">
        <w:rPr>
          <w:rFonts w:cs="Times New Roman"/>
          <w:sz w:val="20"/>
        </w:rPr>
        <w:t>institutional expenditure</w:t>
      </w:r>
    </w:p>
    <w:p w14:paraId="2E543E70" w14:textId="77777777" w:rsidR="00BC50E9" w:rsidRPr="009344C3" w:rsidRDefault="00000000" w:rsidP="005B3F0D">
      <w:pPr>
        <w:ind w:left="720"/>
        <w:jc w:val="both"/>
        <w:rPr>
          <w:rFonts w:cs="Times New Roman"/>
        </w:rPr>
      </w:pPr>
      <w:r w:rsidRPr="009344C3">
        <w:rPr>
          <w:rFonts w:cs="Times New Roman"/>
        </w:rPr>
        <w:t>shall not be deemed private profit when incurred in furtherance of Trust objectives.</w:t>
      </w:r>
    </w:p>
    <w:p w14:paraId="6AC8732A" w14:textId="77777777" w:rsidR="005B3F0D" w:rsidRDefault="005B3F0D" w:rsidP="005B3F0D">
      <w:pPr>
        <w:pStyle w:val="Heading2"/>
        <w:ind w:left="720"/>
        <w:rPr>
          <w:rFonts w:ascii="Times New Roman" w:hAnsi="Times New Roman" w:cs="Times New Roman"/>
        </w:rPr>
      </w:pPr>
    </w:p>
    <w:p w14:paraId="70EC1E42" w14:textId="5E61D8D6"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22.13 Residual Financial Powers</w:t>
      </w:r>
    </w:p>
    <w:p w14:paraId="2D51C66F" w14:textId="77777777" w:rsidR="00BC50E9" w:rsidRPr="009344C3" w:rsidRDefault="00000000" w:rsidP="005B3F0D">
      <w:pPr>
        <w:spacing w:before="60" w:after="20"/>
        <w:ind w:left="720"/>
        <w:rPr>
          <w:rFonts w:cs="Times New Roman"/>
        </w:rPr>
      </w:pPr>
      <w:r w:rsidRPr="009344C3">
        <w:rPr>
          <w:rFonts w:cs="Times New Roman"/>
          <w:b/>
        </w:rPr>
        <w:t>The Trustees may exercise:</w:t>
      </w:r>
    </w:p>
    <w:p w14:paraId="35365EED" w14:textId="77777777" w:rsidR="00BC50E9" w:rsidRPr="009344C3" w:rsidRDefault="00000000" w:rsidP="005B3F0D">
      <w:pPr>
        <w:ind w:left="720"/>
        <w:jc w:val="both"/>
        <w:rPr>
          <w:rFonts w:cs="Times New Roman"/>
        </w:rPr>
      </w:pPr>
      <w:r w:rsidRPr="009344C3">
        <w:rPr>
          <w:rFonts w:cs="Times New Roman"/>
        </w:rPr>
        <w:t>all lawful financial powers incidental or necessary for proper administration, sustainability, and advancement of Academia Khap, provided such powers remain consistent with this Trust Deed and applicable law.</w:t>
      </w:r>
    </w:p>
    <w:p w14:paraId="01E47255" w14:textId="77777777" w:rsidR="00BC50E9" w:rsidRPr="009344C3" w:rsidRDefault="00000000">
      <w:pPr>
        <w:rPr>
          <w:rFonts w:cs="Times New Roman"/>
        </w:rPr>
      </w:pPr>
      <w:r w:rsidRPr="009344C3">
        <w:rPr>
          <w:rFonts w:cs="Times New Roman"/>
        </w:rPr>
        <w:br w:type="page"/>
      </w:r>
    </w:p>
    <w:p w14:paraId="3402DE41"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23. Banking, Financial Account Operations &amp; Signatory Authority</w:t>
      </w:r>
    </w:p>
    <w:p w14:paraId="44491549" w14:textId="77777777" w:rsidR="005B3F0D" w:rsidRDefault="005B3F0D" w:rsidP="005B3F0D">
      <w:pPr>
        <w:pStyle w:val="Heading2"/>
        <w:ind w:left="720"/>
        <w:rPr>
          <w:rFonts w:ascii="Times New Roman" w:hAnsi="Times New Roman" w:cs="Times New Roman"/>
        </w:rPr>
      </w:pPr>
    </w:p>
    <w:p w14:paraId="6D152001" w14:textId="7DDDE28C"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23.1 Power to Open Bank Accounts</w:t>
      </w:r>
    </w:p>
    <w:p w14:paraId="5E79C6A4" w14:textId="77777777" w:rsidR="00BC50E9" w:rsidRPr="009344C3" w:rsidRDefault="00000000" w:rsidP="005B3F0D">
      <w:pPr>
        <w:ind w:left="720"/>
        <w:jc w:val="both"/>
        <w:rPr>
          <w:rFonts w:cs="Times New Roman"/>
        </w:rPr>
      </w:pPr>
      <w:r w:rsidRPr="009344C3">
        <w:rPr>
          <w:rFonts w:cs="Times New Roman"/>
        </w:rPr>
        <w:t>The Trust shall have authority to open, maintain, operate, and administer one or more:</w:t>
      </w:r>
    </w:p>
    <w:p w14:paraId="00C65A39" w14:textId="37FF09F6" w:rsidR="00BC50E9" w:rsidRPr="005B3F0D" w:rsidRDefault="00000000">
      <w:pPr>
        <w:pStyle w:val="ListParagraph"/>
        <w:numPr>
          <w:ilvl w:val="0"/>
          <w:numId w:val="11"/>
        </w:numPr>
        <w:spacing w:after="20"/>
        <w:rPr>
          <w:rFonts w:cs="Times New Roman"/>
        </w:rPr>
      </w:pPr>
      <w:r w:rsidRPr="005B3F0D">
        <w:rPr>
          <w:rFonts w:cs="Times New Roman"/>
          <w:sz w:val="20"/>
        </w:rPr>
        <w:t>savings accounts,</w:t>
      </w:r>
    </w:p>
    <w:p w14:paraId="547FEB9C" w14:textId="7DAB7DB7" w:rsidR="00BC50E9" w:rsidRPr="005B3F0D" w:rsidRDefault="00000000">
      <w:pPr>
        <w:pStyle w:val="ListParagraph"/>
        <w:numPr>
          <w:ilvl w:val="0"/>
          <w:numId w:val="11"/>
        </w:numPr>
        <w:spacing w:after="20"/>
        <w:rPr>
          <w:rFonts w:cs="Times New Roman"/>
        </w:rPr>
      </w:pPr>
      <w:r w:rsidRPr="005B3F0D">
        <w:rPr>
          <w:rFonts w:cs="Times New Roman"/>
          <w:sz w:val="20"/>
        </w:rPr>
        <w:t>current accounts,</w:t>
      </w:r>
    </w:p>
    <w:p w14:paraId="4A7EB4A3" w14:textId="011B000F" w:rsidR="00BC50E9" w:rsidRPr="005B3F0D" w:rsidRDefault="00000000">
      <w:pPr>
        <w:pStyle w:val="ListParagraph"/>
        <w:numPr>
          <w:ilvl w:val="0"/>
          <w:numId w:val="11"/>
        </w:numPr>
        <w:spacing w:after="20"/>
        <w:rPr>
          <w:rFonts w:cs="Times New Roman"/>
        </w:rPr>
      </w:pPr>
      <w:r w:rsidRPr="005B3F0D">
        <w:rPr>
          <w:rFonts w:cs="Times New Roman"/>
          <w:sz w:val="20"/>
        </w:rPr>
        <w:t>fixed deposit accounts,</w:t>
      </w:r>
    </w:p>
    <w:p w14:paraId="79E4A4E8" w14:textId="6BC8C7A2" w:rsidR="00BC50E9" w:rsidRPr="005B3F0D" w:rsidRDefault="00000000">
      <w:pPr>
        <w:pStyle w:val="ListParagraph"/>
        <w:numPr>
          <w:ilvl w:val="0"/>
          <w:numId w:val="11"/>
        </w:numPr>
        <w:spacing w:after="20"/>
        <w:rPr>
          <w:rFonts w:cs="Times New Roman"/>
        </w:rPr>
      </w:pPr>
      <w:r w:rsidRPr="005B3F0D">
        <w:rPr>
          <w:rFonts w:cs="Times New Roman"/>
          <w:sz w:val="20"/>
        </w:rPr>
        <w:t>institutional banking facilities,</w:t>
      </w:r>
    </w:p>
    <w:p w14:paraId="5397545D" w14:textId="4B6E3221" w:rsidR="00BC50E9" w:rsidRPr="005B3F0D" w:rsidRDefault="00000000">
      <w:pPr>
        <w:pStyle w:val="ListParagraph"/>
        <w:numPr>
          <w:ilvl w:val="0"/>
          <w:numId w:val="11"/>
        </w:numPr>
        <w:spacing w:after="20"/>
        <w:rPr>
          <w:rFonts w:cs="Times New Roman"/>
        </w:rPr>
      </w:pPr>
      <w:r w:rsidRPr="005B3F0D">
        <w:rPr>
          <w:rFonts w:cs="Times New Roman"/>
          <w:sz w:val="20"/>
        </w:rPr>
        <w:t>payment gateways,</w:t>
      </w:r>
    </w:p>
    <w:p w14:paraId="6F8C45D4" w14:textId="69FAE1CF" w:rsidR="00BC50E9" w:rsidRPr="005B3F0D" w:rsidRDefault="00000000">
      <w:pPr>
        <w:pStyle w:val="ListParagraph"/>
        <w:numPr>
          <w:ilvl w:val="0"/>
          <w:numId w:val="11"/>
        </w:numPr>
        <w:spacing w:after="20"/>
        <w:rPr>
          <w:rFonts w:cs="Times New Roman"/>
        </w:rPr>
      </w:pPr>
      <w:r w:rsidRPr="005B3F0D">
        <w:rPr>
          <w:rFonts w:cs="Times New Roman"/>
          <w:sz w:val="20"/>
        </w:rPr>
        <w:t>digital financial systems, and</w:t>
      </w:r>
    </w:p>
    <w:p w14:paraId="735FD23E" w14:textId="48251F0F" w:rsidR="00BC50E9" w:rsidRPr="005B3F0D" w:rsidRDefault="00000000">
      <w:pPr>
        <w:pStyle w:val="ListParagraph"/>
        <w:numPr>
          <w:ilvl w:val="0"/>
          <w:numId w:val="11"/>
        </w:numPr>
        <w:spacing w:after="20"/>
        <w:rPr>
          <w:rFonts w:cs="Times New Roman"/>
        </w:rPr>
      </w:pPr>
      <w:r w:rsidRPr="005B3F0D">
        <w:rPr>
          <w:rFonts w:cs="Times New Roman"/>
          <w:sz w:val="20"/>
        </w:rPr>
        <w:t>lawful financial instruments</w:t>
      </w:r>
    </w:p>
    <w:p w14:paraId="446F2AB6" w14:textId="6F3717A7" w:rsidR="00BC50E9" w:rsidRPr="009344C3" w:rsidRDefault="00000000" w:rsidP="000C7307">
      <w:pPr>
        <w:ind w:left="720"/>
        <w:jc w:val="both"/>
        <w:rPr>
          <w:rFonts w:cs="Times New Roman"/>
        </w:rPr>
      </w:pPr>
      <w:r w:rsidRPr="009344C3">
        <w:rPr>
          <w:rFonts w:cs="Times New Roman"/>
        </w:rPr>
        <w:t>in the name of “ACADEMIA KHAP” with any scheduled bank, cooperative bank, financial institution, payment service provider, or lawful financial entity as may be approved by the Trustees.</w:t>
      </w:r>
      <w:r w:rsidR="000C7307">
        <w:rPr>
          <w:rFonts w:cs="Times New Roman"/>
        </w:rPr>
        <w:t xml:space="preserve"> </w:t>
      </w:r>
      <w:r w:rsidRPr="009344C3">
        <w:rPr>
          <w:rFonts w:cs="Times New Roman"/>
        </w:rPr>
        <w:t>Such accounts shall be maintained solely for the charitable, educational, research, cultural, welfare, and institutional objectives of the Trust.</w:t>
      </w:r>
    </w:p>
    <w:p w14:paraId="34A54582" w14:textId="77777777" w:rsidR="005B3F0D" w:rsidRDefault="005B3F0D" w:rsidP="005B3F0D">
      <w:pPr>
        <w:pStyle w:val="Heading2"/>
        <w:ind w:left="720"/>
        <w:rPr>
          <w:rFonts w:ascii="Times New Roman" w:hAnsi="Times New Roman" w:cs="Times New Roman"/>
        </w:rPr>
      </w:pPr>
    </w:p>
    <w:p w14:paraId="77C66FD1" w14:textId="330A7E8A"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23.2 Joint Signatory Principle</w:t>
      </w:r>
    </w:p>
    <w:p w14:paraId="12BC8DC1" w14:textId="77777777" w:rsidR="00BC50E9" w:rsidRPr="009344C3" w:rsidRDefault="00000000" w:rsidP="005B3F0D">
      <w:pPr>
        <w:ind w:left="720"/>
        <w:jc w:val="both"/>
        <w:rPr>
          <w:rFonts w:cs="Times New Roman"/>
        </w:rPr>
      </w:pPr>
      <w:r w:rsidRPr="009344C3">
        <w:rPr>
          <w:rFonts w:cs="Times New Roman"/>
        </w:rPr>
        <w:t>The Trust shall operate strictly on a joint signatory system.</w:t>
      </w:r>
    </w:p>
    <w:p w14:paraId="6696DD15" w14:textId="77777777" w:rsidR="00BC50E9" w:rsidRPr="009344C3" w:rsidRDefault="00000000" w:rsidP="005B3F0D">
      <w:pPr>
        <w:ind w:left="720"/>
        <w:jc w:val="both"/>
        <w:rPr>
          <w:rFonts w:cs="Times New Roman"/>
        </w:rPr>
      </w:pPr>
      <w:r w:rsidRPr="009344C3">
        <w:rPr>
          <w:rFonts w:cs="Times New Roman"/>
        </w:rPr>
        <w:t>Any Two (2) Trustees jointly shall be authorized to sign, approve, operate, transact, withdraw, transfer, or administer Trust bank accounts and financial transactions.</w:t>
      </w:r>
    </w:p>
    <w:p w14:paraId="44AC62C5" w14:textId="77777777" w:rsidR="00BC50E9" w:rsidRPr="009344C3" w:rsidRDefault="00000000" w:rsidP="005B3F0D">
      <w:pPr>
        <w:ind w:left="720"/>
        <w:jc w:val="both"/>
        <w:rPr>
          <w:rFonts w:cs="Times New Roman"/>
        </w:rPr>
      </w:pPr>
      <w:r w:rsidRPr="009344C3">
        <w:rPr>
          <w:rFonts w:cs="Times New Roman"/>
        </w:rPr>
        <w:t>Any combination of two Trustees shall be equally valid, and no preference or superior authority shall attach to any combination.</w:t>
      </w:r>
    </w:p>
    <w:p w14:paraId="12E1DCBC" w14:textId="77777777" w:rsidR="005B3F0D" w:rsidRDefault="005B3F0D" w:rsidP="005B3F0D">
      <w:pPr>
        <w:pStyle w:val="Heading2"/>
        <w:ind w:left="720"/>
        <w:rPr>
          <w:rFonts w:ascii="Times New Roman" w:hAnsi="Times New Roman" w:cs="Times New Roman"/>
        </w:rPr>
      </w:pPr>
    </w:p>
    <w:p w14:paraId="2455E7E0" w14:textId="436849BE"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23.3 No Single Signatory Authority</w:t>
      </w:r>
    </w:p>
    <w:p w14:paraId="0EAD3AB8" w14:textId="77777777" w:rsidR="00BC50E9" w:rsidRPr="009344C3" w:rsidRDefault="00000000" w:rsidP="005B3F0D">
      <w:pPr>
        <w:spacing w:before="60" w:after="20"/>
        <w:ind w:left="720"/>
        <w:rPr>
          <w:rFonts w:cs="Times New Roman"/>
        </w:rPr>
      </w:pPr>
      <w:r w:rsidRPr="009344C3">
        <w:rPr>
          <w:rFonts w:cs="Times New Roman"/>
          <w:b/>
        </w:rPr>
        <w:t>Notwithstanding anything contained in this Deed:</w:t>
      </w:r>
    </w:p>
    <w:p w14:paraId="26B25D1E" w14:textId="77777777" w:rsidR="00BC50E9" w:rsidRPr="009344C3" w:rsidRDefault="00000000" w:rsidP="005B3F0D">
      <w:pPr>
        <w:ind w:left="720"/>
        <w:jc w:val="both"/>
        <w:rPr>
          <w:rFonts w:cs="Times New Roman"/>
        </w:rPr>
      </w:pPr>
      <w:r w:rsidRPr="009344C3">
        <w:rPr>
          <w:rFonts w:cs="Times New Roman"/>
        </w:rPr>
        <w:t>No single Trustee shall independently operate, sign, authorize, withdraw, transfer, pledge, mortgage, encumber, or otherwise control any Trust bank account or financial asset.</w:t>
      </w:r>
    </w:p>
    <w:p w14:paraId="23AB0B30" w14:textId="77777777" w:rsidR="00BC50E9" w:rsidRPr="009344C3" w:rsidRDefault="00000000" w:rsidP="005B3F0D">
      <w:pPr>
        <w:ind w:left="720"/>
        <w:jc w:val="both"/>
        <w:rPr>
          <w:rFonts w:cs="Times New Roman"/>
        </w:rPr>
      </w:pPr>
      <w:r w:rsidRPr="009344C3">
        <w:rPr>
          <w:rFonts w:cs="Times New Roman"/>
        </w:rPr>
        <w:t>No Trustee, including:</w:t>
      </w:r>
    </w:p>
    <w:p w14:paraId="73D8E842" w14:textId="5B451FBE" w:rsidR="00BC50E9" w:rsidRPr="005B3F0D" w:rsidRDefault="00000000">
      <w:pPr>
        <w:pStyle w:val="ListParagraph"/>
        <w:numPr>
          <w:ilvl w:val="0"/>
          <w:numId w:val="11"/>
        </w:numPr>
        <w:spacing w:after="20"/>
        <w:rPr>
          <w:rFonts w:cs="Times New Roman"/>
        </w:rPr>
      </w:pPr>
      <w:r w:rsidRPr="005B3F0D">
        <w:rPr>
          <w:rFonts w:cs="Times New Roman"/>
          <w:sz w:val="20"/>
        </w:rPr>
        <w:t>the Chairman,</w:t>
      </w:r>
    </w:p>
    <w:p w14:paraId="6353122D" w14:textId="78DD0DD0" w:rsidR="00BC50E9" w:rsidRPr="005B3F0D" w:rsidRDefault="00000000">
      <w:pPr>
        <w:pStyle w:val="ListParagraph"/>
        <w:numPr>
          <w:ilvl w:val="0"/>
          <w:numId w:val="11"/>
        </w:numPr>
        <w:spacing w:after="20"/>
        <w:rPr>
          <w:rFonts w:cs="Times New Roman"/>
        </w:rPr>
      </w:pPr>
      <w:r w:rsidRPr="005B3F0D">
        <w:rPr>
          <w:rFonts w:cs="Times New Roman"/>
          <w:sz w:val="20"/>
        </w:rPr>
        <w:t>the Managing Trustee, or</w:t>
      </w:r>
    </w:p>
    <w:p w14:paraId="04ED3F43" w14:textId="5840464C" w:rsidR="00BC50E9" w:rsidRPr="005B3F0D" w:rsidRDefault="00000000">
      <w:pPr>
        <w:pStyle w:val="ListParagraph"/>
        <w:numPr>
          <w:ilvl w:val="0"/>
          <w:numId w:val="11"/>
        </w:numPr>
        <w:spacing w:after="20"/>
        <w:rPr>
          <w:rFonts w:cs="Times New Roman"/>
        </w:rPr>
      </w:pPr>
      <w:r w:rsidRPr="005B3F0D">
        <w:rPr>
          <w:rFonts w:cs="Times New Roman"/>
          <w:sz w:val="20"/>
        </w:rPr>
        <w:t>any Founding Trustee</w:t>
      </w:r>
    </w:p>
    <w:p w14:paraId="1CA0AAEF" w14:textId="77777777" w:rsidR="00BC50E9" w:rsidRPr="009344C3" w:rsidRDefault="00000000" w:rsidP="005B3F0D">
      <w:pPr>
        <w:ind w:left="720"/>
        <w:jc w:val="both"/>
        <w:rPr>
          <w:rFonts w:cs="Times New Roman"/>
        </w:rPr>
      </w:pPr>
      <w:r w:rsidRPr="009344C3">
        <w:rPr>
          <w:rFonts w:cs="Times New Roman"/>
        </w:rPr>
        <w:t>shall possess unilateral banking authority.</w:t>
      </w:r>
    </w:p>
    <w:p w14:paraId="5ACA5223" w14:textId="77777777" w:rsidR="00BC50E9" w:rsidRPr="009344C3" w:rsidRDefault="00000000" w:rsidP="005B3F0D">
      <w:pPr>
        <w:ind w:left="720"/>
        <w:jc w:val="both"/>
        <w:rPr>
          <w:rFonts w:cs="Times New Roman"/>
        </w:rPr>
      </w:pPr>
      <w:r w:rsidRPr="009344C3">
        <w:rPr>
          <w:rFonts w:cs="Times New Roman"/>
        </w:rPr>
        <w:t>Single-signature operation shall be deemed invalid unless expressly required by law or unavoidable technical banking limitation and specifically authorized through Majority Resolution.</w:t>
      </w:r>
    </w:p>
    <w:p w14:paraId="3986241C" w14:textId="77777777" w:rsidR="005B3F0D" w:rsidRDefault="005B3F0D" w:rsidP="005B3F0D">
      <w:pPr>
        <w:pStyle w:val="Heading2"/>
        <w:ind w:left="720"/>
        <w:rPr>
          <w:rFonts w:ascii="Times New Roman" w:hAnsi="Times New Roman" w:cs="Times New Roman"/>
        </w:rPr>
      </w:pPr>
    </w:p>
    <w:p w14:paraId="1EBDF537" w14:textId="42C27819"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23.4 Banking Transactions</w:t>
      </w:r>
    </w:p>
    <w:p w14:paraId="7874F30D" w14:textId="77777777" w:rsidR="00BC50E9" w:rsidRPr="009344C3" w:rsidRDefault="00000000" w:rsidP="005B3F0D">
      <w:pPr>
        <w:spacing w:before="60" w:after="20"/>
        <w:ind w:left="720"/>
        <w:rPr>
          <w:rFonts w:cs="Times New Roman"/>
        </w:rPr>
      </w:pPr>
      <w:r w:rsidRPr="009344C3">
        <w:rPr>
          <w:rFonts w:cs="Times New Roman"/>
          <w:b/>
        </w:rPr>
        <w:t>The Trustees acting jointly may undertake lawful banking activities including:</w:t>
      </w:r>
    </w:p>
    <w:p w14:paraId="399D4324" w14:textId="36B43F6C" w:rsidR="00BC50E9" w:rsidRPr="005B3F0D" w:rsidRDefault="00000000">
      <w:pPr>
        <w:pStyle w:val="ListParagraph"/>
        <w:numPr>
          <w:ilvl w:val="0"/>
          <w:numId w:val="11"/>
        </w:numPr>
        <w:spacing w:after="20"/>
        <w:rPr>
          <w:rFonts w:cs="Times New Roman"/>
        </w:rPr>
      </w:pPr>
      <w:r w:rsidRPr="005B3F0D">
        <w:rPr>
          <w:rFonts w:cs="Times New Roman"/>
          <w:sz w:val="20"/>
        </w:rPr>
        <w:t>account opening,</w:t>
      </w:r>
    </w:p>
    <w:p w14:paraId="61259ADC" w14:textId="12AAD337" w:rsidR="00BC50E9" w:rsidRPr="005B3F0D" w:rsidRDefault="00000000">
      <w:pPr>
        <w:pStyle w:val="ListParagraph"/>
        <w:numPr>
          <w:ilvl w:val="0"/>
          <w:numId w:val="11"/>
        </w:numPr>
        <w:spacing w:after="20"/>
        <w:rPr>
          <w:rFonts w:cs="Times New Roman"/>
        </w:rPr>
      </w:pPr>
      <w:r w:rsidRPr="005B3F0D">
        <w:rPr>
          <w:rFonts w:cs="Times New Roman"/>
          <w:sz w:val="20"/>
        </w:rPr>
        <w:t>deposits and withdrawals,</w:t>
      </w:r>
    </w:p>
    <w:p w14:paraId="7AB2E181" w14:textId="057426AD" w:rsidR="00BC50E9" w:rsidRPr="005B3F0D" w:rsidRDefault="00000000">
      <w:pPr>
        <w:pStyle w:val="ListParagraph"/>
        <w:numPr>
          <w:ilvl w:val="0"/>
          <w:numId w:val="11"/>
        </w:numPr>
        <w:spacing w:after="20"/>
        <w:rPr>
          <w:rFonts w:cs="Times New Roman"/>
        </w:rPr>
      </w:pPr>
      <w:r w:rsidRPr="005B3F0D">
        <w:rPr>
          <w:rFonts w:cs="Times New Roman"/>
          <w:sz w:val="20"/>
        </w:rPr>
        <w:t>issuance of cheques,</w:t>
      </w:r>
    </w:p>
    <w:p w14:paraId="3B820E2B" w14:textId="02E660D5" w:rsidR="00BC50E9" w:rsidRPr="005B3F0D" w:rsidRDefault="00000000">
      <w:pPr>
        <w:pStyle w:val="ListParagraph"/>
        <w:numPr>
          <w:ilvl w:val="0"/>
          <w:numId w:val="11"/>
        </w:numPr>
        <w:spacing w:after="20"/>
        <w:rPr>
          <w:rFonts w:cs="Times New Roman"/>
        </w:rPr>
      </w:pPr>
      <w:r w:rsidRPr="005B3F0D">
        <w:rPr>
          <w:rFonts w:cs="Times New Roman"/>
          <w:sz w:val="20"/>
        </w:rPr>
        <w:t>online banking transactions,</w:t>
      </w:r>
    </w:p>
    <w:p w14:paraId="07666EA7" w14:textId="743A6393" w:rsidR="00BC50E9" w:rsidRPr="005B3F0D" w:rsidRDefault="00000000">
      <w:pPr>
        <w:pStyle w:val="ListParagraph"/>
        <w:numPr>
          <w:ilvl w:val="0"/>
          <w:numId w:val="11"/>
        </w:numPr>
        <w:spacing w:after="20"/>
        <w:rPr>
          <w:rFonts w:cs="Times New Roman"/>
        </w:rPr>
      </w:pPr>
      <w:r w:rsidRPr="005B3F0D">
        <w:rPr>
          <w:rFonts w:cs="Times New Roman"/>
          <w:sz w:val="20"/>
        </w:rPr>
        <w:t>fund transfers,</w:t>
      </w:r>
    </w:p>
    <w:p w14:paraId="7FAFA6C6" w14:textId="0D6573E1" w:rsidR="00BC50E9" w:rsidRPr="005B3F0D" w:rsidRDefault="00000000">
      <w:pPr>
        <w:pStyle w:val="ListParagraph"/>
        <w:numPr>
          <w:ilvl w:val="0"/>
          <w:numId w:val="11"/>
        </w:numPr>
        <w:spacing w:after="20"/>
        <w:rPr>
          <w:rFonts w:cs="Times New Roman"/>
        </w:rPr>
      </w:pPr>
      <w:r w:rsidRPr="005B3F0D">
        <w:rPr>
          <w:rFonts w:cs="Times New Roman"/>
          <w:sz w:val="20"/>
        </w:rPr>
        <w:t>fixed deposits,</w:t>
      </w:r>
    </w:p>
    <w:p w14:paraId="109DFD48" w14:textId="34E9BD8A" w:rsidR="00BC50E9" w:rsidRPr="005B3F0D" w:rsidRDefault="00000000">
      <w:pPr>
        <w:pStyle w:val="ListParagraph"/>
        <w:numPr>
          <w:ilvl w:val="0"/>
          <w:numId w:val="11"/>
        </w:numPr>
        <w:spacing w:after="20"/>
        <w:rPr>
          <w:rFonts w:cs="Times New Roman"/>
        </w:rPr>
      </w:pPr>
      <w:r w:rsidRPr="005B3F0D">
        <w:rPr>
          <w:rFonts w:cs="Times New Roman"/>
          <w:sz w:val="20"/>
        </w:rPr>
        <w:t>payment authorizations,</w:t>
      </w:r>
    </w:p>
    <w:p w14:paraId="180A76AB" w14:textId="71662A8D" w:rsidR="00BC50E9" w:rsidRPr="005B3F0D" w:rsidRDefault="00000000">
      <w:pPr>
        <w:pStyle w:val="ListParagraph"/>
        <w:numPr>
          <w:ilvl w:val="0"/>
          <w:numId w:val="11"/>
        </w:numPr>
        <w:spacing w:after="20"/>
        <w:rPr>
          <w:rFonts w:cs="Times New Roman"/>
        </w:rPr>
      </w:pPr>
      <w:r w:rsidRPr="005B3F0D">
        <w:rPr>
          <w:rFonts w:cs="Times New Roman"/>
          <w:sz w:val="20"/>
        </w:rPr>
        <w:t>grant administration,</w:t>
      </w:r>
    </w:p>
    <w:p w14:paraId="64774AD9" w14:textId="4D974E1C" w:rsidR="00BC50E9" w:rsidRPr="005B3F0D" w:rsidRDefault="00000000">
      <w:pPr>
        <w:pStyle w:val="ListParagraph"/>
        <w:numPr>
          <w:ilvl w:val="0"/>
          <w:numId w:val="11"/>
        </w:numPr>
        <w:spacing w:after="20"/>
        <w:rPr>
          <w:rFonts w:cs="Times New Roman"/>
        </w:rPr>
      </w:pPr>
      <w:r w:rsidRPr="005B3F0D">
        <w:rPr>
          <w:rFonts w:cs="Times New Roman"/>
          <w:sz w:val="20"/>
        </w:rPr>
        <w:t>donation receipt,</w:t>
      </w:r>
    </w:p>
    <w:p w14:paraId="4F7F40AC" w14:textId="31B5104B" w:rsidR="00BC50E9" w:rsidRPr="005B3F0D" w:rsidRDefault="00000000">
      <w:pPr>
        <w:pStyle w:val="ListParagraph"/>
        <w:numPr>
          <w:ilvl w:val="0"/>
          <w:numId w:val="11"/>
        </w:numPr>
        <w:spacing w:after="20"/>
        <w:rPr>
          <w:rFonts w:cs="Times New Roman"/>
        </w:rPr>
      </w:pPr>
      <w:r w:rsidRPr="005B3F0D">
        <w:rPr>
          <w:rFonts w:cs="Times New Roman"/>
          <w:sz w:val="20"/>
        </w:rPr>
        <w:t>reimbursement processing, and</w:t>
      </w:r>
    </w:p>
    <w:p w14:paraId="5FE0D828" w14:textId="7B64D566" w:rsidR="00BC50E9" w:rsidRPr="005B3F0D" w:rsidRDefault="00000000">
      <w:pPr>
        <w:pStyle w:val="ListParagraph"/>
        <w:numPr>
          <w:ilvl w:val="0"/>
          <w:numId w:val="11"/>
        </w:numPr>
        <w:spacing w:after="20"/>
        <w:rPr>
          <w:rFonts w:cs="Times New Roman"/>
        </w:rPr>
      </w:pPr>
      <w:r w:rsidRPr="005B3F0D">
        <w:rPr>
          <w:rFonts w:cs="Times New Roman"/>
          <w:sz w:val="20"/>
        </w:rPr>
        <w:t>lawful institutional expenditure.</w:t>
      </w:r>
    </w:p>
    <w:p w14:paraId="4FD14FEC" w14:textId="77777777" w:rsidR="00BC50E9" w:rsidRPr="009344C3" w:rsidRDefault="00000000" w:rsidP="005B3F0D">
      <w:pPr>
        <w:ind w:left="720"/>
        <w:jc w:val="both"/>
        <w:rPr>
          <w:rFonts w:cs="Times New Roman"/>
        </w:rPr>
      </w:pPr>
      <w:r w:rsidRPr="009344C3">
        <w:rPr>
          <w:rFonts w:cs="Times New Roman"/>
        </w:rPr>
        <w:t>All banking activity shall remain subject to the objectives of the Trust and principles of accountability.</w:t>
      </w:r>
    </w:p>
    <w:p w14:paraId="2BF3DEF6" w14:textId="7AE75A5B" w:rsidR="00BC50E9" w:rsidRPr="009344C3" w:rsidRDefault="00000000" w:rsidP="005B3F0D">
      <w:pPr>
        <w:pStyle w:val="Heading2"/>
        <w:ind w:firstLine="720"/>
        <w:rPr>
          <w:rFonts w:ascii="Times New Roman" w:hAnsi="Times New Roman" w:cs="Times New Roman"/>
        </w:rPr>
      </w:pPr>
      <w:r w:rsidRPr="009344C3">
        <w:rPr>
          <w:rFonts w:ascii="Times New Roman" w:hAnsi="Times New Roman" w:cs="Times New Roman"/>
        </w:rPr>
        <w:lastRenderedPageBreak/>
        <w:t>23.5 Financial Safeguards</w:t>
      </w:r>
    </w:p>
    <w:p w14:paraId="0A91243E" w14:textId="33CE6C02" w:rsidR="00BC50E9" w:rsidRPr="009344C3" w:rsidRDefault="00000000" w:rsidP="000C7307">
      <w:pPr>
        <w:ind w:left="720"/>
        <w:jc w:val="both"/>
        <w:rPr>
          <w:rFonts w:cs="Times New Roman"/>
        </w:rPr>
      </w:pPr>
      <w:r w:rsidRPr="009344C3">
        <w:rPr>
          <w:rFonts w:cs="Times New Roman"/>
        </w:rPr>
        <w:t>Banking records, payment approvals, account statements, vouchers, and supporting documents shall be maintained where practicable to ensure transparency, accountability, and protection of Trust funds.</w:t>
      </w:r>
      <w:r w:rsidR="000C7307">
        <w:rPr>
          <w:rFonts w:cs="Times New Roman"/>
        </w:rPr>
        <w:t xml:space="preserve"> </w:t>
      </w:r>
      <w:r w:rsidRPr="009344C3">
        <w:rPr>
          <w:rFonts w:cs="Times New Roman"/>
        </w:rPr>
        <w:t>Material financial transactions exceeding limits, if prescribed by Trustee Resolution from time to time, may require prior approval through Majority Resolution.</w:t>
      </w:r>
    </w:p>
    <w:p w14:paraId="175152FC" w14:textId="77777777" w:rsidR="005B3F0D" w:rsidRDefault="005B3F0D" w:rsidP="005B3F0D">
      <w:pPr>
        <w:pStyle w:val="Heading2"/>
        <w:ind w:left="720"/>
        <w:rPr>
          <w:rFonts w:ascii="Times New Roman" w:hAnsi="Times New Roman" w:cs="Times New Roman"/>
        </w:rPr>
      </w:pPr>
    </w:p>
    <w:p w14:paraId="7D28190A" w14:textId="5CF0A75C"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23.6 Majority Approval for Material Transactions</w:t>
      </w:r>
    </w:p>
    <w:p w14:paraId="06558F85" w14:textId="77777777" w:rsidR="00BC50E9" w:rsidRPr="009344C3" w:rsidRDefault="00000000" w:rsidP="005B3F0D">
      <w:pPr>
        <w:spacing w:before="60" w:after="20"/>
        <w:ind w:left="720"/>
        <w:rPr>
          <w:rFonts w:cs="Times New Roman"/>
        </w:rPr>
      </w:pPr>
      <w:r w:rsidRPr="009344C3">
        <w:rPr>
          <w:rFonts w:cs="Times New Roman"/>
          <w:b/>
        </w:rPr>
        <w:t>Major financial commitments including:</w:t>
      </w:r>
    </w:p>
    <w:p w14:paraId="1B6F9099" w14:textId="003F8B50" w:rsidR="00BC50E9" w:rsidRPr="005B3F0D" w:rsidRDefault="00000000">
      <w:pPr>
        <w:pStyle w:val="ListParagraph"/>
        <w:numPr>
          <w:ilvl w:val="0"/>
          <w:numId w:val="11"/>
        </w:numPr>
        <w:spacing w:after="20"/>
        <w:rPr>
          <w:rFonts w:cs="Times New Roman"/>
        </w:rPr>
      </w:pPr>
      <w:r w:rsidRPr="005B3F0D">
        <w:rPr>
          <w:rFonts w:cs="Times New Roman"/>
          <w:sz w:val="20"/>
        </w:rPr>
        <w:t>acquisition of major assets,</w:t>
      </w:r>
    </w:p>
    <w:p w14:paraId="220B08AA" w14:textId="24DCD69C" w:rsidR="00BC50E9" w:rsidRPr="005B3F0D" w:rsidRDefault="00000000">
      <w:pPr>
        <w:pStyle w:val="ListParagraph"/>
        <w:numPr>
          <w:ilvl w:val="0"/>
          <w:numId w:val="11"/>
        </w:numPr>
        <w:spacing w:after="20"/>
        <w:rPr>
          <w:rFonts w:cs="Times New Roman"/>
        </w:rPr>
      </w:pPr>
      <w:r w:rsidRPr="005B3F0D">
        <w:rPr>
          <w:rFonts w:cs="Times New Roman"/>
          <w:sz w:val="20"/>
        </w:rPr>
        <w:t>institutional borrowing,</w:t>
      </w:r>
    </w:p>
    <w:p w14:paraId="1C581563" w14:textId="478075B6" w:rsidR="00BC50E9" w:rsidRPr="005B3F0D" w:rsidRDefault="00000000">
      <w:pPr>
        <w:pStyle w:val="ListParagraph"/>
        <w:numPr>
          <w:ilvl w:val="0"/>
          <w:numId w:val="11"/>
        </w:numPr>
        <w:spacing w:after="20"/>
        <w:rPr>
          <w:rFonts w:cs="Times New Roman"/>
        </w:rPr>
      </w:pPr>
      <w:r w:rsidRPr="005B3F0D">
        <w:rPr>
          <w:rFonts w:cs="Times New Roman"/>
          <w:sz w:val="20"/>
        </w:rPr>
        <w:t>large capital expenditure,</w:t>
      </w:r>
    </w:p>
    <w:p w14:paraId="7A393035" w14:textId="5BAF2958" w:rsidR="00BC50E9" w:rsidRPr="005B3F0D" w:rsidRDefault="00000000">
      <w:pPr>
        <w:pStyle w:val="ListParagraph"/>
        <w:numPr>
          <w:ilvl w:val="0"/>
          <w:numId w:val="11"/>
        </w:numPr>
        <w:spacing w:after="20"/>
        <w:rPr>
          <w:rFonts w:cs="Times New Roman"/>
        </w:rPr>
      </w:pPr>
      <w:r w:rsidRPr="005B3F0D">
        <w:rPr>
          <w:rFonts w:cs="Times New Roman"/>
          <w:sz w:val="20"/>
        </w:rPr>
        <w:t>long-term lease commitments,</w:t>
      </w:r>
    </w:p>
    <w:p w14:paraId="7EFB58C3" w14:textId="1D690CE6" w:rsidR="00BC50E9" w:rsidRPr="005B3F0D" w:rsidRDefault="00000000">
      <w:pPr>
        <w:pStyle w:val="ListParagraph"/>
        <w:numPr>
          <w:ilvl w:val="0"/>
          <w:numId w:val="11"/>
        </w:numPr>
        <w:spacing w:after="20"/>
        <w:rPr>
          <w:rFonts w:cs="Times New Roman"/>
        </w:rPr>
      </w:pPr>
      <w:r w:rsidRPr="005B3F0D">
        <w:rPr>
          <w:rFonts w:cs="Times New Roman"/>
          <w:sz w:val="20"/>
        </w:rPr>
        <w:t>investment decisions, or</w:t>
      </w:r>
    </w:p>
    <w:p w14:paraId="0B892642" w14:textId="42262737" w:rsidR="00BC50E9" w:rsidRPr="005B3F0D" w:rsidRDefault="00000000">
      <w:pPr>
        <w:pStyle w:val="ListParagraph"/>
        <w:numPr>
          <w:ilvl w:val="0"/>
          <w:numId w:val="11"/>
        </w:numPr>
        <w:spacing w:after="20"/>
        <w:rPr>
          <w:rFonts w:cs="Times New Roman"/>
        </w:rPr>
      </w:pPr>
      <w:r w:rsidRPr="005B3F0D">
        <w:rPr>
          <w:rFonts w:cs="Times New Roman"/>
          <w:sz w:val="20"/>
        </w:rPr>
        <w:t>extraordinary financial obligations</w:t>
      </w:r>
    </w:p>
    <w:p w14:paraId="745D7D1F" w14:textId="084DF282" w:rsidR="00BC50E9" w:rsidRPr="009344C3" w:rsidRDefault="00000000" w:rsidP="000C7307">
      <w:pPr>
        <w:ind w:left="720"/>
        <w:jc w:val="both"/>
        <w:rPr>
          <w:rFonts w:cs="Times New Roman"/>
        </w:rPr>
      </w:pPr>
      <w:r w:rsidRPr="009344C3">
        <w:rPr>
          <w:rFonts w:cs="Times New Roman"/>
        </w:rPr>
        <w:t>shall require:</w:t>
      </w:r>
      <w:r w:rsidR="000C7307">
        <w:rPr>
          <w:rFonts w:cs="Times New Roman"/>
        </w:rPr>
        <w:t xml:space="preserve"> </w:t>
      </w:r>
      <w:r w:rsidRPr="009344C3">
        <w:rPr>
          <w:rFonts w:cs="Times New Roman"/>
        </w:rPr>
        <w:t>Majority Resolution of Trustees before execution.</w:t>
      </w:r>
    </w:p>
    <w:p w14:paraId="01C38598" w14:textId="77777777" w:rsidR="005B3F0D" w:rsidRDefault="005B3F0D" w:rsidP="005B3F0D">
      <w:pPr>
        <w:pStyle w:val="Heading2"/>
        <w:ind w:left="720"/>
        <w:rPr>
          <w:rFonts w:ascii="Times New Roman" w:hAnsi="Times New Roman" w:cs="Times New Roman"/>
        </w:rPr>
      </w:pPr>
    </w:p>
    <w:p w14:paraId="41961582" w14:textId="25E949DE"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23.7 Change in Signatory Authority</w:t>
      </w:r>
    </w:p>
    <w:p w14:paraId="35C3F0D2" w14:textId="77777777" w:rsidR="00BC50E9" w:rsidRPr="009344C3" w:rsidRDefault="00000000" w:rsidP="005B3F0D">
      <w:pPr>
        <w:spacing w:before="60" w:after="20"/>
        <w:ind w:left="720"/>
        <w:rPr>
          <w:rFonts w:cs="Times New Roman"/>
        </w:rPr>
      </w:pPr>
      <w:r w:rsidRPr="009344C3">
        <w:rPr>
          <w:rFonts w:cs="Times New Roman"/>
          <w:b/>
        </w:rPr>
        <w:t>In the event of:</w:t>
      </w:r>
    </w:p>
    <w:p w14:paraId="38FA84E7" w14:textId="4852FDE8" w:rsidR="00BC50E9" w:rsidRPr="005B3F0D" w:rsidRDefault="00000000">
      <w:pPr>
        <w:pStyle w:val="ListParagraph"/>
        <w:numPr>
          <w:ilvl w:val="0"/>
          <w:numId w:val="11"/>
        </w:numPr>
        <w:spacing w:after="20"/>
        <w:rPr>
          <w:rFonts w:cs="Times New Roman"/>
        </w:rPr>
      </w:pPr>
      <w:r w:rsidRPr="005B3F0D">
        <w:rPr>
          <w:rFonts w:cs="Times New Roman"/>
          <w:sz w:val="20"/>
        </w:rPr>
        <w:t>resignation,</w:t>
      </w:r>
    </w:p>
    <w:p w14:paraId="7DC958DF" w14:textId="7863FE9D" w:rsidR="00BC50E9" w:rsidRPr="005B3F0D" w:rsidRDefault="00000000">
      <w:pPr>
        <w:pStyle w:val="ListParagraph"/>
        <w:numPr>
          <w:ilvl w:val="0"/>
          <w:numId w:val="11"/>
        </w:numPr>
        <w:spacing w:after="20"/>
        <w:rPr>
          <w:rFonts w:cs="Times New Roman"/>
        </w:rPr>
      </w:pPr>
      <w:r w:rsidRPr="005B3F0D">
        <w:rPr>
          <w:rFonts w:cs="Times New Roman"/>
          <w:sz w:val="20"/>
        </w:rPr>
        <w:t>death,</w:t>
      </w:r>
    </w:p>
    <w:p w14:paraId="306363BD" w14:textId="7405241C" w:rsidR="00BC50E9" w:rsidRPr="005B3F0D" w:rsidRDefault="00000000">
      <w:pPr>
        <w:pStyle w:val="ListParagraph"/>
        <w:numPr>
          <w:ilvl w:val="0"/>
          <w:numId w:val="11"/>
        </w:numPr>
        <w:spacing w:after="20"/>
        <w:rPr>
          <w:rFonts w:cs="Times New Roman"/>
        </w:rPr>
      </w:pPr>
      <w:r w:rsidRPr="005B3F0D">
        <w:rPr>
          <w:rFonts w:cs="Times New Roman"/>
          <w:sz w:val="20"/>
        </w:rPr>
        <w:t>removal,</w:t>
      </w:r>
    </w:p>
    <w:p w14:paraId="6FF625BF" w14:textId="7B220B61" w:rsidR="00BC50E9" w:rsidRPr="005B3F0D" w:rsidRDefault="00000000">
      <w:pPr>
        <w:pStyle w:val="ListParagraph"/>
        <w:numPr>
          <w:ilvl w:val="0"/>
          <w:numId w:val="11"/>
        </w:numPr>
        <w:spacing w:after="20"/>
        <w:rPr>
          <w:rFonts w:cs="Times New Roman"/>
        </w:rPr>
      </w:pPr>
      <w:r w:rsidRPr="005B3F0D">
        <w:rPr>
          <w:rFonts w:cs="Times New Roman"/>
          <w:sz w:val="20"/>
        </w:rPr>
        <w:t>incapacity, or</w:t>
      </w:r>
    </w:p>
    <w:p w14:paraId="5112F34B" w14:textId="14EBFF28" w:rsidR="00BC50E9" w:rsidRPr="005B3F0D" w:rsidRDefault="00000000">
      <w:pPr>
        <w:pStyle w:val="ListParagraph"/>
        <w:numPr>
          <w:ilvl w:val="0"/>
          <w:numId w:val="11"/>
        </w:numPr>
        <w:spacing w:after="20"/>
        <w:rPr>
          <w:rFonts w:cs="Times New Roman"/>
        </w:rPr>
      </w:pPr>
      <w:r w:rsidRPr="005B3F0D">
        <w:rPr>
          <w:rFonts w:cs="Times New Roman"/>
          <w:sz w:val="20"/>
        </w:rPr>
        <w:t>replacement of a Trustee,</w:t>
      </w:r>
    </w:p>
    <w:p w14:paraId="5F0C5518" w14:textId="77777777" w:rsidR="00BC50E9" w:rsidRPr="009344C3" w:rsidRDefault="00000000" w:rsidP="005B3F0D">
      <w:pPr>
        <w:ind w:left="720"/>
        <w:jc w:val="both"/>
        <w:rPr>
          <w:rFonts w:cs="Times New Roman"/>
        </w:rPr>
      </w:pPr>
      <w:r w:rsidRPr="009344C3">
        <w:rPr>
          <w:rFonts w:cs="Times New Roman"/>
        </w:rPr>
        <w:t>the Board of Trustees may alter signatory authorization through:</w:t>
      </w:r>
    </w:p>
    <w:p w14:paraId="7729532E" w14:textId="77777777" w:rsidR="00BC50E9" w:rsidRPr="009344C3" w:rsidRDefault="00000000" w:rsidP="005B3F0D">
      <w:pPr>
        <w:ind w:left="720"/>
        <w:jc w:val="both"/>
        <w:rPr>
          <w:rFonts w:cs="Times New Roman"/>
        </w:rPr>
      </w:pPr>
      <w:r w:rsidRPr="009344C3">
        <w:rPr>
          <w:rFonts w:cs="Times New Roman"/>
        </w:rPr>
        <w:t>Majority Resolution of Trustees</w:t>
      </w:r>
    </w:p>
    <w:p w14:paraId="07690745" w14:textId="77777777" w:rsidR="00BC50E9" w:rsidRPr="009344C3" w:rsidRDefault="00000000" w:rsidP="005B3F0D">
      <w:pPr>
        <w:ind w:left="720"/>
        <w:jc w:val="both"/>
        <w:rPr>
          <w:rFonts w:cs="Times New Roman"/>
        </w:rPr>
      </w:pPr>
      <w:r w:rsidRPr="009344C3">
        <w:rPr>
          <w:rFonts w:cs="Times New Roman"/>
        </w:rPr>
        <w:t>and may notify the concerned financial institution accordingly.</w:t>
      </w:r>
    </w:p>
    <w:p w14:paraId="6348A9C5" w14:textId="77777777" w:rsidR="00BC50E9" w:rsidRPr="009344C3" w:rsidRDefault="00000000" w:rsidP="005B3F0D">
      <w:pPr>
        <w:ind w:left="720"/>
        <w:jc w:val="both"/>
        <w:rPr>
          <w:rFonts w:cs="Times New Roman"/>
        </w:rPr>
      </w:pPr>
      <w:r w:rsidRPr="009344C3">
        <w:rPr>
          <w:rFonts w:cs="Times New Roman"/>
        </w:rPr>
        <w:t>At all times, banking operations shall continue on a minimum two-signatory basis.</w:t>
      </w:r>
    </w:p>
    <w:p w14:paraId="33A728A6" w14:textId="77777777" w:rsidR="005B3F0D" w:rsidRDefault="005B3F0D" w:rsidP="005B3F0D">
      <w:pPr>
        <w:pStyle w:val="Heading2"/>
        <w:ind w:left="720"/>
        <w:rPr>
          <w:rFonts w:ascii="Times New Roman" w:hAnsi="Times New Roman" w:cs="Times New Roman"/>
        </w:rPr>
      </w:pPr>
    </w:p>
    <w:p w14:paraId="75A5E43F" w14:textId="44E8D7AF"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23.8 Digital Banking &amp; Payment Systems</w:t>
      </w:r>
    </w:p>
    <w:p w14:paraId="7832447D" w14:textId="77777777" w:rsidR="00BC50E9" w:rsidRPr="009344C3" w:rsidRDefault="00000000" w:rsidP="005B3F0D">
      <w:pPr>
        <w:spacing w:before="60" w:after="20"/>
        <w:ind w:left="720"/>
        <w:rPr>
          <w:rFonts w:cs="Times New Roman"/>
        </w:rPr>
      </w:pPr>
      <w:r w:rsidRPr="009344C3">
        <w:rPr>
          <w:rFonts w:cs="Times New Roman"/>
          <w:b/>
        </w:rPr>
        <w:t>The Trust may utilize lawful:</w:t>
      </w:r>
    </w:p>
    <w:p w14:paraId="3B7A5623" w14:textId="3382CE38" w:rsidR="00BC50E9" w:rsidRPr="005B3F0D" w:rsidRDefault="00000000">
      <w:pPr>
        <w:pStyle w:val="ListParagraph"/>
        <w:numPr>
          <w:ilvl w:val="0"/>
          <w:numId w:val="11"/>
        </w:numPr>
        <w:spacing w:after="20"/>
        <w:rPr>
          <w:rFonts w:cs="Times New Roman"/>
        </w:rPr>
      </w:pPr>
      <w:r w:rsidRPr="005B3F0D">
        <w:rPr>
          <w:rFonts w:cs="Times New Roman"/>
          <w:sz w:val="20"/>
        </w:rPr>
        <w:t>internet banking,</w:t>
      </w:r>
    </w:p>
    <w:p w14:paraId="5F4757C0" w14:textId="032FB8B3" w:rsidR="00BC50E9" w:rsidRPr="005B3F0D" w:rsidRDefault="00000000">
      <w:pPr>
        <w:pStyle w:val="ListParagraph"/>
        <w:numPr>
          <w:ilvl w:val="0"/>
          <w:numId w:val="11"/>
        </w:numPr>
        <w:spacing w:after="20"/>
        <w:rPr>
          <w:rFonts w:cs="Times New Roman"/>
        </w:rPr>
      </w:pPr>
      <w:r w:rsidRPr="005B3F0D">
        <w:rPr>
          <w:rFonts w:cs="Times New Roman"/>
          <w:sz w:val="20"/>
        </w:rPr>
        <w:t>UPI systems,</w:t>
      </w:r>
    </w:p>
    <w:p w14:paraId="4EFE5530" w14:textId="7756C908" w:rsidR="00BC50E9" w:rsidRPr="005B3F0D" w:rsidRDefault="00000000">
      <w:pPr>
        <w:pStyle w:val="ListParagraph"/>
        <w:numPr>
          <w:ilvl w:val="0"/>
          <w:numId w:val="11"/>
        </w:numPr>
        <w:spacing w:after="20"/>
        <w:rPr>
          <w:rFonts w:cs="Times New Roman"/>
        </w:rPr>
      </w:pPr>
      <w:r w:rsidRPr="005B3F0D">
        <w:rPr>
          <w:rFonts w:cs="Times New Roman"/>
          <w:sz w:val="20"/>
        </w:rPr>
        <w:t>institutional payment gateways,</w:t>
      </w:r>
    </w:p>
    <w:p w14:paraId="0E16F69F" w14:textId="22F241AB" w:rsidR="00BC50E9" w:rsidRPr="005B3F0D" w:rsidRDefault="00000000">
      <w:pPr>
        <w:pStyle w:val="ListParagraph"/>
        <w:numPr>
          <w:ilvl w:val="0"/>
          <w:numId w:val="11"/>
        </w:numPr>
        <w:spacing w:after="20"/>
        <w:rPr>
          <w:rFonts w:cs="Times New Roman"/>
        </w:rPr>
      </w:pPr>
      <w:r w:rsidRPr="005B3F0D">
        <w:rPr>
          <w:rFonts w:cs="Times New Roman"/>
          <w:sz w:val="20"/>
        </w:rPr>
        <w:t>digital donation platforms,</w:t>
      </w:r>
    </w:p>
    <w:p w14:paraId="21FFDF9F" w14:textId="061129DF" w:rsidR="00BC50E9" w:rsidRPr="005B3F0D" w:rsidRDefault="00000000">
      <w:pPr>
        <w:pStyle w:val="ListParagraph"/>
        <w:numPr>
          <w:ilvl w:val="0"/>
          <w:numId w:val="11"/>
        </w:numPr>
        <w:spacing w:after="20"/>
        <w:rPr>
          <w:rFonts w:cs="Times New Roman"/>
        </w:rPr>
      </w:pPr>
      <w:r w:rsidRPr="005B3F0D">
        <w:rPr>
          <w:rFonts w:cs="Times New Roman"/>
          <w:sz w:val="20"/>
        </w:rPr>
        <w:t>accounting software, or</w:t>
      </w:r>
    </w:p>
    <w:p w14:paraId="70329087" w14:textId="4E4FC562" w:rsidR="00BC50E9" w:rsidRPr="005B3F0D" w:rsidRDefault="00000000">
      <w:pPr>
        <w:pStyle w:val="ListParagraph"/>
        <w:numPr>
          <w:ilvl w:val="0"/>
          <w:numId w:val="11"/>
        </w:numPr>
        <w:spacing w:after="20"/>
        <w:rPr>
          <w:rFonts w:cs="Times New Roman"/>
        </w:rPr>
      </w:pPr>
      <w:r w:rsidRPr="005B3F0D">
        <w:rPr>
          <w:rFonts w:cs="Times New Roman"/>
          <w:sz w:val="20"/>
        </w:rPr>
        <w:t>electronic financial systems</w:t>
      </w:r>
    </w:p>
    <w:p w14:paraId="5EDF8CF8" w14:textId="77777777" w:rsidR="00BC50E9" w:rsidRPr="009344C3" w:rsidRDefault="00000000" w:rsidP="005B3F0D">
      <w:pPr>
        <w:ind w:left="720"/>
        <w:jc w:val="both"/>
        <w:rPr>
          <w:rFonts w:cs="Times New Roman"/>
        </w:rPr>
      </w:pPr>
      <w:r w:rsidRPr="009344C3">
        <w:rPr>
          <w:rFonts w:cs="Times New Roman"/>
        </w:rPr>
        <w:t>for operational convenience.</w:t>
      </w:r>
    </w:p>
    <w:p w14:paraId="412FDE96" w14:textId="77777777" w:rsidR="00BC50E9" w:rsidRPr="009344C3" w:rsidRDefault="00000000" w:rsidP="005B3F0D">
      <w:pPr>
        <w:ind w:left="720"/>
        <w:jc w:val="both"/>
        <w:rPr>
          <w:rFonts w:cs="Times New Roman"/>
        </w:rPr>
      </w:pPr>
      <w:r w:rsidRPr="009344C3">
        <w:rPr>
          <w:rFonts w:cs="Times New Roman"/>
        </w:rPr>
        <w:t>No Trustee shall independently control institutional funds in violation of the joint-signatory principle.</w:t>
      </w:r>
    </w:p>
    <w:p w14:paraId="5CB6DED1" w14:textId="77777777" w:rsidR="005B3F0D" w:rsidRDefault="005B3F0D" w:rsidP="005B3F0D">
      <w:pPr>
        <w:pStyle w:val="Heading2"/>
        <w:ind w:left="720"/>
        <w:rPr>
          <w:rFonts w:ascii="Times New Roman" w:hAnsi="Times New Roman" w:cs="Times New Roman"/>
        </w:rPr>
      </w:pPr>
    </w:p>
    <w:p w14:paraId="647AE7D2" w14:textId="2ECF2B24" w:rsidR="00BC50E9" w:rsidRPr="009344C3" w:rsidRDefault="00000000" w:rsidP="005B3F0D">
      <w:pPr>
        <w:pStyle w:val="Heading2"/>
        <w:ind w:left="720"/>
        <w:rPr>
          <w:rFonts w:ascii="Times New Roman" w:hAnsi="Times New Roman" w:cs="Times New Roman"/>
        </w:rPr>
      </w:pPr>
      <w:r w:rsidRPr="009344C3">
        <w:rPr>
          <w:rFonts w:ascii="Times New Roman" w:hAnsi="Times New Roman" w:cs="Times New Roman"/>
        </w:rPr>
        <w:t>23.9 Protection Against Unauthorized Financial Control</w:t>
      </w:r>
    </w:p>
    <w:p w14:paraId="5A1C607E" w14:textId="77777777" w:rsidR="00BC50E9" w:rsidRPr="009344C3" w:rsidRDefault="00000000" w:rsidP="005B3F0D">
      <w:pPr>
        <w:spacing w:before="60" w:after="20"/>
        <w:ind w:left="720"/>
        <w:rPr>
          <w:rFonts w:cs="Times New Roman"/>
        </w:rPr>
      </w:pPr>
      <w:r w:rsidRPr="009344C3">
        <w:rPr>
          <w:rFonts w:cs="Times New Roman"/>
          <w:b/>
        </w:rPr>
        <w:t>No Trustee shall:</w:t>
      </w:r>
    </w:p>
    <w:p w14:paraId="0DAEAF9F" w14:textId="26323303" w:rsidR="00BC50E9" w:rsidRPr="005B3F0D" w:rsidRDefault="00000000">
      <w:pPr>
        <w:pStyle w:val="ListParagraph"/>
        <w:numPr>
          <w:ilvl w:val="0"/>
          <w:numId w:val="11"/>
        </w:numPr>
        <w:spacing w:after="20"/>
        <w:rPr>
          <w:rFonts w:cs="Times New Roman"/>
        </w:rPr>
      </w:pPr>
      <w:r w:rsidRPr="005B3F0D">
        <w:rPr>
          <w:rFonts w:cs="Times New Roman"/>
          <w:sz w:val="20"/>
        </w:rPr>
        <w:t>secretly operate Trust funds,</w:t>
      </w:r>
    </w:p>
    <w:p w14:paraId="0194252E" w14:textId="0E16438B" w:rsidR="00BC50E9" w:rsidRPr="005B3F0D" w:rsidRDefault="00000000">
      <w:pPr>
        <w:pStyle w:val="ListParagraph"/>
        <w:numPr>
          <w:ilvl w:val="0"/>
          <w:numId w:val="11"/>
        </w:numPr>
        <w:spacing w:after="20"/>
        <w:rPr>
          <w:rFonts w:cs="Times New Roman"/>
        </w:rPr>
      </w:pPr>
      <w:r w:rsidRPr="005B3F0D">
        <w:rPr>
          <w:rFonts w:cs="Times New Roman"/>
          <w:sz w:val="20"/>
        </w:rPr>
        <w:t>conceal institutional finances,</w:t>
      </w:r>
    </w:p>
    <w:p w14:paraId="2B6314F4" w14:textId="23C17079" w:rsidR="00BC50E9" w:rsidRPr="005B3F0D" w:rsidRDefault="00000000">
      <w:pPr>
        <w:pStyle w:val="ListParagraph"/>
        <w:numPr>
          <w:ilvl w:val="0"/>
          <w:numId w:val="11"/>
        </w:numPr>
        <w:spacing w:after="20"/>
        <w:rPr>
          <w:rFonts w:cs="Times New Roman"/>
        </w:rPr>
      </w:pPr>
      <w:r w:rsidRPr="005B3F0D">
        <w:rPr>
          <w:rFonts w:cs="Times New Roman"/>
          <w:sz w:val="20"/>
        </w:rPr>
        <w:t>unilaterally divert money,</w:t>
      </w:r>
    </w:p>
    <w:p w14:paraId="132793CF" w14:textId="7DAF0A9C" w:rsidR="00BC50E9" w:rsidRPr="005B3F0D" w:rsidRDefault="00000000">
      <w:pPr>
        <w:pStyle w:val="ListParagraph"/>
        <w:numPr>
          <w:ilvl w:val="0"/>
          <w:numId w:val="11"/>
        </w:numPr>
        <w:spacing w:after="20"/>
        <w:rPr>
          <w:rFonts w:cs="Times New Roman"/>
        </w:rPr>
      </w:pPr>
      <w:r w:rsidRPr="005B3F0D">
        <w:rPr>
          <w:rFonts w:cs="Times New Roman"/>
          <w:sz w:val="20"/>
        </w:rPr>
        <w:t>maintain undisclosed Trust accounts, or</w:t>
      </w:r>
    </w:p>
    <w:p w14:paraId="705E2FE5" w14:textId="76E6993F" w:rsidR="00BC50E9" w:rsidRPr="005B3F0D" w:rsidRDefault="00000000">
      <w:pPr>
        <w:pStyle w:val="ListParagraph"/>
        <w:numPr>
          <w:ilvl w:val="0"/>
          <w:numId w:val="11"/>
        </w:numPr>
        <w:spacing w:after="20"/>
        <w:rPr>
          <w:rFonts w:cs="Times New Roman"/>
        </w:rPr>
      </w:pPr>
      <w:r w:rsidRPr="005B3F0D">
        <w:rPr>
          <w:rFonts w:cs="Times New Roman"/>
          <w:sz w:val="20"/>
        </w:rPr>
        <w:t>exercise exclusive financial control</w:t>
      </w:r>
    </w:p>
    <w:p w14:paraId="4C85D102" w14:textId="77777777" w:rsidR="000C7307" w:rsidRDefault="00000000" w:rsidP="000C7307">
      <w:pPr>
        <w:ind w:left="720"/>
        <w:jc w:val="both"/>
        <w:rPr>
          <w:rFonts w:cs="Times New Roman"/>
        </w:rPr>
      </w:pPr>
      <w:r w:rsidRPr="009344C3">
        <w:rPr>
          <w:rFonts w:cs="Times New Roman"/>
        </w:rPr>
        <w:t>over Trust assets.</w:t>
      </w:r>
    </w:p>
    <w:p w14:paraId="526265F1" w14:textId="00515DBD" w:rsidR="00BC50E9" w:rsidRPr="009344C3" w:rsidRDefault="00000000" w:rsidP="000C7307">
      <w:pPr>
        <w:ind w:left="720"/>
        <w:jc w:val="both"/>
        <w:rPr>
          <w:rFonts w:cs="Times New Roman"/>
        </w:rPr>
      </w:pPr>
      <w:r w:rsidRPr="009344C3">
        <w:rPr>
          <w:rFonts w:cs="Times New Roman"/>
          <w:b/>
        </w:rPr>
        <w:t xml:space="preserve">Any such conduct may </w:t>
      </w:r>
      <w:proofErr w:type="gramStart"/>
      <w:r w:rsidRPr="009344C3">
        <w:rPr>
          <w:rFonts w:cs="Times New Roman"/>
          <w:b/>
        </w:rPr>
        <w:t>constitute:</w:t>
      </w:r>
      <w:proofErr w:type="gramEnd"/>
      <w:r w:rsidR="005B3F0D">
        <w:rPr>
          <w:rFonts w:cs="Times New Roman"/>
        </w:rPr>
        <w:t xml:space="preserve"> </w:t>
      </w:r>
      <w:r w:rsidRPr="009344C3">
        <w:rPr>
          <w:rFonts w:cs="Times New Roman"/>
        </w:rPr>
        <w:t>financial misconduct and grounds for removal under this Deed.</w:t>
      </w:r>
    </w:p>
    <w:p w14:paraId="23EDB461" w14:textId="77777777" w:rsidR="00BC50E9" w:rsidRPr="009344C3" w:rsidRDefault="00000000">
      <w:pPr>
        <w:rPr>
          <w:rFonts w:cs="Times New Roman"/>
        </w:rPr>
      </w:pPr>
      <w:r w:rsidRPr="009344C3">
        <w:rPr>
          <w:rFonts w:cs="Times New Roman"/>
        </w:rPr>
        <w:br w:type="page"/>
      </w:r>
    </w:p>
    <w:p w14:paraId="712DC14E"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24. Donations, Grants, Funding &amp; Financial Assistance</w:t>
      </w:r>
    </w:p>
    <w:p w14:paraId="6FAA2BBC" w14:textId="77777777" w:rsidR="000C7307" w:rsidRDefault="000C7307" w:rsidP="000C7307">
      <w:pPr>
        <w:pStyle w:val="Heading2"/>
        <w:ind w:left="720"/>
        <w:rPr>
          <w:rFonts w:ascii="Times New Roman" w:hAnsi="Times New Roman" w:cs="Times New Roman"/>
        </w:rPr>
      </w:pPr>
    </w:p>
    <w:p w14:paraId="035DC5E6" w14:textId="0BC069DE"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24.1 Power to Receive Donations &amp; Grants</w:t>
      </w:r>
    </w:p>
    <w:p w14:paraId="3F7DC612" w14:textId="77777777" w:rsidR="00BC50E9" w:rsidRPr="009344C3" w:rsidRDefault="00000000" w:rsidP="000C7307">
      <w:pPr>
        <w:ind w:left="720"/>
        <w:jc w:val="both"/>
        <w:rPr>
          <w:rFonts w:cs="Times New Roman"/>
        </w:rPr>
      </w:pPr>
      <w:r w:rsidRPr="009344C3">
        <w:rPr>
          <w:rFonts w:cs="Times New Roman"/>
        </w:rPr>
        <w:t>The Trust shall have authority to lawfully receive, accept, collect, administer, utilize, and manage financial or non-financial support for advancement of the objectives of the Trust.</w:t>
      </w:r>
    </w:p>
    <w:p w14:paraId="57247F3F" w14:textId="77777777" w:rsidR="00BC50E9" w:rsidRPr="009344C3" w:rsidRDefault="00000000" w:rsidP="000C7307">
      <w:pPr>
        <w:spacing w:before="60" w:after="20"/>
        <w:ind w:left="720"/>
        <w:rPr>
          <w:rFonts w:cs="Times New Roman"/>
        </w:rPr>
      </w:pPr>
      <w:r w:rsidRPr="009344C3">
        <w:rPr>
          <w:rFonts w:cs="Times New Roman"/>
          <w:b/>
        </w:rPr>
        <w:t>The Trust may receive support in the form of:</w:t>
      </w:r>
    </w:p>
    <w:p w14:paraId="2E328481" w14:textId="3BF4DE54" w:rsidR="00BC50E9" w:rsidRPr="000C7307" w:rsidRDefault="00000000">
      <w:pPr>
        <w:pStyle w:val="ListParagraph"/>
        <w:numPr>
          <w:ilvl w:val="0"/>
          <w:numId w:val="11"/>
        </w:numPr>
        <w:spacing w:after="20"/>
        <w:rPr>
          <w:rFonts w:cs="Times New Roman"/>
        </w:rPr>
      </w:pPr>
      <w:r w:rsidRPr="000C7307">
        <w:rPr>
          <w:rFonts w:cs="Times New Roman"/>
          <w:sz w:val="20"/>
        </w:rPr>
        <w:t>donations,</w:t>
      </w:r>
    </w:p>
    <w:p w14:paraId="631222ED" w14:textId="555E9AAF" w:rsidR="00BC50E9" w:rsidRPr="000C7307" w:rsidRDefault="00000000">
      <w:pPr>
        <w:pStyle w:val="ListParagraph"/>
        <w:numPr>
          <w:ilvl w:val="0"/>
          <w:numId w:val="11"/>
        </w:numPr>
        <w:spacing w:after="20"/>
        <w:rPr>
          <w:rFonts w:cs="Times New Roman"/>
        </w:rPr>
      </w:pPr>
      <w:r w:rsidRPr="000C7307">
        <w:rPr>
          <w:rFonts w:cs="Times New Roman"/>
          <w:sz w:val="20"/>
        </w:rPr>
        <w:t>grants,</w:t>
      </w:r>
    </w:p>
    <w:p w14:paraId="49D2C4AD" w14:textId="1A1D60B7" w:rsidR="00BC50E9" w:rsidRPr="000C7307" w:rsidRDefault="00000000">
      <w:pPr>
        <w:pStyle w:val="ListParagraph"/>
        <w:numPr>
          <w:ilvl w:val="0"/>
          <w:numId w:val="11"/>
        </w:numPr>
        <w:spacing w:after="20"/>
        <w:rPr>
          <w:rFonts w:cs="Times New Roman"/>
        </w:rPr>
      </w:pPr>
      <w:r w:rsidRPr="000C7307">
        <w:rPr>
          <w:rFonts w:cs="Times New Roman"/>
          <w:sz w:val="20"/>
        </w:rPr>
        <w:t>subscriptions,</w:t>
      </w:r>
    </w:p>
    <w:p w14:paraId="35CFEDE0" w14:textId="26289966" w:rsidR="00BC50E9" w:rsidRPr="000C7307" w:rsidRDefault="00000000">
      <w:pPr>
        <w:pStyle w:val="ListParagraph"/>
        <w:numPr>
          <w:ilvl w:val="0"/>
          <w:numId w:val="11"/>
        </w:numPr>
        <w:spacing w:after="20"/>
        <w:rPr>
          <w:rFonts w:cs="Times New Roman"/>
        </w:rPr>
      </w:pPr>
      <w:r w:rsidRPr="000C7307">
        <w:rPr>
          <w:rFonts w:cs="Times New Roman"/>
          <w:sz w:val="20"/>
        </w:rPr>
        <w:t>sponsorships,</w:t>
      </w:r>
    </w:p>
    <w:p w14:paraId="04E579BA" w14:textId="2C9F519D" w:rsidR="00BC50E9" w:rsidRPr="000C7307" w:rsidRDefault="00000000">
      <w:pPr>
        <w:pStyle w:val="ListParagraph"/>
        <w:numPr>
          <w:ilvl w:val="0"/>
          <w:numId w:val="11"/>
        </w:numPr>
        <w:spacing w:after="20"/>
        <w:rPr>
          <w:rFonts w:cs="Times New Roman"/>
        </w:rPr>
      </w:pPr>
      <w:r w:rsidRPr="000C7307">
        <w:rPr>
          <w:rFonts w:cs="Times New Roman"/>
          <w:sz w:val="20"/>
        </w:rPr>
        <w:t>endowments,</w:t>
      </w:r>
    </w:p>
    <w:p w14:paraId="727B95C1" w14:textId="509EDC1F" w:rsidR="00BC50E9" w:rsidRPr="000C7307" w:rsidRDefault="00000000">
      <w:pPr>
        <w:pStyle w:val="ListParagraph"/>
        <w:numPr>
          <w:ilvl w:val="0"/>
          <w:numId w:val="11"/>
        </w:numPr>
        <w:spacing w:after="20"/>
        <w:rPr>
          <w:rFonts w:cs="Times New Roman"/>
        </w:rPr>
      </w:pPr>
      <w:r w:rsidRPr="000C7307">
        <w:rPr>
          <w:rFonts w:cs="Times New Roman"/>
          <w:sz w:val="20"/>
        </w:rPr>
        <w:t>gifts,</w:t>
      </w:r>
    </w:p>
    <w:p w14:paraId="0A2D0E5E" w14:textId="19783222" w:rsidR="00BC50E9" w:rsidRPr="000C7307" w:rsidRDefault="00000000">
      <w:pPr>
        <w:pStyle w:val="ListParagraph"/>
        <w:numPr>
          <w:ilvl w:val="0"/>
          <w:numId w:val="11"/>
        </w:numPr>
        <w:spacing w:after="20"/>
        <w:rPr>
          <w:rFonts w:cs="Times New Roman"/>
        </w:rPr>
      </w:pPr>
      <w:r w:rsidRPr="000C7307">
        <w:rPr>
          <w:rFonts w:cs="Times New Roman"/>
          <w:sz w:val="20"/>
        </w:rPr>
        <w:t>charitable assistance,</w:t>
      </w:r>
    </w:p>
    <w:p w14:paraId="7D8CEC5C" w14:textId="5122954C" w:rsidR="00BC50E9" w:rsidRPr="000C7307" w:rsidRDefault="00000000">
      <w:pPr>
        <w:pStyle w:val="ListParagraph"/>
        <w:numPr>
          <w:ilvl w:val="0"/>
          <w:numId w:val="11"/>
        </w:numPr>
        <w:spacing w:after="20"/>
        <w:rPr>
          <w:rFonts w:cs="Times New Roman"/>
        </w:rPr>
      </w:pPr>
      <w:r w:rsidRPr="000C7307">
        <w:rPr>
          <w:rFonts w:cs="Times New Roman"/>
          <w:sz w:val="20"/>
        </w:rPr>
        <w:t>institutional support,</w:t>
      </w:r>
    </w:p>
    <w:p w14:paraId="225478D0" w14:textId="0CFCBBA3" w:rsidR="00BC50E9" w:rsidRPr="000C7307" w:rsidRDefault="00000000">
      <w:pPr>
        <w:pStyle w:val="ListParagraph"/>
        <w:numPr>
          <w:ilvl w:val="0"/>
          <w:numId w:val="11"/>
        </w:numPr>
        <w:spacing w:after="20"/>
        <w:rPr>
          <w:rFonts w:cs="Times New Roman"/>
        </w:rPr>
      </w:pPr>
      <w:r w:rsidRPr="000C7307">
        <w:rPr>
          <w:rFonts w:cs="Times New Roman"/>
          <w:sz w:val="20"/>
        </w:rPr>
        <w:t>research funding,</w:t>
      </w:r>
    </w:p>
    <w:p w14:paraId="1DAB92EA" w14:textId="1360AF77" w:rsidR="00BC50E9" w:rsidRPr="000C7307" w:rsidRDefault="00000000">
      <w:pPr>
        <w:pStyle w:val="ListParagraph"/>
        <w:numPr>
          <w:ilvl w:val="0"/>
          <w:numId w:val="11"/>
        </w:numPr>
        <w:spacing w:after="20"/>
        <w:rPr>
          <w:rFonts w:cs="Times New Roman"/>
        </w:rPr>
      </w:pPr>
      <w:r w:rsidRPr="000C7307">
        <w:rPr>
          <w:rFonts w:cs="Times New Roman"/>
          <w:sz w:val="20"/>
        </w:rPr>
        <w:t>educational assistance, or</w:t>
      </w:r>
    </w:p>
    <w:p w14:paraId="5A2FDC32" w14:textId="31FB3EFD" w:rsidR="00BC50E9" w:rsidRPr="000C7307" w:rsidRDefault="00000000">
      <w:pPr>
        <w:pStyle w:val="ListParagraph"/>
        <w:numPr>
          <w:ilvl w:val="0"/>
          <w:numId w:val="11"/>
        </w:numPr>
        <w:spacing w:after="20"/>
        <w:rPr>
          <w:rFonts w:cs="Times New Roman"/>
        </w:rPr>
      </w:pPr>
      <w:r w:rsidRPr="000C7307">
        <w:rPr>
          <w:rFonts w:cs="Times New Roman"/>
          <w:sz w:val="20"/>
        </w:rPr>
        <w:t>any other lawful contribution.</w:t>
      </w:r>
    </w:p>
    <w:p w14:paraId="7468B3C0" w14:textId="77777777" w:rsidR="000C7307" w:rsidRDefault="000C7307" w:rsidP="000C7307">
      <w:pPr>
        <w:pStyle w:val="Heading2"/>
        <w:ind w:left="720"/>
        <w:rPr>
          <w:rFonts w:ascii="Times New Roman" w:hAnsi="Times New Roman" w:cs="Times New Roman"/>
        </w:rPr>
      </w:pPr>
    </w:p>
    <w:p w14:paraId="791F450D" w14:textId="6E5CAD13"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24.2 Indian Funding &amp; Domestic Contributions</w:t>
      </w:r>
    </w:p>
    <w:p w14:paraId="3FA8EA3A" w14:textId="77777777" w:rsidR="00BC50E9" w:rsidRPr="009344C3" w:rsidRDefault="00000000" w:rsidP="000C7307">
      <w:pPr>
        <w:ind w:left="720"/>
        <w:jc w:val="both"/>
        <w:rPr>
          <w:rFonts w:cs="Times New Roman"/>
        </w:rPr>
      </w:pPr>
      <w:r w:rsidRPr="009344C3">
        <w:rPr>
          <w:rFonts w:cs="Times New Roman"/>
        </w:rPr>
        <w:t>The Trust may receive lawful donations, grants, sponsorships, or financial assistance from:</w:t>
      </w:r>
    </w:p>
    <w:p w14:paraId="4E2E7921" w14:textId="62A2D9B5" w:rsidR="00BC50E9" w:rsidRPr="000C7307" w:rsidRDefault="00000000">
      <w:pPr>
        <w:pStyle w:val="ListParagraph"/>
        <w:numPr>
          <w:ilvl w:val="0"/>
          <w:numId w:val="11"/>
        </w:numPr>
        <w:spacing w:after="20"/>
        <w:rPr>
          <w:rFonts w:cs="Times New Roman"/>
        </w:rPr>
      </w:pPr>
      <w:r w:rsidRPr="000C7307">
        <w:rPr>
          <w:rFonts w:cs="Times New Roman"/>
          <w:sz w:val="20"/>
        </w:rPr>
        <w:t>individuals,</w:t>
      </w:r>
    </w:p>
    <w:p w14:paraId="67E9BA75" w14:textId="679D55E6" w:rsidR="00BC50E9" w:rsidRPr="000C7307" w:rsidRDefault="00000000">
      <w:pPr>
        <w:pStyle w:val="ListParagraph"/>
        <w:numPr>
          <w:ilvl w:val="0"/>
          <w:numId w:val="11"/>
        </w:numPr>
        <w:spacing w:after="20"/>
        <w:rPr>
          <w:rFonts w:cs="Times New Roman"/>
        </w:rPr>
      </w:pPr>
      <w:r w:rsidRPr="000C7307">
        <w:rPr>
          <w:rFonts w:cs="Times New Roman"/>
          <w:sz w:val="20"/>
        </w:rPr>
        <w:t>philanthropists,</w:t>
      </w:r>
    </w:p>
    <w:p w14:paraId="0CA301AF" w14:textId="36C54732" w:rsidR="00BC50E9" w:rsidRPr="000C7307" w:rsidRDefault="00000000">
      <w:pPr>
        <w:pStyle w:val="ListParagraph"/>
        <w:numPr>
          <w:ilvl w:val="0"/>
          <w:numId w:val="11"/>
        </w:numPr>
        <w:spacing w:after="20"/>
        <w:rPr>
          <w:rFonts w:cs="Times New Roman"/>
        </w:rPr>
      </w:pPr>
      <w:r w:rsidRPr="000C7307">
        <w:rPr>
          <w:rFonts w:cs="Times New Roman"/>
          <w:sz w:val="20"/>
        </w:rPr>
        <w:t>educational institutions,</w:t>
      </w:r>
    </w:p>
    <w:p w14:paraId="64844E9E" w14:textId="77D20768" w:rsidR="00BC50E9" w:rsidRPr="000C7307" w:rsidRDefault="00000000">
      <w:pPr>
        <w:pStyle w:val="ListParagraph"/>
        <w:numPr>
          <w:ilvl w:val="0"/>
          <w:numId w:val="11"/>
        </w:numPr>
        <w:spacing w:after="20"/>
        <w:rPr>
          <w:rFonts w:cs="Times New Roman"/>
        </w:rPr>
      </w:pPr>
      <w:r w:rsidRPr="000C7307">
        <w:rPr>
          <w:rFonts w:cs="Times New Roman"/>
          <w:sz w:val="20"/>
        </w:rPr>
        <w:t>charitable bodies,</w:t>
      </w:r>
    </w:p>
    <w:p w14:paraId="42C8FE81" w14:textId="57CD1A50" w:rsidR="00BC50E9" w:rsidRPr="000C7307" w:rsidRDefault="00000000">
      <w:pPr>
        <w:pStyle w:val="ListParagraph"/>
        <w:numPr>
          <w:ilvl w:val="0"/>
          <w:numId w:val="11"/>
        </w:numPr>
        <w:spacing w:after="20"/>
        <w:rPr>
          <w:rFonts w:cs="Times New Roman"/>
        </w:rPr>
      </w:pPr>
      <w:r w:rsidRPr="000C7307">
        <w:rPr>
          <w:rFonts w:cs="Times New Roman"/>
          <w:sz w:val="20"/>
        </w:rPr>
        <w:t>corporations,</w:t>
      </w:r>
    </w:p>
    <w:p w14:paraId="33D8856A" w14:textId="72DAEE84" w:rsidR="00BC50E9" w:rsidRPr="000C7307" w:rsidRDefault="00000000">
      <w:pPr>
        <w:pStyle w:val="ListParagraph"/>
        <w:numPr>
          <w:ilvl w:val="0"/>
          <w:numId w:val="11"/>
        </w:numPr>
        <w:spacing w:after="20"/>
        <w:rPr>
          <w:rFonts w:cs="Times New Roman"/>
        </w:rPr>
      </w:pPr>
      <w:r w:rsidRPr="000C7307">
        <w:rPr>
          <w:rFonts w:cs="Times New Roman"/>
          <w:sz w:val="20"/>
        </w:rPr>
        <w:t>trusts,</w:t>
      </w:r>
    </w:p>
    <w:p w14:paraId="1482F23A" w14:textId="1BC22DE0" w:rsidR="00BC50E9" w:rsidRPr="000C7307" w:rsidRDefault="00000000">
      <w:pPr>
        <w:pStyle w:val="ListParagraph"/>
        <w:numPr>
          <w:ilvl w:val="0"/>
          <w:numId w:val="11"/>
        </w:numPr>
        <w:spacing w:after="20"/>
        <w:rPr>
          <w:rFonts w:cs="Times New Roman"/>
        </w:rPr>
      </w:pPr>
      <w:r w:rsidRPr="000C7307">
        <w:rPr>
          <w:rFonts w:cs="Times New Roman"/>
          <w:sz w:val="20"/>
        </w:rPr>
        <w:t>societies,</w:t>
      </w:r>
    </w:p>
    <w:p w14:paraId="7E934FD1" w14:textId="104AA089" w:rsidR="00BC50E9" w:rsidRPr="000C7307" w:rsidRDefault="00000000">
      <w:pPr>
        <w:pStyle w:val="ListParagraph"/>
        <w:numPr>
          <w:ilvl w:val="0"/>
          <w:numId w:val="11"/>
        </w:numPr>
        <w:spacing w:after="20"/>
        <w:rPr>
          <w:rFonts w:cs="Times New Roman"/>
        </w:rPr>
      </w:pPr>
      <w:r w:rsidRPr="000C7307">
        <w:rPr>
          <w:rFonts w:cs="Times New Roman"/>
          <w:sz w:val="20"/>
        </w:rPr>
        <w:t>Section 8 companies,</w:t>
      </w:r>
    </w:p>
    <w:p w14:paraId="746A0054" w14:textId="25332B2A" w:rsidR="00BC50E9" w:rsidRPr="000C7307" w:rsidRDefault="00000000">
      <w:pPr>
        <w:pStyle w:val="ListParagraph"/>
        <w:numPr>
          <w:ilvl w:val="0"/>
          <w:numId w:val="11"/>
        </w:numPr>
        <w:spacing w:after="20"/>
        <w:rPr>
          <w:rFonts w:cs="Times New Roman"/>
        </w:rPr>
      </w:pPr>
      <w:r w:rsidRPr="000C7307">
        <w:rPr>
          <w:rFonts w:cs="Times New Roman"/>
          <w:sz w:val="20"/>
        </w:rPr>
        <w:t>academic organizations,</w:t>
      </w:r>
    </w:p>
    <w:p w14:paraId="219B9D04" w14:textId="7C52994E" w:rsidR="00BC50E9" w:rsidRPr="000C7307" w:rsidRDefault="00000000">
      <w:pPr>
        <w:pStyle w:val="ListParagraph"/>
        <w:numPr>
          <w:ilvl w:val="0"/>
          <w:numId w:val="11"/>
        </w:numPr>
        <w:spacing w:after="20"/>
        <w:rPr>
          <w:rFonts w:cs="Times New Roman"/>
        </w:rPr>
      </w:pPr>
      <w:r w:rsidRPr="000C7307">
        <w:rPr>
          <w:rFonts w:cs="Times New Roman"/>
          <w:sz w:val="20"/>
        </w:rPr>
        <w:t>research institutions,</w:t>
      </w:r>
    </w:p>
    <w:p w14:paraId="69E357BA" w14:textId="3F601C63" w:rsidR="00BC50E9" w:rsidRPr="000C7307" w:rsidRDefault="00000000">
      <w:pPr>
        <w:pStyle w:val="ListParagraph"/>
        <w:numPr>
          <w:ilvl w:val="0"/>
          <w:numId w:val="11"/>
        </w:numPr>
        <w:spacing w:after="20"/>
        <w:rPr>
          <w:rFonts w:cs="Times New Roman"/>
        </w:rPr>
      </w:pPr>
      <w:r w:rsidRPr="000C7307">
        <w:rPr>
          <w:rFonts w:cs="Times New Roman"/>
          <w:sz w:val="20"/>
        </w:rPr>
        <w:t>community groups, and</w:t>
      </w:r>
    </w:p>
    <w:p w14:paraId="51A95A07" w14:textId="4A358304" w:rsidR="00BC50E9" w:rsidRPr="000C7307" w:rsidRDefault="00000000">
      <w:pPr>
        <w:pStyle w:val="ListParagraph"/>
        <w:numPr>
          <w:ilvl w:val="0"/>
          <w:numId w:val="11"/>
        </w:numPr>
        <w:spacing w:after="20"/>
        <w:rPr>
          <w:rFonts w:cs="Times New Roman"/>
        </w:rPr>
      </w:pPr>
      <w:r w:rsidRPr="000C7307">
        <w:rPr>
          <w:rFonts w:cs="Times New Roman"/>
          <w:sz w:val="20"/>
        </w:rPr>
        <w:t>other lawful domestic entities</w:t>
      </w:r>
    </w:p>
    <w:p w14:paraId="68EFA81D" w14:textId="77777777" w:rsidR="00BC50E9" w:rsidRPr="009344C3" w:rsidRDefault="00000000" w:rsidP="000C7307">
      <w:pPr>
        <w:ind w:left="720"/>
        <w:jc w:val="both"/>
        <w:rPr>
          <w:rFonts w:cs="Times New Roman"/>
        </w:rPr>
      </w:pPr>
      <w:r w:rsidRPr="009344C3">
        <w:rPr>
          <w:rFonts w:cs="Times New Roman"/>
        </w:rPr>
        <w:t>within India.</w:t>
      </w:r>
    </w:p>
    <w:p w14:paraId="4D115E1D" w14:textId="77777777" w:rsidR="00BC50E9" w:rsidRPr="009344C3" w:rsidRDefault="00000000" w:rsidP="000C7307">
      <w:pPr>
        <w:spacing w:before="60" w:after="20"/>
        <w:ind w:left="720"/>
        <w:rPr>
          <w:rFonts w:cs="Times New Roman"/>
        </w:rPr>
      </w:pPr>
      <w:r w:rsidRPr="009344C3">
        <w:rPr>
          <w:rFonts w:cs="Times New Roman"/>
          <w:b/>
        </w:rPr>
        <w:t>Such funding may be utilized for:</w:t>
      </w:r>
    </w:p>
    <w:p w14:paraId="2E5468DC" w14:textId="0094EA4B" w:rsidR="00BC50E9" w:rsidRPr="000C7307" w:rsidRDefault="00000000">
      <w:pPr>
        <w:pStyle w:val="ListParagraph"/>
        <w:numPr>
          <w:ilvl w:val="0"/>
          <w:numId w:val="11"/>
        </w:numPr>
        <w:spacing w:after="20"/>
        <w:rPr>
          <w:rFonts w:cs="Times New Roman"/>
        </w:rPr>
      </w:pPr>
      <w:r w:rsidRPr="000C7307">
        <w:rPr>
          <w:rFonts w:cs="Times New Roman"/>
          <w:sz w:val="20"/>
        </w:rPr>
        <w:t>research,</w:t>
      </w:r>
    </w:p>
    <w:p w14:paraId="77479018" w14:textId="305C2E91" w:rsidR="00BC50E9" w:rsidRPr="000C7307" w:rsidRDefault="00000000">
      <w:pPr>
        <w:pStyle w:val="ListParagraph"/>
        <w:numPr>
          <w:ilvl w:val="0"/>
          <w:numId w:val="11"/>
        </w:numPr>
        <w:spacing w:after="20"/>
        <w:rPr>
          <w:rFonts w:cs="Times New Roman"/>
        </w:rPr>
      </w:pPr>
      <w:r w:rsidRPr="000C7307">
        <w:rPr>
          <w:rFonts w:cs="Times New Roman"/>
          <w:sz w:val="20"/>
        </w:rPr>
        <w:t>educational programs,</w:t>
      </w:r>
    </w:p>
    <w:p w14:paraId="0F6FD033" w14:textId="6802C69D" w:rsidR="00BC50E9" w:rsidRPr="000C7307" w:rsidRDefault="00000000">
      <w:pPr>
        <w:pStyle w:val="ListParagraph"/>
        <w:numPr>
          <w:ilvl w:val="0"/>
          <w:numId w:val="11"/>
        </w:numPr>
        <w:spacing w:after="20"/>
        <w:rPr>
          <w:rFonts w:cs="Times New Roman"/>
        </w:rPr>
      </w:pPr>
      <w:r w:rsidRPr="000C7307">
        <w:rPr>
          <w:rFonts w:cs="Times New Roman"/>
          <w:sz w:val="20"/>
        </w:rPr>
        <w:t>scholar support,</w:t>
      </w:r>
    </w:p>
    <w:p w14:paraId="4F92E228" w14:textId="28C23424" w:rsidR="00BC50E9" w:rsidRPr="000C7307" w:rsidRDefault="00000000">
      <w:pPr>
        <w:pStyle w:val="ListParagraph"/>
        <w:numPr>
          <w:ilvl w:val="0"/>
          <w:numId w:val="11"/>
        </w:numPr>
        <w:spacing w:after="20"/>
        <w:rPr>
          <w:rFonts w:cs="Times New Roman"/>
        </w:rPr>
      </w:pPr>
      <w:r w:rsidRPr="000C7307">
        <w:rPr>
          <w:rFonts w:cs="Times New Roman"/>
          <w:sz w:val="20"/>
        </w:rPr>
        <w:t>publications,</w:t>
      </w:r>
    </w:p>
    <w:p w14:paraId="50FB0A1F" w14:textId="564D0F03" w:rsidR="00BC50E9" w:rsidRPr="000C7307" w:rsidRDefault="00000000">
      <w:pPr>
        <w:pStyle w:val="ListParagraph"/>
        <w:numPr>
          <w:ilvl w:val="0"/>
          <w:numId w:val="11"/>
        </w:numPr>
        <w:spacing w:after="20"/>
        <w:rPr>
          <w:rFonts w:cs="Times New Roman"/>
        </w:rPr>
      </w:pPr>
      <w:r w:rsidRPr="000C7307">
        <w:rPr>
          <w:rFonts w:cs="Times New Roman"/>
          <w:sz w:val="20"/>
        </w:rPr>
        <w:t>welfare activities,</w:t>
      </w:r>
    </w:p>
    <w:p w14:paraId="49C02F30" w14:textId="3141B795" w:rsidR="00BC50E9" w:rsidRPr="000C7307" w:rsidRDefault="00000000">
      <w:pPr>
        <w:pStyle w:val="ListParagraph"/>
        <w:numPr>
          <w:ilvl w:val="0"/>
          <w:numId w:val="11"/>
        </w:numPr>
        <w:spacing w:after="20"/>
        <w:rPr>
          <w:rFonts w:cs="Times New Roman"/>
        </w:rPr>
      </w:pPr>
      <w:r w:rsidRPr="000C7307">
        <w:rPr>
          <w:rFonts w:cs="Times New Roman"/>
          <w:sz w:val="20"/>
        </w:rPr>
        <w:t>institutional development,</w:t>
      </w:r>
    </w:p>
    <w:p w14:paraId="6CDF1BCD" w14:textId="0859B8DF" w:rsidR="00BC50E9" w:rsidRPr="000C7307" w:rsidRDefault="00000000">
      <w:pPr>
        <w:pStyle w:val="ListParagraph"/>
        <w:numPr>
          <w:ilvl w:val="0"/>
          <w:numId w:val="11"/>
        </w:numPr>
        <w:spacing w:after="20"/>
        <w:rPr>
          <w:rFonts w:cs="Times New Roman"/>
        </w:rPr>
      </w:pPr>
      <w:r w:rsidRPr="000C7307">
        <w:rPr>
          <w:rFonts w:cs="Times New Roman"/>
          <w:sz w:val="20"/>
        </w:rPr>
        <w:t>digital initiatives,</w:t>
      </w:r>
    </w:p>
    <w:p w14:paraId="463A7FBC" w14:textId="0A34AE45" w:rsidR="00BC50E9" w:rsidRPr="000C7307" w:rsidRDefault="00000000">
      <w:pPr>
        <w:pStyle w:val="ListParagraph"/>
        <w:numPr>
          <w:ilvl w:val="0"/>
          <w:numId w:val="11"/>
        </w:numPr>
        <w:spacing w:after="20"/>
        <w:rPr>
          <w:rFonts w:cs="Times New Roman"/>
        </w:rPr>
      </w:pPr>
      <w:r w:rsidRPr="000C7307">
        <w:rPr>
          <w:rFonts w:cs="Times New Roman"/>
          <w:sz w:val="20"/>
        </w:rPr>
        <w:t>conferences,</w:t>
      </w:r>
    </w:p>
    <w:p w14:paraId="4D43174D" w14:textId="6630DBE1" w:rsidR="00BC50E9" w:rsidRPr="000C7307" w:rsidRDefault="00000000">
      <w:pPr>
        <w:pStyle w:val="ListParagraph"/>
        <w:numPr>
          <w:ilvl w:val="0"/>
          <w:numId w:val="11"/>
        </w:numPr>
        <w:spacing w:after="20"/>
        <w:rPr>
          <w:rFonts w:cs="Times New Roman"/>
        </w:rPr>
      </w:pPr>
      <w:r w:rsidRPr="000C7307">
        <w:rPr>
          <w:rFonts w:cs="Times New Roman"/>
          <w:sz w:val="20"/>
        </w:rPr>
        <w:t>equipment purchase, and</w:t>
      </w:r>
    </w:p>
    <w:p w14:paraId="21E1D42B" w14:textId="1EE29110" w:rsidR="00BC50E9" w:rsidRPr="000C7307" w:rsidRDefault="00000000">
      <w:pPr>
        <w:pStyle w:val="ListParagraph"/>
        <w:numPr>
          <w:ilvl w:val="0"/>
          <w:numId w:val="11"/>
        </w:numPr>
        <w:spacing w:after="20"/>
        <w:rPr>
          <w:rFonts w:cs="Times New Roman"/>
        </w:rPr>
      </w:pPr>
      <w:r w:rsidRPr="000C7307">
        <w:rPr>
          <w:rFonts w:cs="Times New Roman"/>
          <w:sz w:val="20"/>
        </w:rPr>
        <w:t>other lawful Trust purposes.</w:t>
      </w:r>
    </w:p>
    <w:p w14:paraId="6ABB4C9C" w14:textId="77777777" w:rsidR="000C7307" w:rsidRDefault="000C7307" w:rsidP="000C7307">
      <w:pPr>
        <w:pStyle w:val="Heading2"/>
        <w:ind w:left="720"/>
        <w:rPr>
          <w:rFonts w:ascii="Times New Roman" w:hAnsi="Times New Roman" w:cs="Times New Roman"/>
        </w:rPr>
      </w:pPr>
    </w:p>
    <w:p w14:paraId="6F953E60" w14:textId="6FC4C4B5"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24.3 Institutional Grants</w:t>
      </w:r>
    </w:p>
    <w:p w14:paraId="4B86D106" w14:textId="77777777" w:rsidR="00BC50E9" w:rsidRPr="009344C3" w:rsidRDefault="00000000" w:rsidP="000C7307">
      <w:pPr>
        <w:ind w:left="720"/>
        <w:jc w:val="both"/>
        <w:rPr>
          <w:rFonts w:cs="Times New Roman"/>
        </w:rPr>
      </w:pPr>
      <w:r w:rsidRPr="009344C3">
        <w:rPr>
          <w:rFonts w:cs="Times New Roman"/>
        </w:rPr>
        <w:t>The Trust may seek, receive, administer, or collaborate for grants, assistance, sponsorship, or project-based support from:</w:t>
      </w:r>
    </w:p>
    <w:p w14:paraId="0E0DBF74" w14:textId="6C6B10BC" w:rsidR="00BC50E9" w:rsidRPr="000C7307" w:rsidRDefault="00000000">
      <w:pPr>
        <w:pStyle w:val="ListParagraph"/>
        <w:numPr>
          <w:ilvl w:val="0"/>
          <w:numId w:val="11"/>
        </w:numPr>
        <w:spacing w:after="20"/>
        <w:rPr>
          <w:rFonts w:cs="Times New Roman"/>
        </w:rPr>
      </w:pPr>
      <w:r w:rsidRPr="000C7307">
        <w:rPr>
          <w:rFonts w:cs="Times New Roman"/>
          <w:sz w:val="20"/>
        </w:rPr>
        <w:t>universities,</w:t>
      </w:r>
    </w:p>
    <w:p w14:paraId="40768AAD" w14:textId="20AD6F13" w:rsidR="00BC50E9" w:rsidRPr="000C7307" w:rsidRDefault="00000000">
      <w:pPr>
        <w:pStyle w:val="ListParagraph"/>
        <w:numPr>
          <w:ilvl w:val="0"/>
          <w:numId w:val="11"/>
        </w:numPr>
        <w:spacing w:after="20"/>
        <w:rPr>
          <w:rFonts w:cs="Times New Roman"/>
        </w:rPr>
      </w:pPr>
      <w:r w:rsidRPr="000C7307">
        <w:rPr>
          <w:rFonts w:cs="Times New Roman"/>
          <w:sz w:val="20"/>
        </w:rPr>
        <w:t>colleges,</w:t>
      </w:r>
    </w:p>
    <w:p w14:paraId="1EB2D7E8" w14:textId="5955F1A5" w:rsidR="00BC50E9" w:rsidRPr="000C7307" w:rsidRDefault="00000000">
      <w:pPr>
        <w:pStyle w:val="ListParagraph"/>
        <w:numPr>
          <w:ilvl w:val="0"/>
          <w:numId w:val="11"/>
        </w:numPr>
        <w:spacing w:after="20"/>
        <w:rPr>
          <w:rFonts w:cs="Times New Roman"/>
        </w:rPr>
      </w:pPr>
      <w:r w:rsidRPr="000C7307">
        <w:rPr>
          <w:rFonts w:cs="Times New Roman"/>
          <w:sz w:val="20"/>
        </w:rPr>
        <w:t>research institutions,</w:t>
      </w:r>
    </w:p>
    <w:p w14:paraId="4E119694" w14:textId="3D35AFC2" w:rsidR="00BC50E9" w:rsidRPr="000C7307" w:rsidRDefault="00000000">
      <w:pPr>
        <w:pStyle w:val="ListParagraph"/>
        <w:numPr>
          <w:ilvl w:val="0"/>
          <w:numId w:val="11"/>
        </w:numPr>
        <w:spacing w:after="20"/>
        <w:rPr>
          <w:rFonts w:cs="Times New Roman"/>
        </w:rPr>
      </w:pPr>
      <w:r w:rsidRPr="000C7307">
        <w:rPr>
          <w:rFonts w:cs="Times New Roman"/>
          <w:sz w:val="20"/>
        </w:rPr>
        <w:t>educational organizations,</w:t>
      </w:r>
    </w:p>
    <w:p w14:paraId="13CA878E" w14:textId="5B9ADEE9" w:rsidR="00BC50E9" w:rsidRPr="000C7307" w:rsidRDefault="00000000">
      <w:pPr>
        <w:pStyle w:val="ListParagraph"/>
        <w:numPr>
          <w:ilvl w:val="0"/>
          <w:numId w:val="11"/>
        </w:numPr>
        <w:spacing w:after="20"/>
        <w:rPr>
          <w:rFonts w:cs="Times New Roman"/>
        </w:rPr>
      </w:pPr>
      <w:r w:rsidRPr="000C7307">
        <w:rPr>
          <w:rFonts w:cs="Times New Roman"/>
          <w:sz w:val="20"/>
        </w:rPr>
        <w:t>think tanks,</w:t>
      </w:r>
    </w:p>
    <w:p w14:paraId="5BBF199E" w14:textId="51F8F199" w:rsidR="00BC50E9" w:rsidRPr="000C7307" w:rsidRDefault="00000000">
      <w:pPr>
        <w:pStyle w:val="ListParagraph"/>
        <w:numPr>
          <w:ilvl w:val="0"/>
          <w:numId w:val="11"/>
        </w:numPr>
        <w:spacing w:after="20"/>
        <w:rPr>
          <w:rFonts w:cs="Times New Roman"/>
        </w:rPr>
      </w:pPr>
      <w:r w:rsidRPr="000C7307">
        <w:rPr>
          <w:rFonts w:cs="Times New Roman"/>
          <w:sz w:val="20"/>
        </w:rPr>
        <w:t>foundations,</w:t>
      </w:r>
    </w:p>
    <w:p w14:paraId="4D46A3BB" w14:textId="587A7286" w:rsidR="00BC50E9" w:rsidRPr="000C7307" w:rsidRDefault="00000000">
      <w:pPr>
        <w:pStyle w:val="ListParagraph"/>
        <w:numPr>
          <w:ilvl w:val="0"/>
          <w:numId w:val="11"/>
        </w:numPr>
        <w:spacing w:after="20"/>
        <w:rPr>
          <w:rFonts w:cs="Times New Roman"/>
        </w:rPr>
      </w:pPr>
      <w:r w:rsidRPr="000C7307">
        <w:rPr>
          <w:rFonts w:cs="Times New Roman"/>
          <w:sz w:val="20"/>
        </w:rPr>
        <w:lastRenderedPageBreak/>
        <w:t>philanthropic institutions,</w:t>
      </w:r>
    </w:p>
    <w:p w14:paraId="2A0414E7" w14:textId="6A79AFE6" w:rsidR="00BC50E9" w:rsidRPr="000C7307" w:rsidRDefault="00000000">
      <w:pPr>
        <w:pStyle w:val="ListParagraph"/>
        <w:numPr>
          <w:ilvl w:val="0"/>
          <w:numId w:val="11"/>
        </w:numPr>
        <w:spacing w:after="20"/>
        <w:rPr>
          <w:rFonts w:cs="Times New Roman"/>
        </w:rPr>
      </w:pPr>
      <w:r w:rsidRPr="000C7307">
        <w:rPr>
          <w:rFonts w:cs="Times New Roman"/>
          <w:sz w:val="20"/>
        </w:rPr>
        <w:t>public or private institutions,</w:t>
      </w:r>
    </w:p>
    <w:p w14:paraId="79A29ED5" w14:textId="01DDCAAF" w:rsidR="00BC50E9" w:rsidRPr="000C7307" w:rsidRDefault="00000000">
      <w:pPr>
        <w:pStyle w:val="ListParagraph"/>
        <w:numPr>
          <w:ilvl w:val="0"/>
          <w:numId w:val="11"/>
        </w:numPr>
        <w:spacing w:after="20"/>
        <w:rPr>
          <w:rFonts w:cs="Times New Roman"/>
        </w:rPr>
      </w:pPr>
      <w:r w:rsidRPr="000C7307">
        <w:rPr>
          <w:rFonts w:cs="Times New Roman"/>
          <w:sz w:val="20"/>
        </w:rPr>
        <w:t>government or semi-government entities, and</w:t>
      </w:r>
    </w:p>
    <w:p w14:paraId="6EB44511" w14:textId="6AE6464A" w:rsidR="00BC50E9" w:rsidRPr="000C7307" w:rsidRDefault="00000000">
      <w:pPr>
        <w:pStyle w:val="ListParagraph"/>
        <w:numPr>
          <w:ilvl w:val="0"/>
          <w:numId w:val="11"/>
        </w:numPr>
        <w:spacing w:after="20"/>
        <w:rPr>
          <w:rFonts w:cs="Times New Roman"/>
        </w:rPr>
      </w:pPr>
      <w:r w:rsidRPr="000C7307">
        <w:rPr>
          <w:rFonts w:cs="Times New Roman"/>
          <w:sz w:val="20"/>
        </w:rPr>
        <w:t>national or international academic bodies.</w:t>
      </w:r>
    </w:p>
    <w:p w14:paraId="14CA8867" w14:textId="77777777" w:rsidR="00BC50E9" w:rsidRPr="009344C3" w:rsidRDefault="00000000" w:rsidP="000C7307">
      <w:pPr>
        <w:ind w:left="720"/>
        <w:jc w:val="both"/>
        <w:rPr>
          <w:rFonts w:cs="Times New Roman"/>
        </w:rPr>
      </w:pPr>
      <w:r w:rsidRPr="009344C3">
        <w:rPr>
          <w:rFonts w:cs="Times New Roman"/>
        </w:rPr>
        <w:t>The Trustees may enter into lawful agreements, memoranda, partnerships, or institutional arrangements for grant administration and project implementation.</w:t>
      </w:r>
    </w:p>
    <w:p w14:paraId="25BEAFD3" w14:textId="77777777" w:rsidR="000C7307" w:rsidRDefault="000C7307" w:rsidP="000C7307">
      <w:pPr>
        <w:pStyle w:val="Heading2"/>
        <w:ind w:left="720"/>
        <w:rPr>
          <w:rFonts w:ascii="Times New Roman" w:hAnsi="Times New Roman" w:cs="Times New Roman"/>
        </w:rPr>
      </w:pPr>
    </w:p>
    <w:p w14:paraId="38DF8832" w14:textId="2E76FC6D"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24.4 National &amp; International Academic Collaboration</w:t>
      </w:r>
    </w:p>
    <w:p w14:paraId="7278C984" w14:textId="77777777" w:rsidR="00BC50E9" w:rsidRPr="009344C3" w:rsidRDefault="00000000" w:rsidP="000C7307">
      <w:pPr>
        <w:ind w:left="720"/>
        <w:jc w:val="both"/>
        <w:rPr>
          <w:rFonts w:cs="Times New Roman"/>
        </w:rPr>
      </w:pPr>
      <w:r w:rsidRPr="009344C3">
        <w:rPr>
          <w:rFonts w:cs="Times New Roman"/>
        </w:rPr>
        <w:t>For advancement of educational, research, historical, cultural, and public welfare objectives, the Trust may:</w:t>
      </w:r>
    </w:p>
    <w:p w14:paraId="1ED7C79D" w14:textId="7A051CD7" w:rsidR="00BC50E9" w:rsidRPr="000C7307" w:rsidRDefault="00000000">
      <w:pPr>
        <w:pStyle w:val="ListParagraph"/>
        <w:numPr>
          <w:ilvl w:val="0"/>
          <w:numId w:val="11"/>
        </w:numPr>
        <w:spacing w:after="20"/>
        <w:rPr>
          <w:rFonts w:cs="Times New Roman"/>
        </w:rPr>
      </w:pPr>
      <w:r w:rsidRPr="000C7307">
        <w:rPr>
          <w:rFonts w:cs="Times New Roman"/>
          <w:sz w:val="20"/>
        </w:rPr>
        <w:t>collaborate with scholars,</w:t>
      </w:r>
    </w:p>
    <w:p w14:paraId="571192D9" w14:textId="30E52CAA" w:rsidR="00BC50E9" w:rsidRPr="000C7307" w:rsidRDefault="00000000">
      <w:pPr>
        <w:pStyle w:val="ListParagraph"/>
        <w:numPr>
          <w:ilvl w:val="0"/>
          <w:numId w:val="11"/>
        </w:numPr>
        <w:spacing w:after="20"/>
        <w:rPr>
          <w:rFonts w:cs="Times New Roman"/>
        </w:rPr>
      </w:pPr>
      <w:r w:rsidRPr="000C7307">
        <w:rPr>
          <w:rFonts w:cs="Times New Roman"/>
          <w:sz w:val="20"/>
        </w:rPr>
        <w:t>universities,</w:t>
      </w:r>
    </w:p>
    <w:p w14:paraId="583B6D3E" w14:textId="07AD2252" w:rsidR="00BC50E9" w:rsidRPr="000C7307" w:rsidRDefault="00000000">
      <w:pPr>
        <w:pStyle w:val="ListParagraph"/>
        <w:numPr>
          <w:ilvl w:val="0"/>
          <w:numId w:val="11"/>
        </w:numPr>
        <w:spacing w:after="20"/>
        <w:rPr>
          <w:rFonts w:cs="Times New Roman"/>
        </w:rPr>
      </w:pPr>
      <w:r w:rsidRPr="000C7307">
        <w:rPr>
          <w:rFonts w:cs="Times New Roman"/>
          <w:sz w:val="20"/>
        </w:rPr>
        <w:t>researchers,</w:t>
      </w:r>
    </w:p>
    <w:p w14:paraId="7ADAB844" w14:textId="6D3790FA" w:rsidR="00BC50E9" w:rsidRPr="000C7307" w:rsidRDefault="00000000">
      <w:pPr>
        <w:pStyle w:val="ListParagraph"/>
        <w:numPr>
          <w:ilvl w:val="0"/>
          <w:numId w:val="11"/>
        </w:numPr>
        <w:spacing w:after="20"/>
        <w:rPr>
          <w:rFonts w:cs="Times New Roman"/>
        </w:rPr>
      </w:pPr>
      <w:r w:rsidRPr="000C7307">
        <w:rPr>
          <w:rFonts w:cs="Times New Roman"/>
          <w:sz w:val="20"/>
        </w:rPr>
        <w:t>institutions,</w:t>
      </w:r>
    </w:p>
    <w:p w14:paraId="33DBF341" w14:textId="1FB91670" w:rsidR="00BC50E9" w:rsidRPr="000C7307" w:rsidRDefault="00000000">
      <w:pPr>
        <w:pStyle w:val="ListParagraph"/>
        <w:numPr>
          <w:ilvl w:val="0"/>
          <w:numId w:val="11"/>
        </w:numPr>
        <w:spacing w:after="20"/>
        <w:rPr>
          <w:rFonts w:cs="Times New Roman"/>
        </w:rPr>
      </w:pPr>
      <w:r w:rsidRPr="000C7307">
        <w:rPr>
          <w:rFonts w:cs="Times New Roman"/>
          <w:sz w:val="20"/>
        </w:rPr>
        <w:t>foundations,</w:t>
      </w:r>
    </w:p>
    <w:p w14:paraId="180FC355" w14:textId="519F8B6E" w:rsidR="00BC50E9" w:rsidRPr="000C7307" w:rsidRDefault="00000000">
      <w:pPr>
        <w:pStyle w:val="ListParagraph"/>
        <w:numPr>
          <w:ilvl w:val="0"/>
          <w:numId w:val="11"/>
        </w:numPr>
        <w:spacing w:after="20"/>
        <w:rPr>
          <w:rFonts w:cs="Times New Roman"/>
        </w:rPr>
      </w:pPr>
      <w:r w:rsidRPr="000C7307">
        <w:rPr>
          <w:rFonts w:cs="Times New Roman"/>
          <w:sz w:val="20"/>
        </w:rPr>
        <w:t>educational bodies,</w:t>
      </w:r>
    </w:p>
    <w:p w14:paraId="2FC548A1" w14:textId="5584D810" w:rsidR="00BC50E9" w:rsidRPr="000C7307" w:rsidRDefault="00000000">
      <w:pPr>
        <w:pStyle w:val="ListParagraph"/>
        <w:numPr>
          <w:ilvl w:val="0"/>
          <w:numId w:val="11"/>
        </w:numPr>
        <w:spacing w:after="20"/>
        <w:rPr>
          <w:rFonts w:cs="Times New Roman"/>
        </w:rPr>
      </w:pPr>
      <w:r w:rsidRPr="000C7307">
        <w:rPr>
          <w:rFonts w:cs="Times New Roman"/>
          <w:sz w:val="20"/>
        </w:rPr>
        <w:t>archives,</w:t>
      </w:r>
    </w:p>
    <w:p w14:paraId="3E801D88" w14:textId="68E5BD4C" w:rsidR="00BC50E9" w:rsidRPr="000C7307" w:rsidRDefault="00000000">
      <w:pPr>
        <w:pStyle w:val="ListParagraph"/>
        <w:numPr>
          <w:ilvl w:val="0"/>
          <w:numId w:val="11"/>
        </w:numPr>
        <w:spacing w:after="20"/>
        <w:rPr>
          <w:rFonts w:cs="Times New Roman"/>
        </w:rPr>
      </w:pPr>
      <w:r w:rsidRPr="000C7307">
        <w:rPr>
          <w:rFonts w:cs="Times New Roman"/>
          <w:sz w:val="20"/>
        </w:rPr>
        <w:t>museums,</w:t>
      </w:r>
    </w:p>
    <w:p w14:paraId="53F9CA77" w14:textId="779117DC" w:rsidR="00BC50E9" w:rsidRPr="000C7307" w:rsidRDefault="00000000">
      <w:pPr>
        <w:pStyle w:val="ListParagraph"/>
        <w:numPr>
          <w:ilvl w:val="0"/>
          <w:numId w:val="11"/>
        </w:numPr>
        <w:spacing w:after="20"/>
        <w:rPr>
          <w:rFonts w:cs="Times New Roman"/>
        </w:rPr>
      </w:pPr>
      <w:r w:rsidRPr="000C7307">
        <w:rPr>
          <w:rFonts w:cs="Times New Roman"/>
          <w:sz w:val="20"/>
        </w:rPr>
        <w:t>international organizations, or</w:t>
      </w:r>
    </w:p>
    <w:p w14:paraId="30D90BD3" w14:textId="29FB9D8C" w:rsidR="00BC50E9" w:rsidRPr="000C7307" w:rsidRDefault="00000000">
      <w:pPr>
        <w:pStyle w:val="ListParagraph"/>
        <w:numPr>
          <w:ilvl w:val="0"/>
          <w:numId w:val="11"/>
        </w:numPr>
        <w:spacing w:after="20"/>
        <w:rPr>
          <w:rFonts w:cs="Times New Roman"/>
        </w:rPr>
      </w:pPr>
      <w:r w:rsidRPr="000C7307">
        <w:rPr>
          <w:rFonts w:cs="Times New Roman"/>
          <w:sz w:val="20"/>
        </w:rPr>
        <w:t>research networks,</w:t>
      </w:r>
    </w:p>
    <w:p w14:paraId="11A77A44" w14:textId="77777777" w:rsidR="00BC50E9" w:rsidRPr="009344C3" w:rsidRDefault="00000000" w:rsidP="000C7307">
      <w:pPr>
        <w:ind w:left="720"/>
        <w:jc w:val="both"/>
        <w:rPr>
          <w:rFonts w:cs="Times New Roman"/>
        </w:rPr>
      </w:pPr>
      <w:r w:rsidRPr="009344C3">
        <w:rPr>
          <w:rFonts w:cs="Times New Roman"/>
        </w:rPr>
        <w:t>whether located within or outside India.</w:t>
      </w:r>
    </w:p>
    <w:p w14:paraId="610A49A9" w14:textId="77777777" w:rsidR="00BC50E9" w:rsidRPr="009344C3" w:rsidRDefault="00000000" w:rsidP="000C7307">
      <w:pPr>
        <w:spacing w:before="60" w:after="20"/>
        <w:ind w:left="720"/>
        <w:rPr>
          <w:rFonts w:cs="Times New Roman"/>
        </w:rPr>
      </w:pPr>
      <w:r w:rsidRPr="009344C3">
        <w:rPr>
          <w:rFonts w:cs="Times New Roman"/>
          <w:b/>
        </w:rPr>
        <w:t>Such collaborations may include:</w:t>
      </w:r>
    </w:p>
    <w:p w14:paraId="62B8B2C2" w14:textId="54E2C670" w:rsidR="00BC50E9" w:rsidRPr="000C7307" w:rsidRDefault="00000000">
      <w:pPr>
        <w:pStyle w:val="ListParagraph"/>
        <w:numPr>
          <w:ilvl w:val="0"/>
          <w:numId w:val="11"/>
        </w:numPr>
        <w:spacing w:after="20"/>
        <w:rPr>
          <w:rFonts w:cs="Times New Roman"/>
        </w:rPr>
      </w:pPr>
      <w:r w:rsidRPr="000C7307">
        <w:rPr>
          <w:rFonts w:cs="Times New Roman"/>
          <w:sz w:val="20"/>
        </w:rPr>
        <w:t>joint research,</w:t>
      </w:r>
    </w:p>
    <w:p w14:paraId="62AE9890" w14:textId="3F9A89EC" w:rsidR="00BC50E9" w:rsidRPr="000C7307" w:rsidRDefault="00000000">
      <w:pPr>
        <w:pStyle w:val="ListParagraph"/>
        <w:numPr>
          <w:ilvl w:val="0"/>
          <w:numId w:val="11"/>
        </w:numPr>
        <w:spacing w:after="20"/>
        <w:rPr>
          <w:rFonts w:cs="Times New Roman"/>
        </w:rPr>
      </w:pPr>
      <w:r w:rsidRPr="000C7307">
        <w:rPr>
          <w:rFonts w:cs="Times New Roman"/>
          <w:sz w:val="20"/>
        </w:rPr>
        <w:t>educational projects,</w:t>
      </w:r>
    </w:p>
    <w:p w14:paraId="5F1FAF37" w14:textId="7981776C" w:rsidR="00BC50E9" w:rsidRPr="000C7307" w:rsidRDefault="00000000">
      <w:pPr>
        <w:pStyle w:val="ListParagraph"/>
        <w:numPr>
          <w:ilvl w:val="0"/>
          <w:numId w:val="11"/>
        </w:numPr>
        <w:spacing w:after="20"/>
        <w:rPr>
          <w:rFonts w:cs="Times New Roman"/>
        </w:rPr>
      </w:pPr>
      <w:r w:rsidRPr="000C7307">
        <w:rPr>
          <w:rFonts w:cs="Times New Roman"/>
          <w:sz w:val="20"/>
        </w:rPr>
        <w:t>conferences,</w:t>
      </w:r>
    </w:p>
    <w:p w14:paraId="5D91C831" w14:textId="47844631" w:rsidR="00BC50E9" w:rsidRPr="000C7307" w:rsidRDefault="00000000">
      <w:pPr>
        <w:pStyle w:val="ListParagraph"/>
        <w:numPr>
          <w:ilvl w:val="0"/>
          <w:numId w:val="11"/>
        </w:numPr>
        <w:spacing w:after="20"/>
        <w:rPr>
          <w:rFonts w:cs="Times New Roman"/>
        </w:rPr>
      </w:pPr>
      <w:r w:rsidRPr="000C7307">
        <w:rPr>
          <w:rFonts w:cs="Times New Roman"/>
          <w:sz w:val="20"/>
        </w:rPr>
        <w:t>publications,</w:t>
      </w:r>
    </w:p>
    <w:p w14:paraId="3CB9D944" w14:textId="024F285D" w:rsidR="00BC50E9" w:rsidRPr="000C7307" w:rsidRDefault="00000000">
      <w:pPr>
        <w:pStyle w:val="ListParagraph"/>
        <w:numPr>
          <w:ilvl w:val="0"/>
          <w:numId w:val="11"/>
        </w:numPr>
        <w:spacing w:after="20"/>
        <w:rPr>
          <w:rFonts w:cs="Times New Roman"/>
        </w:rPr>
      </w:pPr>
      <w:r w:rsidRPr="000C7307">
        <w:rPr>
          <w:rFonts w:cs="Times New Roman"/>
          <w:sz w:val="20"/>
        </w:rPr>
        <w:t>fellowships,</w:t>
      </w:r>
    </w:p>
    <w:p w14:paraId="40D0DAE6" w14:textId="6EB473D8" w:rsidR="00BC50E9" w:rsidRPr="000C7307" w:rsidRDefault="00000000">
      <w:pPr>
        <w:pStyle w:val="ListParagraph"/>
        <w:numPr>
          <w:ilvl w:val="0"/>
          <w:numId w:val="11"/>
        </w:numPr>
        <w:spacing w:after="20"/>
        <w:rPr>
          <w:rFonts w:cs="Times New Roman"/>
        </w:rPr>
      </w:pPr>
      <w:r w:rsidRPr="000C7307">
        <w:rPr>
          <w:rFonts w:cs="Times New Roman"/>
          <w:sz w:val="20"/>
        </w:rPr>
        <w:t>cultural documentation,</w:t>
      </w:r>
    </w:p>
    <w:p w14:paraId="276A7130" w14:textId="55A1099E" w:rsidR="00BC50E9" w:rsidRPr="000C7307" w:rsidRDefault="00000000">
      <w:pPr>
        <w:pStyle w:val="ListParagraph"/>
        <w:numPr>
          <w:ilvl w:val="0"/>
          <w:numId w:val="11"/>
        </w:numPr>
        <w:spacing w:after="20"/>
        <w:rPr>
          <w:rFonts w:cs="Times New Roman"/>
        </w:rPr>
      </w:pPr>
      <w:r w:rsidRPr="000C7307">
        <w:rPr>
          <w:rFonts w:cs="Times New Roman"/>
          <w:sz w:val="20"/>
        </w:rPr>
        <w:t>digital archives, or</w:t>
      </w:r>
    </w:p>
    <w:p w14:paraId="39850ACA" w14:textId="033CDCFA" w:rsidR="00BC50E9" w:rsidRPr="000C7307" w:rsidRDefault="00000000">
      <w:pPr>
        <w:pStyle w:val="ListParagraph"/>
        <w:numPr>
          <w:ilvl w:val="0"/>
          <w:numId w:val="11"/>
        </w:numPr>
        <w:spacing w:after="20"/>
        <w:rPr>
          <w:rFonts w:cs="Times New Roman"/>
        </w:rPr>
      </w:pPr>
      <w:r w:rsidRPr="000C7307">
        <w:rPr>
          <w:rFonts w:cs="Times New Roman"/>
          <w:sz w:val="20"/>
        </w:rPr>
        <w:t>academic exchange.</w:t>
      </w:r>
    </w:p>
    <w:p w14:paraId="3FFBC4BE" w14:textId="77777777" w:rsidR="00BC50E9" w:rsidRPr="009344C3" w:rsidRDefault="00000000" w:rsidP="000C7307">
      <w:pPr>
        <w:ind w:left="720"/>
        <w:jc w:val="both"/>
        <w:rPr>
          <w:rFonts w:cs="Times New Roman"/>
        </w:rPr>
      </w:pPr>
      <w:r w:rsidRPr="009344C3">
        <w:rPr>
          <w:rFonts w:cs="Times New Roman"/>
        </w:rPr>
        <w:t>Such collaboration shall remain consistent with applicable Indian law.</w:t>
      </w:r>
    </w:p>
    <w:p w14:paraId="0CE54AC3" w14:textId="77777777" w:rsidR="000C7307" w:rsidRDefault="000C7307" w:rsidP="000C7307">
      <w:pPr>
        <w:pStyle w:val="Heading2"/>
        <w:ind w:left="720"/>
        <w:rPr>
          <w:rFonts w:ascii="Times New Roman" w:hAnsi="Times New Roman" w:cs="Times New Roman"/>
        </w:rPr>
      </w:pPr>
    </w:p>
    <w:p w14:paraId="38B7934D" w14:textId="1F6BFD68"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24.5 International Contributions, Foreign Funding &amp; FCRA Compliance</w:t>
      </w:r>
    </w:p>
    <w:p w14:paraId="759AC87C" w14:textId="77777777" w:rsidR="00BC50E9" w:rsidRPr="009344C3" w:rsidRDefault="00000000" w:rsidP="000C7307">
      <w:pPr>
        <w:ind w:left="720"/>
        <w:jc w:val="both"/>
        <w:rPr>
          <w:rFonts w:cs="Times New Roman"/>
        </w:rPr>
      </w:pPr>
      <w:r w:rsidRPr="009344C3">
        <w:rPr>
          <w:rFonts w:cs="Times New Roman"/>
        </w:rPr>
        <w:t>The Trust may, subject to applicable law, seek or receive lawful support, collaboration, grants, donations, educational funding, research assistance, or philanthropic support from foreign individuals, institutions, foundations, educational bodies, or charitable organizations.</w:t>
      </w:r>
    </w:p>
    <w:p w14:paraId="4E0A433E" w14:textId="77777777" w:rsidR="00BC50E9" w:rsidRPr="009344C3" w:rsidRDefault="00000000" w:rsidP="000C7307">
      <w:pPr>
        <w:ind w:left="720"/>
        <w:jc w:val="both"/>
        <w:rPr>
          <w:rFonts w:cs="Times New Roman"/>
        </w:rPr>
      </w:pPr>
      <w:r w:rsidRPr="009344C3">
        <w:rPr>
          <w:rFonts w:cs="Times New Roman"/>
        </w:rPr>
        <w:t>Foreign contribution shall be accepted only in accordance with applicable law, including the Foreign Contribution (Regulation) Act, 2010 (“FCRA”) and rules made thereunder, and only after obtaining registration, prior permission, or other approval where legally required.</w:t>
      </w:r>
    </w:p>
    <w:p w14:paraId="7AC287A6" w14:textId="77777777" w:rsidR="00BC50E9" w:rsidRPr="009344C3" w:rsidRDefault="00000000" w:rsidP="000C7307">
      <w:pPr>
        <w:ind w:left="720"/>
        <w:jc w:val="both"/>
        <w:rPr>
          <w:rFonts w:cs="Times New Roman"/>
        </w:rPr>
      </w:pPr>
      <w:r w:rsidRPr="009344C3">
        <w:rPr>
          <w:rFonts w:cs="Times New Roman"/>
        </w:rPr>
        <w:t>Foreign contributions shall be received through legally approved banking mechanisms, properly recorded, reported, and utilized in accordance with law, and no Trustee shall independently receive foreign funds in the name of the Trust outside lawful institutional channels.</w:t>
      </w:r>
    </w:p>
    <w:p w14:paraId="5112FEF1" w14:textId="77777777" w:rsidR="000C7307" w:rsidRDefault="000C7307" w:rsidP="000C7307">
      <w:pPr>
        <w:pStyle w:val="Heading2"/>
        <w:ind w:left="720"/>
        <w:rPr>
          <w:rFonts w:ascii="Times New Roman" w:hAnsi="Times New Roman" w:cs="Times New Roman"/>
        </w:rPr>
      </w:pPr>
    </w:p>
    <w:p w14:paraId="13DADB40" w14:textId="5371D55C"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24.6 Non-Financial Contributions</w:t>
      </w:r>
    </w:p>
    <w:p w14:paraId="4E19E7F6" w14:textId="77777777" w:rsidR="00BC50E9" w:rsidRPr="009344C3" w:rsidRDefault="00000000" w:rsidP="000C7307">
      <w:pPr>
        <w:ind w:left="720"/>
        <w:jc w:val="both"/>
        <w:rPr>
          <w:rFonts w:cs="Times New Roman"/>
        </w:rPr>
      </w:pPr>
      <w:r w:rsidRPr="009344C3">
        <w:rPr>
          <w:rFonts w:cs="Times New Roman"/>
        </w:rPr>
        <w:t>The Trust may also receive lawful non-financial support including:</w:t>
      </w:r>
    </w:p>
    <w:p w14:paraId="52E4ADAB" w14:textId="75ECA4EE" w:rsidR="00BC50E9" w:rsidRPr="000C7307" w:rsidRDefault="00000000">
      <w:pPr>
        <w:pStyle w:val="ListParagraph"/>
        <w:numPr>
          <w:ilvl w:val="0"/>
          <w:numId w:val="11"/>
        </w:numPr>
        <w:spacing w:after="20"/>
        <w:rPr>
          <w:rFonts w:cs="Times New Roman"/>
        </w:rPr>
      </w:pPr>
      <w:r w:rsidRPr="000C7307">
        <w:rPr>
          <w:rFonts w:cs="Times New Roman"/>
          <w:sz w:val="20"/>
        </w:rPr>
        <w:t>books,</w:t>
      </w:r>
    </w:p>
    <w:p w14:paraId="29E76924" w14:textId="64A59266" w:rsidR="00BC50E9" w:rsidRPr="000C7307" w:rsidRDefault="00000000">
      <w:pPr>
        <w:pStyle w:val="ListParagraph"/>
        <w:numPr>
          <w:ilvl w:val="0"/>
          <w:numId w:val="11"/>
        </w:numPr>
        <w:spacing w:after="20"/>
        <w:rPr>
          <w:rFonts w:cs="Times New Roman"/>
        </w:rPr>
      </w:pPr>
      <w:r w:rsidRPr="000C7307">
        <w:rPr>
          <w:rFonts w:cs="Times New Roman"/>
          <w:sz w:val="20"/>
        </w:rPr>
        <w:t>research material,</w:t>
      </w:r>
    </w:p>
    <w:p w14:paraId="2DB952C3" w14:textId="21218E99" w:rsidR="00BC50E9" w:rsidRPr="000C7307" w:rsidRDefault="00000000">
      <w:pPr>
        <w:pStyle w:val="ListParagraph"/>
        <w:numPr>
          <w:ilvl w:val="0"/>
          <w:numId w:val="11"/>
        </w:numPr>
        <w:spacing w:after="20"/>
        <w:rPr>
          <w:rFonts w:cs="Times New Roman"/>
        </w:rPr>
      </w:pPr>
      <w:r w:rsidRPr="000C7307">
        <w:rPr>
          <w:rFonts w:cs="Times New Roman"/>
          <w:sz w:val="20"/>
        </w:rPr>
        <w:t>equipment,</w:t>
      </w:r>
    </w:p>
    <w:p w14:paraId="39A8BDA9" w14:textId="5A377E99" w:rsidR="00BC50E9" w:rsidRPr="000C7307" w:rsidRDefault="00000000">
      <w:pPr>
        <w:pStyle w:val="ListParagraph"/>
        <w:numPr>
          <w:ilvl w:val="0"/>
          <w:numId w:val="11"/>
        </w:numPr>
        <w:spacing w:after="20"/>
        <w:rPr>
          <w:rFonts w:cs="Times New Roman"/>
        </w:rPr>
      </w:pPr>
      <w:r w:rsidRPr="000C7307">
        <w:rPr>
          <w:rFonts w:cs="Times New Roman"/>
          <w:sz w:val="20"/>
        </w:rPr>
        <w:t>software,</w:t>
      </w:r>
    </w:p>
    <w:p w14:paraId="1980C66D" w14:textId="4C1EC901" w:rsidR="00BC50E9" w:rsidRPr="000C7307" w:rsidRDefault="00000000">
      <w:pPr>
        <w:pStyle w:val="ListParagraph"/>
        <w:numPr>
          <w:ilvl w:val="0"/>
          <w:numId w:val="11"/>
        </w:numPr>
        <w:spacing w:after="20"/>
        <w:rPr>
          <w:rFonts w:cs="Times New Roman"/>
        </w:rPr>
      </w:pPr>
      <w:r w:rsidRPr="000C7307">
        <w:rPr>
          <w:rFonts w:cs="Times New Roman"/>
          <w:sz w:val="20"/>
        </w:rPr>
        <w:t>technology,</w:t>
      </w:r>
    </w:p>
    <w:p w14:paraId="7C4908C1" w14:textId="6E7BC8E0" w:rsidR="00BC50E9" w:rsidRPr="000C7307" w:rsidRDefault="00000000">
      <w:pPr>
        <w:pStyle w:val="ListParagraph"/>
        <w:numPr>
          <w:ilvl w:val="0"/>
          <w:numId w:val="11"/>
        </w:numPr>
        <w:spacing w:after="20"/>
        <w:rPr>
          <w:rFonts w:cs="Times New Roman"/>
        </w:rPr>
      </w:pPr>
      <w:r w:rsidRPr="000C7307">
        <w:rPr>
          <w:rFonts w:cs="Times New Roman"/>
          <w:sz w:val="20"/>
        </w:rPr>
        <w:t>educational resources,</w:t>
      </w:r>
    </w:p>
    <w:p w14:paraId="18E1C70E" w14:textId="73293639" w:rsidR="00BC50E9" w:rsidRPr="000C7307" w:rsidRDefault="00000000">
      <w:pPr>
        <w:pStyle w:val="ListParagraph"/>
        <w:numPr>
          <w:ilvl w:val="0"/>
          <w:numId w:val="11"/>
        </w:numPr>
        <w:spacing w:after="20"/>
        <w:rPr>
          <w:rFonts w:cs="Times New Roman"/>
        </w:rPr>
      </w:pPr>
      <w:r w:rsidRPr="000C7307">
        <w:rPr>
          <w:rFonts w:cs="Times New Roman"/>
          <w:sz w:val="20"/>
        </w:rPr>
        <w:t>archival material,</w:t>
      </w:r>
    </w:p>
    <w:p w14:paraId="289E2FFD" w14:textId="73C10385" w:rsidR="00BC50E9" w:rsidRPr="000C7307" w:rsidRDefault="00000000">
      <w:pPr>
        <w:pStyle w:val="ListParagraph"/>
        <w:numPr>
          <w:ilvl w:val="0"/>
          <w:numId w:val="11"/>
        </w:numPr>
        <w:spacing w:after="20"/>
        <w:rPr>
          <w:rFonts w:cs="Times New Roman"/>
        </w:rPr>
      </w:pPr>
      <w:r w:rsidRPr="000C7307">
        <w:rPr>
          <w:rFonts w:cs="Times New Roman"/>
          <w:sz w:val="20"/>
        </w:rPr>
        <w:t>office infrastructure,</w:t>
      </w:r>
    </w:p>
    <w:p w14:paraId="57A3D6D3" w14:textId="6E084595" w:rsidR="00BC50E9" w:rsidRPr="000C7307" w:rsidRDefault="00000000">
      <w:pPr>
        <w:pStyle w:val="ListParagraph"/>
        <w:numPr>
          <w:ilvl w:val="0"/>
          <w:numId w:val="11"/>
        </w:numPr>
        <w:spacing w:after="20"/>
        <w:rPr>
          <w:rFonts w:cs="Times New Roman"/>
        </w:rPr>
      </w:pPr>
      <w:r w:rsidRPr="000C7307">
        <w:rPr>
          <w:rFonts w:cs="Times New Roman"/>
          <w:sz w:val="20"/>
        </w:rPr>
        <w:t>professional services, or</w:t>
      </w:r>
    </w:p>
    <w:p w14:paraId="4375354B" w14:textId="03C03CA4" w:rsidR="00BC50E9" w:rsidRPr="000C7307" w:rsidRDefault="00000000">
      <w:pPr>
        <w:pStyle w:val="ListParagraph"/>
        <w:numPr>
          <w:ilvl w:val="0"/>
          <w:numId w:val="11"/>
        </w:numPr>
        <w:spacing w:after="20"/>
        <w:rPr>
          <w:rFonts w:cs="Times New Roman"/>
        </w:rPr>
      </w:pPr>
      <w:r w:rsidRPr="000C7307">
        <w:rPr>
          <w:rFonts w:cs="Times New Roman"/>
          <w:sz w:val="20"/>
        </w:rPr>
        <w:lastRenderedPageBreak/>
        <w:t>volunteer support</w:t>
      </w:r>
    </w:p>
    <w:p w14:paraId="028A5385" w14:textId="77777777" w:rsidR="00BC50E9" w:rsidRPr="009344C3" w:rsidRDefault="00000000" w:rsidP="000C7307">
      <w:pPr>
        <w:ind w:left="720"/>
        <w:jc w:val="both"/>
        <w:rPr>
          <w:rFonts w:cs="Times New Roman"/>
        </w:rPr>
      </w:pPr>
      <w:r w:rsidRPr="009344C3">
        <w:rPr>
          <w:rFonts w:cs="Times New Roman"/>
        </w:rPr>
        <w:t>for fulfillment of Trust objectives.</w:t>
      </w:r>
    </w:p>
    <w:p w14:paraId="6F5DFE3D" w14:textId="77777777" w:rsidR="000C7307" w:rsidRDefault="000C7307" w:rsidP="000C7307">
      <w:pPr>
        <w:pStyle w:val="Heading2"/>
        <w:ind w:left="720"/>
        <w:rPr>
          <w:rFonts w:ascii="Times New Roman" w:hAnsi="Times New Roman" w:cs="Times New Roman"/>
        </w:rPr>
      </w:pPr>
    </w:p>
    <w:p w14:paraId="0FB2BD8E" w14:textId="60CB3931"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24.7 Restricted &amp; Unlawful Contributions</w:t>
      </w:r>
    </w:p>
    <w:p w14:paraId="571EB8D1" w14:textId="77777777" w:rsidR="00BC50E9" w:rsidRPr="009344C3" w:rsidRDefault="00000000" w:rsidP="000C7307">
      <w:pPr>
        <w:spacing w:before="60" w:after="20"/>
        <w:ind w:left="720"/>
        <w:rPr>
          <w:rFonts w:cs="Times New Roman"/>
        </w:rPr>
      </w:pPr>
      <w:r w:rsidRPr="009344C3">
        <w:rPr>
          <w:rFonts w:cs="Times New Roman"/>
          <w:b/>
        </w:rPr>
        <w:t>The Trust shall not knowingly receive:</w:t>
      </w:r>
    </w:p>
    <w:p w14:paraId="50A51EAA" w14:textId="6E997FCB" w:rsidR="00BC50E9" w:rsidRPr="000C7307" w:rsidRDefault="00000000">
      <w:pPr>
        <w:pStyle w:val="ListParagraph"/>
        <w:numPr>
          <w:ilvl w:val="0"/>
          <w:numId w:val="11"/>
        </w:numPr>
        <w:spacing w:after="20"/>
        <w:rPr>
          <w:rFonts w:cs="Times New Roman"/>
        </w:rPr>
      </w:pPr>
      <w:r w:rsidRPr="000C7307">
        <w:rPr>
          <w:rFonts w:cs="Times New Roman"/>
          <w:sz w:val="20"/>
        </w:rPr>
        <w:t>unlawful funding,</w:t>
      </w:r>
    </w:p>
    <w:p w14:paraId="69963972" w14:textId="62CC4AFD" w:rsidR="00BC50E9" w:rsidRPr="000C7307" w:rsidRDefault="00000000">
      <w:pPr>
        <w:pStyle w:val="ListParagraph"/>
        <w:numPr>
          <w:ilvl w:val="0"/>
          <w:numId w:val="11"/>
        </w:numPr>
        <w:spacing w:after="20"/>
        <w:rPr>
          <w:rFonts w:cs="Times New Roman"/>
        </w:rPr>
      </w:pPr>
      <w:r w:rsidRPr="000C7307">
        <w:rPr>
          <w:rFonts w:cs="Times New Roman"/>
          <w:sz w:val="20"/>
        </w:rPr>
        <w:t>proceeds of crime,</w:t>
      </w:r>
    </w:p>
    <w:p w14:paraId="4326B483" w14:textId="5381D72D" w:rsidR="00BC50E9" w:rsidRPr="000C7307" w:rsidRDefault="00000000">
      <w:pPr>
        <w:pStyle w:val="ListParagraph"/>
        <w:numPr>
          <w:ilvl w:val="0"/>
          <w:numId w:val="11"/>
        </w:numPr>
        <w:spacing w:after="20"/>
        <w:rPr>
          <w:rFonts w:cs="Times New Roman"/>
        </w:rPr>
      </w:pPr>
      <w:r w:rsidRPr="000C7307">
        <w:rPr>
          <w:rFonts w:cs="Times New Roman"/>
          <w:sz w:val="20"/>
        </w:rPr>
        <w:t>anonymous prohibited funding,</w:t>
      </w:r>
    </w:p>
    <w:p w14:paraId="3EE7E739" w14:textId="444EAFF5" w:rsidR="00BC50E9" w:rsidRPr="000C7307" w:rsidRDefault="00000000">
      <w:pPr>
        <w:pStyle w:val="ListParagraph"/>
        <w:numPr>
          <w:ilvl w:val="0"/>
          <w:numId w:val="11"/>
        </w:numPr>
        <w:spacing w:after="20"/>
        <w:rPr>
          <w:rFonts w:cs="Times New Roman"/>
        </w:rPr>
      </w:pPr>
      <w:r w:rsidRPr="000C7307">
        <w:rPr>
          <w:rFonts w:cs="Times New Roman"/>
          <w:sz w:val="20"/>
        </w:rPr>
        <w:t>illegal political funding, or</w:t>
      </w:r>
    </w:p>
    <w:p w14:paraId="619E432E" w14:textId="1DB229D6" w:rsidR="00BC50E9" w:rsidRPr="000C7307" w:rsidRDefault="00000000">
      <w:pPr>
        <w:pStyle w:val="ListParagraph"/>
        <w:numPr>
          <w:ilvl w:val="0"/>
          <w:numId w:val="11"/>
        </w:numPr>
        <w:spacing w:after="20"/>
        <w:rPr>
          <w:rFonts w:cs="Times New Roman"/>
        </w:rPr>
      </w:pPr>
      <w:r w:rsidRPr="000C7307">
        <w:rPr>
          <w:rFonts w:cs="Times New Roman"/>
          <w:sz w:val="20"/>
        </w:rPr>
        <w:t>contributions prohibited under law.</w:t>
      </w:r>
    </w:p>
    <w:p w14:paraId="0F8434E0" w14:textId="77777777" w:rsidR="00BC50E9" w:rsidRPr="009344C3" w:rsidRDefault="00000000" w:rsidP="000C7307">
      <w:pPr>
        <w:spacing w:before="60" w:after="20"/>
        <w:ind w:left="720"/>
        <w:rPr>
          <w:rFonts w:cs="Times New Roman"/>
        </w:rPr>
      </w:pPr>
      <w:r w:rsidRPr="009344C3">
        <w:rPr>
          <w:rFonts w:cs="Times New Roman"/>
          <w:b/>
        </w:rPr>
        <w:t>The Trustees may refuse any donation or grant deemed inconsistent with:</w:t>
      </w:r>
    </w:p>
    <w:p w14:paraId="5DED1DD6" w14:textId="42225847" w:rsidR="00BC50E9" w:rsidRPr="000C7307" w:rsidRDefault="00000000">
      <w:pPr>
        <w:pStyle w:val="ListParagraph"/>
        <w:numPr>
          <w:ilvl w:val="0"/>
          <w:numId w:val="11"/>
        </w:numPr>
        <w:spacing w:after="20"/>
        <w:rPr>
          <w:rFonts w:cs="Times New Roman"/>
        </w:rPr>
      </w:pPr>
      <w:r w:rsidRPr="000C7307">
        <w:rPr>
          <w:rFonts w:cs="Times New Roman"/>
          <w:sz w:val="20"/>
        </w:rPr>
        <w:t>institutional integrity,</w:t>
      </w:r>
    </w:p>
    <w:p w14:paraId="6C9E77E0" w14:textId="5CF2C7BE" w:rsidR="00BC50E9" w:rsidRPr="000C7307" w:rsidRDefault="00000000">
      <w:pPr>
        <w:pStyle w:val="ListParagraph"/>
        <w:numPr>
          <w:ilvl w:val="0"/>
          <w:numId w:val="11"/>
        </w:numPr>
        <w:spacing w:after="20"/>
        <w:rPr>
          <w:rFonts w:cs="Times New Roman"/>
        </w:rPr>
      </w:pPr>
      <w:r w:rsidRPr="000C7307">
        <w:rPr>
          <w:rFonts w:cs="Times New Roman"/>
          <w:sz w:val="20"/>
        </w:rPr>
        <w:t>public credibility,</w:t>
      </w:r>
    </w:p>
    <w:p w14:paraId="1669C41D" w14:textId="2F3C0971" w:rsidR="00BC50E9" w:rsidRPr="000C7307" w:rsidRDefault="00000000">
      <w:pPr>
        <w:pStyle w:val="ListParagraph"/>
        <w:numPr>
          <w:ilvl w:val="0"/>
          <w:numId w:val="11"/>
        </w:numPr>
        <w:spacing w:after="20"/>
        <w:rPr>
          <w:rFonts w:cs="Times New Roman"/>
        </w:rPr>
      </w:pPr>
      <w:r w:rsidRPr="000C7307">
        <w:rPr>
          <w:rFonts w:cs="Times New Roman"/>
          <w:sz w:val="20"/>
        </w:rPr>
        <w:t>legal compliance, or</w:t>
      </w:r>
    </w:p>
    <w:p w14:paraId="72954A0C" w14:textId="77CD5A86" w:rsidR="00BC50E9" w:rsidRPr="000C7307" w:rsidRDefault="00000000">
      <w:pPr>
        <w:pStyle w:val="ListParagraph"/>
        <w:numPr>
          <w:ilvl w:val="0"/>
          <w:numId w:val="11"/>
        </w:numPr>
        <w:spacing w:after="20"/>
        <w:rPr>
          <w:rFonts w:cs="Times New Roman"/>
        </w:rPr>
      </w:pPr>
      <w:r w:rsidRPr="000C7307">
        <w:rPr>
          <w:rFonts w:cs="Times New Roman"/>
          <w:sz w:val="20"/>
        </w:rPr>
        <w:t>objectives of the Trust.</w:t>
      </w:r>
    </w:p>
    <w:p w14:paraId="6446B36E" w14:textId="77777777" w:rsidR="00BC50E9" w:rsidRPr="009344C3" w:rsidRDefault="00000000" w:rsidP="000C7307">
      <w:pPr>
        <w:ind w:left="720"/>
        <w:jc w:val="both"/>
        <w:rPr>
          <w:rFonts w:cs="Times New Roman"/>
        </w:rPr>
      </w:pPr>
      <w:r w:rsidRPr="009344C3">
        <w:rPr>
          <w:rFonts w:cs="Times New Roman"/>
        </w:rPr>
        <w:t>The Trust may decline any contribution, grant, donation, or funding inconsistent with institutional independence, academic integrity, lawful functioning, or the objectives of the Trust.</w:t>
      </w:r>
    </w:p>
    <w:p w14:paraId="12D60347" w14:textId="77777777" w:rsidR="000C7307" w:rsidRDefault="000C7307" w:rsidP="000C7307">
      <w:pPr>
        <w:pStyle w:val="Heading2"/>
        <w:ind w:left="720"/>
        <w:rPr>
          <w:rFonts w:ascii="Times New Roman" w:hAnsi="Times New Roman" w:cs="Times New Roman"/>
        </w:rPr>
      </w:pPr>
    </w:p>
    <w:p w14:paraId="075E7395" w14:textId="03EF6A84"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24.8 Utilization of Donations &amp; Grants</w:t>
      </w:r>
    </w:p>
    <w:p w14:paraId="4D84CED4" w14:textId="77777777" w:rsidR="00BC50E9" w:rsidRPr="009344C3" w:rsidRDefault="00000000" w:rsidP="000C7307">
      <w:pPr>
        <w:ind w:left="720"/>
        <w:jc w:val="both"/>
        <w:rPr>
          <w:rFonts w:cs="Times New Roman"/>
        </w:rPr>
      </w:pPr>
      <w:r w:rsidRPr="009344C3">
        <w:rPr>
          <w:rFonts w:cs="Times New Roman"/>
        </w:rPr>
        <w:t>All grants, donations, contributions, and institutional assistance shall be utilized solely for:</w:t>
      </w:r>
    </w:p>
    <w:p w14:paraId="7AFF8197" w14:textId="77777777" w:rsidR="00BC50E9" w:rsidRPr="009344C3" w:rsidRDefault="00000000" w:rsidP="000C7307">
      <w:pPr>
        <w:ind w:left="720"/>
        <w:jc w:val="both"/>
        <w:rPr>
          <w:rFonts w:cs="Times New Roman"/>
        </w:rPr>
      </w:pPr>
      <w:r w:rsidRPr="009344C3">
        <w:rPr>
          <w:rFonts w:cs="Times New Roman"/>
        </w:rPr>
        <w:t>the objectives of the Trust.</w:t>
      </w:r>
    </w:p>
    <w:p w14:paraId="371B713F" w14:textId="77777777" w:rsidR="00BC50E9" w:rsidRPr="009344C3" w:rsidRDefault="00000000" w:rsidP="000C7307">
      <w:pPr>
        <w:ind w:left="720"/>
        <w:jc w:val="both"/>
        <w:rPr>
          <w:rFonts w:cs="Times New Roman"/>
        </w:rPr>
      </w:pPr>
      <w:r w:rsidRPr="009344C3">
        <w:rPr>
          <w:rFonts w:cs="Times New Roman"/>
        </w:rPr>
        <w:t>No Trustee shall personally appropriate Trust funding for private enrichment.</w:t>
      </w:r>
    </w:p>
    <w:p w14:paraId="32D44D3D" w14:textId="77777777" w:rsidR="00BC50E9" w:rsidRPr="009344C3" w:rsidRDefault="00000000" w:rsidP="000C7307">
      <w:pPr>
        <w:ind w:left="720"/>
        <w:jc w:val="both"/>
        <w:rPr>
          <w:rFonts w:cs="Times New Roman"/>
        </w:rPr>
      </w:pPr>
      <w:r w:rsidRPr="009344C3">
        <w:rPr>
          <w:rFonts w:cs="Times New Roman"/>
        </w:rPr>
        <w:t>For clarity, lawful:</w:t>
      </w:r>
    </w:p>
    <w:p w14:paraId="15A3DE5A" w14:textId="36F2D490" w:rsidR="00BC50E9" w:rsidRPr="000C7307" w:rsidRDefault="00000000">
      <w:pPr>
        <w:pStyle w:val="ListParagraph"/>
        <w:numPr>
          <w:ilvl w:val="0"/>
          <w:numId w:val="11"/>
        </w:numPr>
        <w:spacing w:after="20"/>
        <w:rPr>
          <w:rFonts w:cs="Times New Roman"/>
        </w:rPr>
      </w:pPr>
      <w:r w:rsidRPr="000C7307">
        <w:rPr>
          <w:rFonts w:cs="Times New Roman"/>
          <w:sz w:val="20"/>
        </w:rPr>
        <w:t>honorarium,</w:t>
      </w:r>
    </w:p>
    <w:p w14:paraId="4A95D738" w14:textId="526A1125" w:rsidR="00BC50E9" w:rsidRPr="000C7307" w:rsidRDefault="00000000">
      <w:pPr>
        <w:pStyle w:val="ListParagraph"/>
        <w:numPr>
          <w:ilvl w:val="0"/>
          <w:numId w:val="11"/>
        </w:numPr>
        <w:spacing w:after="20"/>
        <w:rPr>
          <w:rFonts w:cs="Times New Roman"/>
        </w:rPr>
      </w:pPr>
      <w:r w:rsidRPr="000C7307">
        <w:rPr>
          <w:rFonts w:cs="Times New Roman"/>
          <w:sz w:val="20"/>
        </w:rPr>
        <w:t>reimbursement,</w:t>
      </w:r>
    </w:p>
    <w:p w14:paraId="716E65D8" w14:textId="2FEE3796" w:rsidR="00BC50E9" w:rsidRPr="000C7307" w:rsidRDefault="00000000">
      <w:pPr>
        <w:pStyle w:val="ListParagraph"/>
        <w:numPr>
          <w:ilvl w:val="0"/>
          <w:numId w:val="11"/>
        </w:numPr>
        <w:spacing w:after="20"/>
        <w:rPr>
          <w:rFonts w:cs="Times New Roman"/>
        </w:rPr>
      </w:pPr>
      <w:r w:rsidRPr="000C7307">
        <w:rPr>
          <w:rFonts w:cs="Times New Roman"/>
          <w:sz w:val="20"/>
        </w:rPr>
        <w:t>approved project compensation, or</w:t>
      </w:r>
    </w:p>
    <w:p w14:paraId="3345FBE4" w14:textId="4316E4DE" w:rsidR="00BC50E9" w:rsidRPr="000C7307" w:rsidRDefault="00000000">
      <w:pPr>
        <w:pStyle w:val="ListParagraph"/>
        <w:numPr>
          <w:ilvl w:val="0"/>
          <w:numId w:val="11"/>
        </w:numPr>
        <w:spacing w:after="20"/>
        <w:rPr>
          <w:rFonts w:cs="Times New Roman"/>
        </w:rPr>
      </w:pPr>
      <w:r w:rsidRPr="000C7307">
        <w:rPr>
          <w:rFonts w:cs="Times New Roman"/>
          <w:sz w:val="20"/>
        </w:rPr>
        <w:t>institutional expenditure</w:t>
      </w:r>
    </w:p>
    <w:p w14:paraId="1EDD2D60" w14:textId="77777777" w:rsidR="00BC50E9" w:rsidRPr="009344C3" w:rsidRDefault="00000000" w:rsidP="000C7307">
      <w:pPr>
        <w:ind w:left="720"/>
        <w:jc w:val="both"/>
        <w:rPr>
          <w:rFonts w:cs="Times New Roman"/>
        </w:rPr>
      </w:pPr>
      <w:r w:rsidRPr="009344C3">
        <w:rPr>
          <w:rFonts w:cs="Times New Roman"/>
        </w:rPr>
        <w:t xml:space="preserve">shall not be construed as personal enrichment </w:t>
      </w:r>
      <w:proofErr w:type="gramStart"/>
      <w:r w:rsidRPr="009344C3">
        <w:rPr>
          <w:rFonts w:cs="Times New Roman"/>
        </w:rPr>
        <w:t>where</w:t>
      </w:r>
      <w:proofErr w:type="gramEnd"/>
      <w:r w:rsidRPr="009344C3">
        <w:rPr>
          <w:rFonts w:cs="Times New Roman"/>
        </w:rPr>
        <w:t xml:space="preserve"> connected to Trust objectives.</w:t>
      </w:r>
    </w:p>
    <w:p w14:paraId="707901B6" w14:textId="77777777" w:rsidR="000C7307" w:rsidRDefault="000C7307" w:rsidP="000C7307">
      <w:pPr>
        <w:pStyle w:val="Heading2"/>
        <w:ind w:left="720"/>
        <w:rPr>
          <w:rFonts w:ascii="Times New Roman" w:hAnsi="Times New Roman" w:cs="Times New Roman"/>
        </w:rPr>
      </w:pPr>
    </w:p>
    <w:p w14:paraId="262283A9" w14:textId="37486C8C"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24.9 Transparency &amp; Documentation</w:t>
      </w:r>
    </w:p>
    <w:p w14:paraId="15219E53" w14:textId="77777777" w:rsidR="00BC50E9" w:rsidRPr="009344C3" w:rsidRDefault="00000000" w:rsidP="000C7307">
      <w:pPr>
        <w:spacing w:before="60" w:after="20"/>
        <w:ind w:left="720"/>
        <w:rPr>
          <w:rFonts w:cs="Times New Roman"/>
        </w:rPr>
      </w:pPr>
      <w:r w:rsidRPr="009344C3">
        <w:rPr>
          <w:rFonts w:cs="Times New Roman"/>
          <w:b/>
        </w:rPr>
        <w:t>The Trust shall maintain reasonable records of:</w:t>
      </w:r>
    </w:p>
    <w:p w14:paraId="45C384E8" w14:textId="47535D41" w:rsidR="00BC50E9" w:rsidRPr="000C7307" w:rsidRDefault="00000000">
      <w:pPr>
        <w:pStyle w:val="ListParagraph"/>
        <w:numPr>
          <w:ilvl w:val="0"/>
          <w:numId w:val="11"/>
        </w:numPr>
        <w:spacing w:after="20"/>
        <w:rPr>
          <w:rFonts w:cs="Times New Roman"/>
        </w:rPr>
      </w:pPr>
      <w:r w:rsidRPr="000C7307">
        <w:rPr>
          <w:rFonts w:cs="Times New Roman"/>
          <w:sz w:val="20"/>
        </w:rPr>
        <w:t>donations received,</w:t>
      </w:r>
    </w:p>
    <w:p w14:paraId="78CE9F4E" w14:textId="6FB3693C" w:rsidR="00BC50E9" w:rsidRPr="000C7307" w:rsidRDefault="00000000">
      <w:pPr>
        <w:pStyle w:val="ListParagraph"/>
        <w:numPr>
          <w:ilvl w:val="0"/>
          <w:numId w:val="11"/>
        </w:numPr>
        <w:spacing w:after="20"/>
        <w:rPr>
          <w:rFonts w:cs="Times New Roman"/>
        </w:rPr>
      </w:pPr>
      <w:r w:rsidRPr="000C7307">
        <w:rPr>
          <w:rFonts w:cs="Times New Roman"/>
          <w:sz w:val="20"/>
        </w:rPr>
        <w:t>grants administered,</w:t>
      </w:r>
    </w:p>
    <w:p w14:paraId="29C26A2D" w14:textId="45FF884A" w:rsidR="00BC50E9" w:rsidRPr="000C7307" w:rsidRDefault="00000000">
      <w:pPr>
        <w:pStyle w:val="ListParagraph"/>
        <w:numPr>
          <w:ilvl w:val="0"/>
          <w:numId w:val="11"/>
        </w:numPr>
        <w:spacing w:after="20"/>
        <w:rPr>
          <w:rFonts w:cs="Times New Roman"/>
        </w:rPr>
      </w:pPr>
      <w:r w:rsidRPr="000C7307">
        <w:rPr>
          <w:rFonts w:cs="Times New Roman"/>
          <w:sz w:val="20"/>
        </w:rPr>
        <w:t>utilization of funds,</w:t>
      </w:r>
    </w:p>
    <w:p w14:paraId="226FF6F9" w14:textId="7C9A118D" w:rsidR="00BC50E9" w:rsidRPr="000C7307" w:rsidRDefault="00000000">
      <w:pPr>
        <w:pStyle w:val="ListParagraph"/>
        <w:numPr>
          <w:ilvl w:val="0"/>
          <w:numId w:val="11"/>
        </w:numPr>
        <w:spacing w:after="20"/>
        <w:rPr>
          <w:rFonts w:cs="Times New Roman"/>
        </w:rPr>
      </w:pPr>
      <w:r w:rsidRPr="000C7307">
        <w:rPr>
          <w:rFonts w:cs="Times New Roman"/>
          <w:sz w:val="20"/>
        </w:rPr>
        <w:t>donor communications,</w:t>
      </w:r>
    </w:p>
    <w:p w14:paraId="3C6271E5" w14:textId="7936DD03" w:rsidR="00BC50E9" w:rsidRPr="000C7307" w:rsidRDefault="00000000">
      <w:pPr>
        <w:pStyle w:val="ListParagraph"/>
        <w:numPr>
          <w:ilvl w:val="0"/>
          <w:numId w:val="11"/>
        </w:numPr>
        <w:spacing w:after="20"/>
        <w:rPr>
          <w:rFonts w:cs="Times New Roman"/>
        </w:rPr>
      </w:pPr>
      <w:r w:rsidRPr="000C7307">
        <w:rPr>
          <w:rFonts w:cs="Times New Roman"/>
          <w:sz w:val="20"/>
        </w:rPr>
        <w:t>project expenditure, and</w:t>
      </w:r>
    </w:p>
    <w:p w14:paraId="27B823F4" w14:textId="260B3625" w:rsidR="00BC50E9" w:rsidRPr="000C7307" w:rsidRDefault="00000000">
      <w:pPr>
        <w:pStyle w:val="ListParagraph"/>
        <w:numPr>
          <w:ilvl w:val="0"/>
          <w:numId w:val="11"/>
        </w:numPr>
        <w:spacing w:after="20"/>
        <w:rPr>
          <w:rFonts w:cs="Times New Roman"/>
        </w:rPr>
      </w:pPr>
      <w:r w:rsidRPr="000C7307">
        <w:rPr>
          <w:rFonts w:cs="Times New Roman"/>
          <w:sz w:val="20"/>
        </w:rPr>
        <w:t>institutional financial records</w:t>
      </w:r>
    </w:p>
    <w:p w14:paraId="5E47FF3C" w14:textId="77777777" w:rsidR="00BC50E9" w:rsidRPr="009344C3" w:rsidRDefault="00000000" w:rsidP="000C7307">
      <w:pPr>
        <w:ind w:left="720"/>
        <w:jc w:val="both"/>
        <w:rPr>
          <w:rFonts w:cs="Times New Roman"/>
        </w:rPr>
      </w:pPr>
      <w:r w:rsidRPr="009344C3">
        <w:rPr>
          <w:rFonts w:cs="Times New Roman"/>
        </w:rPr>
        <w:t>to ensure accountability and transparency.</w:t>
      </w:r>
    </w:p>
    <w:p w14:paraId="0B179876" w14:textId="77777777" w:rsidR="00BC50E9" w:rsidRPr="009344C3" w:rsidRDefault="00000000">
      <w:pPr>
        <w:rPr>
          <w:rFonts w:cs="Times New Roman"/>
        </w:rPr>
      </w:pPr>
      <w:r w:rsidRPr="009344C3">
        <w:rPr>
          <w:rFonts w:cs="Times New Roman"/>
        </w:rPr>
        <w:br w:type="page"/>
      </w:r>
    </w:p>
    <w:p w14:paraId="23409D6B"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25. Scholar Engagement, Research Contracts, Fellowships &amp; Honorarium</w:t>
      </w:r>
    </w:p>
    <w:p w14:paraId="0ABD3915" w14:textId="77777777" w:rsidR="000C7307" w:rsidRDefault="000C7307">
      <w:pPr>
        <w:pStyle w:val="Heading2"/>
        <w:rPr>
          <w:rFonts w:ascii="Times New Roman" w:hAnsi="Times New Roman" w:cs="Times New Roman"/>
        </w:rPr>
      </w:pPr>
    </w:p>
    <w:p w14:paraId="00E3CE58" w14:textId="21711848"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25.1 Power to Engage Scholars &amp; Experts</w:t>
      </w:r>
    </w:p>
    <w:p w14:paraId="3E6FA97C" w14:textId="77777777" w:rsidR="00BC50E9" w:rsidRPr="009344C3" w:rsidRDefault="00000000" w:rsidP="000C7307">
      <w:pPr>
        <w:ind w:left="720"/>
        <w:jc w:val="both"/>
        <w:rPr>
          <w:rFonts w:cs="Times New Roman"/>
        </w:rPr>
      </w:pPr>
      <w:r w:rsidRPr="009344C3">
        <w:rPr>
          <w:rFonts w:cs="Times New Roman"/>
        </w:rPr>
        <w:t>In furtherance of the objectives of the Trust, the Trust shall possess authority to identify, appoint, engage, collaborate with, commission, support, or fund qualified persons and institutions.</w:t>
      </w:r>
    </w:p>
    <w:p w14:paraId="5CC5D7A2" w14:textId="77777777" w:rsidR="00BC50E9" w:rsidRPr="009344C3" w:rsidRDefault="00000000" w:rsidP="000C7307">
      <w:pPr>
        <w:spacing w:before="60" w:after="20"/>
        <w:ind w:left="720"/>
        <w:rPr>
          <w:rFonts w:cs="Times New Roman"/>
        </w:rPr>
      </w:pPr>
      <w:r w:rsidRPr="009344C3">
        <w:rPr>
          <w:rFonts w:cs="Times New Roman"/>
          <w:b/>
        </w:rPr>
        <w:t>The Trust may engage:</w:t>
      </w:r>
    </w:p>
    <w:p w14:paraId="2CEE4223" w14:textId="243E726F" w:rsidR="00BC50E9" w:rsidRPr="000C7307" w:rsidRDefault="00000000">
      <w:pPr>
        <w:pStyle w:val="ListParagraph"/>
        <w:numPr>
          <w:ilvl w:val="0"/>
          <w:numId w:val="11"/>
        </w:numPr>
        <w:spacing w:after="20"/>
        <w:rPr>
          <w:rFonts w:cs="Times New Roman"/>
        </w:rPr>
      </w:pPr>
      <w:r w:rsidRPr="000C7307">
        <w:rPr>
          <w:rFonts w:cs="Times New Roman"/>
          <w:sz w:val="20"/>
        </w:rPr>
        <w:t>scholars,</w:t>
      </w:r>
    </w:p>
    <w:p w14:paraId="4B6BFBDA" w14:textId="13915925" w:rsidR="00BC50E9" w:rsidRPr="000C7307" w:rsidRDefault="00000000">
      <w:pPr>
        <w:pStyle w:val="ListParagraph"/>
        <w:numPr>
          <w:ilvl w:val="0"/>
          <w:numId w:val="11"/>
        </w:numPr>
        <w:spacing w:after="20"/>
        <w:rPr>
          <w:rFonts w:cs="Times New Roman"/>
        </w:rPr>
      </w:pPr>
      <w:r w:rsidRPr="000C7307">
        <w:rPr>
          <w:rFonts w:cs="Times New Roman"/>
          <w:sz w:val="20"/>
        </w:rPr>
        <w:t>researchers,</w:t>
      </w:r>
    </w:p>
    <w:p w14:paraId="08A9AA72" w14:textId="79353DBC" w:rsidR="00BC50E9" w:rsidRPr="000C7307" w:rsidRDefault="00000000">
      <w:pPr>
        <w:pStyle w:val="ListParagraph"/>
        <w:numPr>
          <w:ilvl w:val="0"/>
          <w:numId w:val="11"/>
        </w:numPr>
        <w:spacing w:after="20"/>
        <w:rPr>
          <w:rFonts w:cs="Times New Roman"/>
        </w:rPr>
      </w:pPr>
      <w:r w:rsidRPr="000C7307">
        <w:rPr>
          <w:rFonts w:cs="Times New Roman"/>
          <w:sz w:val="20"/>
        </w:rPr>
        <w:t>historians,</w:t>
      </w:r>
    </w:p>
    <w:p w14:paraId="6FFC9F7E" w14:textId="1E60962C" w:rsidR="00BC50E9" w:rsidRPr="000C7307" w:rsidRDefault="00000000">
      <w:pPr>
        <w:pStyle w:val="ListParagraph"/>
        <w:numPr>
          <w:ilvl w:val="0"/>
          <w:numId w:val="11"/>
        </w:numPr>
        <w:spacing w:after="20"/>
        <w:rPr>
          <w:rFonts w:cs="Times New Roman"/>
        </w:rPr>
      </w:pPr>
      <w:r w:rsidRPr="000C7307">
        <w:rPr>
          <w:rFonts w:cs="Times New Roman"/>
          <w:sz w:val="20"/>
        </w:rPr>
        <w:t>archaeologists,</w:t>
      </w:r>
    </w:p>
    <w:p w14:paraId="497F9AEF" w14:textId="4E116183" w:rsidR="00BC50E9" w:rsidRPr="000C7307" w:rsidRDefault="00000000">
      <w:pPr>
        <w:pStyle w:val="ListParagraph"/>
        <w:numPr>
          <w:ilvl w:val="0"/>
          <w:numId w:val="11"/>
        </w:numPr>
        <w:spacing w:after="20"/>
        <w:rPr>
          <w:rFonts w:cs="Times New Roman"/>
        </w:rPr>
      </w:pPr>
      <w:r w:rsidRPr="000C7307">
        <w:rPr>
          <w:rFonts w:cs="Times New Roman"/>
          <w:sz w:val="20"/>
        </w:rPr>
        <w:t>linguists,</w:t>
      </w:r>
    </w:p>
    <w:p w14:paraId="3F67ADE6" w14:textId="5F4F787B" w:rsidR="00BC50E9" w:rsidRPr="000C7307" w:rsidRDefault="00000000">
      <w:pPr>
        <w:pStyle w:val="ListParagraph"/>
        <w:numPr>
          <w:ilvl w:val="0"/>
          <w:numId w:val="11"/>
        </w:numPr>
        <w:spacing w:after="20"/>
        <w:rPr>
          <w:rFonts w:cs="Times New Roman"/>
        </w:rPr>
      </w:pPr>
      <w:r w:rsidRPr="000C7307">
        <w:rPr>
          <w:rFonts w:cs="Times New Roman"/>
          <w:sz w:val="20"/>
        </w:rPr>
        <w:t>academicians,</w:t>
      </w:r>
    </w:p>
    <w:p w14:paraId="078719B0" w14:textId="383F3286" w:rsidR="00BC50E9" w:rsidRPr="000C7307" w:rsidRDefault="00000000">
      <w:pPr>
        <w:pStyle w:val="ListParagraph"/>
        <w:numPr>
          <w:ilvl w:val="0"/>
          <w:numId w:val="11"/>
        </w:numPr>
        <w:spacing w:after="20"/>
        <w:rPr>
          <w:rFonts w:cs="Times New Roman"/>
        </w:rPr>
      </w:pPr>
      <w:r w:rsidRPr="000C7307">
        <w:rPr>
          <w:rFonts w:cs="Times New Roman"/>
          <w:sz w:val="20"/>
        </w:rPr>
        <w:t>writers,</w:t>
      </w:r>
    </w:p>
    <w:p w14:paraId="64F13333" w14:textId="10EAE70B" w:rsidR="00BC50E9" w:rsidRPr="000C7307" w:rsidRDefault="00000000">
      <w:pPr>
        <w:pStyle w:val="ListParagraph"/>
        <w:numPr>
          <w:ilvl w:val="0"/>
          <w:numId w:val="11"/>
        </w:numPr>
        <w:spacing w:after="20"/>
        <w:rPr>
          <w:rFonts w:cs="Times New Roman"/>
        </w:rPr>
      </w:pPr>
      <w:r w:rsidRPr="000C7307">
        <w:rPr>
          <w:rFonts w:cs="Times New Roman"/>
          <w:sz w:val="20"/>
        </w:rPr>
        <w:t>translators,</w:t>
      </w:r>
    </w:p>
    <w:p w14:paraId="1446298F" w14:textId="0732D906" w:rsidR="00BC50E9" w:rsidRPr="000C7307" w:rsidRDefault="00000000">
      <w:pPr>
        <w:pStyle w:val="ListParagraph"/>
        <w:numPr>
          <w:ilvl w:val="0"/>
          <w:numId w:val="11"/>
        </w:numPr>
        <w:spacing w:after="20"/>
        <w:rPr>
          <w:rFonts w:cs="Times New Roman"/>
        </w:rPr>
      </w:pPr>
      <w:r w:rsidRPr="000C7307">
        <w:rPr>
          <w:rFonts w:cs="Times New Roman"/>
          <w:sz w:val="20"/>
        </w:rPr>
        <w:t>legal researchers,</w:t>
      </w:r>
    </w:p>
    <w:p w14:paraId="62B51A5B" w14:textId="4871045D" w:rsidR="00BC50E9" w:rsidRPr="000C7307" w:rsidRDefault="00000000">
      <w:pPr>
        <w:pStyle w:val="ListParagraph"/>
        <w:numPr>
          <w:ilvl w:val="0"/>
          <w:numId w:val="11"/>
        </w:numPr>
        <w:spacing w:after="20"/>
        <w:rPr>
          <w:rFonts w:cs="Times New Roman"/>
        </w:rPr>
      </w:pPr>
      <w:r w:rsidRPr="000C7307">
        <w:rPr>
          <w:rFonts w:cs="Times New Roman"/>
          <w:sz w:val="20"/>
        </w:rPr>
        <w:t>data analysts,</w:t>
      </w:r>
    </w:p>
    <w:p w14:paraId="58C0F2DE" w14:textId="6D484BC0" w:rsidR="00BC50E9" w:rsidRPr="000C7307" w:rsidRDefault="00000000">
      <w:pPr>
        <w:pStyle w:val="ListParagraph"/>
        <w:numPr>
          <w:ilvl w:val="0"/>
          <w:numId w:val="11"/>
        </w:numPr>
        <w:spacing w:after="20"/>
        <w:rPr>
          <w:rFonts w:cs="Times New Roman"/>
        </w:rPr>
      </w:pPr>
      <w:r w:rsidRPr="000C7307">
        <w:rPr>
          <w:rFonts w:cs="Times New Roman"/>
          <w:sz w:val="20"/>
        </w:rPr>
        <w:t>documentary researchers,</w:t>
      </w:r>
    </w:p>
    <w:p w14:paraId="7D32185E" w14:textId="3F644919" w:rsidR="00BC50E9" w:rsidRPr="000C7307" w:rsidRDefault="00000000">
      <w:pPr>
        <w:pStyle w:val="ListParagraph"/>
        <w:numPr>
          <w:ilvl w:val="0"/>
          <w:numId w:val="11"/>
        </w:numPr>
        <w:spacing w:after="20"/>
        <w:rPr>
          <w:rFonts w:cs="Times New Roman"/>
        </w:rPr>
      </w:pPr>
      <w:r w:rsidRPr="000C7307">
        <w:rPr>
          <w:rFonts w:cs="Times New Roman"/>
          <w:sz w:val="20"/>
        </w:rPr>
        <w:t>policy experts,</w:t>
      </w:r>
    </w:p>
    <w:p w14:paraId="05DDD9AB" w14:textId="140FA020" w:rsidR="00BC50E9" w:rsidRPr="000C7307" w:rsidRDefault="00000000">
      <w:pPr>
        <w:pStyle w:val="ListParagraph"/>
        <w:numPr>
          <w:ilvl w:val="0"/>
          <w:numId w:val="11"/>
        </w:numPr>
        <w:spacing w:after="20"/>
        <w:rPr>
          <w:rFonts w:cs="Times New Roman"/>
        </w:rPr>
      </w:pPr>
      <w:r w:rsidRPr="000C7307">
        <w:rPr>
          <w:rFonts w:cs="Times New Roman"/>
          <w:sz w:val="20"/>
        </w:rPr>
        <w:t>consultants,</w:t>
      </w:r>
    </w:p>
    <w:p w14:paraId="2AF430D7" w14:textId="0B05163E" w:rsidR="00BC50E9" w:rsidRPr="000C7307" w:rsidRDefault="00000000">
      <w:pPr>
        <w:pStyle w:val="ListParagraph"/>
        <w:numPr>
          <w:ilvl w:val="0"/>
          <w:numId w:val="11"/>
        </w:numPr>
        <w:spacing w:after="20"/>
        <w:rPr>
          <w:rFonts w:cs="Times New Roman"/>
        </w:rPr>
      </w:pPr>
      <w:r w:rsidRPr="000C7307">
        <w:rPr>
          <w:rFonts w:cs="Times New Roman"/>
          <w:sz w:val="20"/>
        </w:rPr>
        <w:t>fellows,</w:t>
      </w:r>
    </w:p>
    <w:p w14:paraId="75027906" w14:textId="772244AC" w:rsidR="00BC50E9" w:rsidRPr="000C7307" w:rsidRDefault="00000000">
      <w:pPr>
        <w:pStyle w:val="ListParagraph"/>
        <w:numPr>
          <w:ilvl w:val="0"/>
          <w:numId w:val="11"/>
        </w:numPr>
        <w:spacing w:after="20"/>
        <w:rPr>
          <w:rFonts w:cs="Times New Roman"/>
        </w:rPr>
      </w:pPr>
      <w:r w:rsidRPr="000C7307">
        <w:rPr>
          <w:rFonts w:cs="Times New Roman"/>
          <w:sz w:val="20"/>
        </w:rPr>
        <w:t>students, or</w:t>
      </w:r>
    </w:p>
    <w:p w14:paraId="7AE9E1F9" w14:textId="7620B929" w:rsidR="00BC50E9" w:rsidRPr="000C7307" w:rsidRDefault="00000000">
      <w:pPr>
        <w:pStyle w:val="ListParagraph"/>
        <w:numPr>
          <w:ilvl w:val="0"/>
          <w:numId w:val="11"/>
        </w:numPr>
        <w:spacing w:after="20"/>
        <w:rPr>
          <w:rFonts w:cs="Times New Roman"/>
        </w:rPr>
      </w:pPr>
      <w:r w:rsidRPr="000C7307">
        <w:rPr>
          <w:rFonts w:cs="Times New Roman"/>
          <w:sz w:val="20"/>
        </w:rPr>
        <w:t>subject specialists.</w:t>
      </w:r>
    </w:p>
    <w:p w14:paraId="798F04F7" w14:textId="77777777" w:rsidR="00BC50E9" w:rsidRPr="009344C3" w:rsidRDefault="00000000" w:rsidP="000C7307">
      <w:pPr>
        <w:ind w:left="720"/>
        <w:jc w:val="both"/>
        <w:rPr>
          <w:rFonts w:cs="Times New Roman"/>
        </w:rPr>
      </w:pPr>
      <w:r w:rsidRPr="009344C3">
        <w:rPr>
          <w:rFonts w:cs="Times New Roman"/>
        </w:rPr>
        <w:t>Such engagement may be temporary, contractual, honorary, project-based, institutional, or long-term in nature.</w:t>
      </w:r>
    </w:p>
    <w:p w14:paraId="0B79DE4C" w14:textId="77777777" w:rsidR="000C7307" w:rsidRDefault="000C7307" w:rsidP="000C7307">
      <w:pPr>
        <w:pStyle w:val="Heading2"/>
        <w:ind w:left="720"/>
        <w:rPr>
          <w:rFonts w:ascii="Times New Roman" w:hAnsi="Times New Roman" w:cs="Times New Roman"/>
        </w:rPr>
      </w:pPr>
    </w:p>
    <w:p w14:paraId="7EBE6D24" w14:textId="2E339222"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25.2 Scholar Hiring &amp; Research Engagement</w:t>
      </w:r>
    </w:p>
    <w:p w14:paraId="6A6DF031" w14:textId="77777777" w:rsidR="00BC50E9" w:rsidRPr="009344C3" w:rsidRDefault="00000000" w:rsidP="000C7307">
      <w:pPr>
        <w:spacing w:before="60" w:after="20"/>
        <w:ind w:left="720"/>
        <w:rPr>
          <w:rFonts w:cs="Times New Roman"/>
        </w:rPr>
      </w:pPr>
      <w:r w:rsidRPr="009344C3">
        <w:rPr>
          <w:rFonts w:cs="Times New Roman"/>
          <w:b/>
        </w:rPr>
        <w:t>The Trustees shall have authority to appoint or commission scholars for:</w:t>
      </w:r>
    </w:p>
    <w:p w14:paraId="16A47A38" w14:textId="255FA1EB" w:rsidR="00BC50E9" w:rsidRPr="000C7307" w:rsidRDefault="00000000">
      <w:pPr>
        <w:pStyle w:val="ListParagraph"/>
        <w:numPr>
          <w:ilvl w:val="0"/>
          <w:numId w:val="11"/>
        </w:numPr>
        <w:spacing w:after="20"/>
        <w:rPr>
          <w:rFonts w:cs="Times New Roman"/>
        </w:rPr>
      </w:pPr>
      <w:r w:rsidRPr="000C7307">
        <w:rPr>
          <w:rFonts w:cs="Times New Roman"/>
          <w:sz w:val="20"/>
        </w:rPr>
        <w:t>independent research projects,</w:t>
      </w:r>
    </w:p>
    <w:p w14:paraId="3EF177D5" w14:textId="197BACE2" w:rsidR="00BC50E9" w:rsidRPr="000C7307" w:rsidRDefault="00000000">
      <w:pPr>
        <w:pStyle w:val="ListParagraph"/>
        <w:numPr>
          <w:ilvl w:val="0"/>
          <w:numId w:val="11"/>
        </w:numPr>
        <w:spacing w:after="20"/>
        <w:rPr>
          <w:rFonts w:cs="Times New Roman"/>
        </w:rPr>
      </w:pPr>
      <w:r w:rsidRPr="000C7307">
        <w:rPr>
          <w:rFonts w:cs="Times New Roman"/>
          <w:sz w:val="20"/>
        </w:rPr>
        <w:t>historical investigation,</w:t>
      </w:r>
    </w:p>
    <w:p w14:paraId="508EF6C7" w14:textId="3B0274EB" w:rsidR="00BC50E9" w:rsidRPr="000C7307" w:rsidRDefault="00000000">
      <w:pPr>
        <w:pStyle w:val="ListParagraph"/>
        <w:numPr>
          <w:ilvl w:val="0"/>
          <w:numId w:val="11"/>
        </w:numPr>
        <w:spacing w:after="20"/>
        <w:rPr>
          <w:rFonts w:cs="Times New Roman"/>
        </w:rPr>
      </w:pPr>
      <w:r w:rsidRPr="000C7307">
        <w:rPr>
          <w:rFonts w:cs="Times New Roman"/>
          <w:sz w:val="20"/>
        </w:rPr>
        <w:t>linguistic studies,</w:t>
      </w:r>
    </w:p>
    <w:p w14:paraId="179E0650" w14:textId="00FF3697" w:rsidR="00BC50E9" w:rsidRPr="000C7307" w:rsidRDefault="00000000">
      <w:pPr>
        <w:pStyle w:val="ListParagraph"/>
        <w:numPr>
          <w:ilvl w:val="0"/>
          <w:numId w:val="11"/>
        </w:numPr>
        <w:spacing w:after="20"/>
        <w:rPr>
          <w:rFonts w:cs="Times New Roman"/>
        </w:rPr>
      </w:pPr>
      <w:r w:rsidRPr="000C7307">
        <w:rPr>
          <w:rFonts w:cs="Times New Roman"/>
          <w:sz w:val="20"/>
        </w:rPr>
        <w:t>educational programs,</w:t>
      </w:r>
    </w:p>
    <w:p w14:paraId="2464F29F" w14:textId="1666631A" w:rsidR="00BC50E9" w:rsidRPr="000C7307" w:rsidRDefault="00000000">
      <w:pPr>
        <w:pStyle w:val="ListParagraph"/>
        <w:numPr>
          <w:ilvl w:val="0"/>
          <w:numId w:val="11"/>
        </w:numPr>
        <w:spacing w:after="20"/>
        <w:rPr>
          <w:rFonts w:cs="Times New Roman"/>
        </w:rPr>
      </w:pPr>
      <w:r w:rsidRPr="000C7307">
        <w:rPr>
          <w:rFonts w:cs="Times New Roman"/>
          <w:sz w:val="20"/>
        </w:rPr>
        <w:t>documentary preparation,</w:t>
      </w:r>
    </w:p>
    <w:p w14:paraId="4FBC8325" w14:textId="7F617492" w:rsidR="00BC50E9" w:rsidRPr="000C7307" w:rsidRDefault="00000000">
      <w:pPr>
        <w:pStyle w:val="ListParagraph"/>
        <w:numPr>
          <w:ilvl w:val="0"/>
          <w:numId w:val="11"/>
        </w:numPr>
        <w:spacing w:after="20"/>
        <w:rPr>
          <w:rFonts w:cs="Times New Roman"/>
        </w:rPr>
      </w:pPr>
      <w:r w:rsidRPr="000C7307">
        <w:rPr>
          <w:rFonts w:cs="Times New Roman"/>
          <w:sz w:val="20"/>
        </w:rPr>
        <w:t>archival work,</w:t>
      </w:r>
    </w:p>
    <w:p w14:paraId="0E0003ED" w14:textId="1C2064E2" w:rsidR="00BC50E9" w:rsidRPr="000C7307" w:rsidRDefault="00000000">
      <w:pPr>
        <w:pStyle w:val="ListParagraph"/>
        <w:numPr>
          <w:ilvl w:val="0"/>
          <w:numId w:val="11"/>
        </w:numPr>
        <w:spacing w:after="20"/>
        <w:rPr>
          <w:rFonts w:cs="Times New Roman"/>
        </w:rPr>
      </w:pPr>
      <w:r w:rsidRPr="000C7307">
        <w:rPr>
          <w:rFonts w:cs="Times New Roman"/>
          <w:sz w:val="20"/>
        </w:rPr>
        <w:t>field research,</w:t>
      </w:r>
    </w:p>
    <w:p w14:paraId="31A35AA3" w14:textId="4653C791" w:rsidR="00BC50E9" w:rsidRPr="000C7307" w:rsidRDefault="00000000">
      <w:pPr>
        <w:pStyle w:val="ListParagraph"/>
        <w:numPr>
          <w:ilvl w:val="0"/>
          <w:numId w:val="11"/>
        </w:numPr>
        <w:spacing w:after="20"/>
        <w:rPr>
          <w:rFonts w:cs="Times New Roman"/>
        </w:rPr>
      </w:pPr>
      <w:r w:rsidRPr="000C7307">
        <w:rPr>
          <w:rFonts w:cs="Times New Roman"/>
          <w:sz w:val="20"/>
        </w:rPr>
        <w:t>survey and evidence collection,</w:t>
      </w:r>
    </w:p>
    <w:p w14:paraId="62D8FA40" w14:textId="6408F66A" w:rsidR="00BC50E9" w:rsidRPr="000C7307" w:rsidRDefault="00000000">
      <w:pPr>
        <w:pStyle w:val="ListParagraph"/>
        <w:numPr>
          <w:ilvl w:val="0"/>
          <w:numId w:val="11"/>
        </w:numPr>
        <w:spacing w:after="20"/>
        <w:rPr>
          <w:rFonts w:cs="Times New Roman"/>
        </w:rPr>
      </w:pPr>
      <w:r w:rsidRPr="000C7307">
        <w:rPr>
          <w:rFonts w:cs="Times New Roman"/>
          <w:sz w:val="20"/>
        </w:rPr>
        <w:t>publication projects,</w:t>
      </w:r>
    </w:p>
    <w:p w14:paraId="39055DB0" w14:textId="4E17F956" w:rsidR="00BC50E9" w:rsidRPr="000C7307" w:rsidRDefault="00000000">
      <w:pPr>
        <w:pStyle w:val="ListParagraph"/>
        <w:numPr>
          <w:ilvl w:val="0"/>
          <w:numId w:val="11"/>
        </w:numPr>
        <w:spacing w:after="20"/>
        <w:rPr>
          <w:rFonts w:cs="Times New Roman"/>
        </w:rPr>
      </w:pPr>
      <w:r w:rsidRPr="000C7307">
        <w:rPr>
          <w:rFonts w:cs="Times New Roman"/>
          <w:sz w:val="20"/>
        </w:rPr>
        <w:t>legal or policy analysis,</w:t>
      </w:r>
    </w:p>
    <w:p w14:paraId="1DE80D1E" w14:textId="346150C0" w:rsidR="00BC50E9" w:rsidRPr="000C7307" w:rsidRDefault="00000000">
      <w:pPr>
        <w:pStyle w:val="ListParagraph"/>
        <w:numPr>
          <w:ilvl w:val="0"/>
          <w:numId w:val="11"/>
        </w:numPr>
        <w:spacing w:after="20"/>
        <w:rPr>
          <w:rFonts w:cs="Times New Roman"/>
        </w:rPr>
      </w:pPr>
      <w:r w:rsidRPr="000C7307">
        <w:rPr>
          <w:rFonts w:cs="Times New Roman"/>
          <w:sz w:val="20"/>
        </w:rPr>
        <w:t>social documentation, and</w:t>
      </w:r>
    </w:p>
    <w:p w14:paraId="6A4C0C1E" w14:textId="442384FA" w:rsidR="00BC50E9" w:rsidRPr="000C7307" w:rsidRDefault="00000000">
      <w:pPr>
        <w:pStyle w:val="ListParagraph"/>
        <w:numPr>
          <w:ilvl w:val="0"/>
          <w:numId w:val="11"/>
        </w:numPr>
        <w:spacing w:after="20"/>
        <w:rPr>
          <w:rFonts w:cs="Times New Roman"/>
        </w:rPr>
      </w:pPr>
      <w:r w:rsidRPr="000C7307">
        <w:rPr>
          <w:rFonts w:cs="Times New Roman"/>
          <w:sz w:val="20"/>
        </w:rPr>
        <w:t>any activity reasonably connected to Trust objectives.</w:t>
      </w:r>
    </w:p>
    <w:p w14:paraId="0279BB09" w14:textId="77777777" w:rsidR="00BC50E9" w:rsidRPr="009344C3" w:rsidRDefault="00000000" w:rsidP="000C7307">
      <w:pPr>
        <w:ind w:left="720"/>
        <w:jc w:val="both"/>
        <w:rPr>
          <w:rFonts w:cs="Times New Roman"/>
        </w:rPr>
      </w:pPr>
      <w:r w:rsidRPr="009344C3">
        <w:rPr>
          <w:rFonts w:cs="Times New Roman"/>
        </w:rPr>
        <w:t>The Trust may also engage external institutions, experts, universities, or professional collaborators where necessary.</w:t>
      </w:r>
    </w:p>
    <w:p w14:paraId="20815DBC" w14:textId="77777777" w:rsidR="000C7307" w:rsidRDefault="000C7307" w:rsidP="000C7307">
      <w:pPr>
        <w:pStyle w:val="Heading2"/>
        <w:ind w:left="720"/>
        <w:rPr>
          <w:rFonts w:ascii="Times New Roman" w:hAnsi="Times New Roman" w:cs="Times New Roman"/>
        </w:rPr>
      </w:pPr>
    </w:p>
    <w:p w14:paraId="1308FD79" w14:textId="6FC981B1"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25.3 Research Contracts</w:t>
      </w:r>
    </w:p>
    <w:p w14:paraId="5AF0BD16" w14:textId="77777777" w:rsidR="00BC50E9" w:rsidRPr="009344C3" w:rsidRDefault="00000000" w:rsidP="000C7307">
      <w:pPr>
        <w:spacing w:before="60" w:after="20"/>
        <w:ind w:left="720"/>
        <w:rPr>
          <w:rFonts w:cs="Times New Roman"/>
        </w:rPr>
      </w:pPr>
      <w:r w:rsidRPr="009344C3">
        <w:rPr>
          <w:rFonts w:cs="Times New Roman"/>
          <w:b/>
        </w:rPr>
        <w:t>The Trust may enter into lawful:</w:t>
      </w:r>
    </w:p>
    <w:p w14:paraId="6092D353" w14:textId="5A15FD09" w:rsidR="00BC50E9" w:rsidRPr="000C7307" w:rsidRDefault="00000000">
      <w:pPr>
        <w:pStyle w:val="ListParagraph"/>
        <w:numPr>
          <w:ilvl w:val="0"/>
          <w:numId w:val="11"/>
        </w:numPr>
        <w:spacing w:after="20"/>
        <w:rPr>
          <w:rFonts w:cs="Times New Roman"/>
        </w:rPr>
      </w:pPr>
      <w:r w:rsidRPr="000C7307">
        <w:rPr>
          <w:rFonts w:cs="Times New Roman"/>
          <w:sz w:val="20"/>
        </w:rPr>
        <w:t>research agreements,</w:t>
      </w:r>
    </w:p>
    <w:p w14:paraId="7BC20B4A" w14:textId="611AF6F8" w:rsidR="00BC50E9" w:rsidRPr="000C7307" w:rsidRDefault="00000000">
      <w:pPr>
        <w:pStyle w:val="ListParagraph"/>
        <w:numPr>
          <w:ilvl w:val="0"/>
          <w:numId w:val="11"/>
        </w:numPr>
        <w:spacing w:after="20"/>
        <w:rPr>
          <w:rFonts w:cs="Times New Roman"/>
        </w:rPr>
      </w:pPr>
      <w:r w:rsidRPr="000C7307">
        <w:rPr>
          <w:rFonts w:cs="Times New Roman"/>
          <w:sz w:val="20"/>
        </w:rPr>
        <w:t>consultancy contracts,</w:t>
      </w:r>
    </w:p>
    <w:p w14:paraId="5E38048D" w14:textId="1705C08D" w:rsidR="00BC50E9" w:rsidRPr="000C7307" w:rsidRDefault="00000000">
      <w:pPr>
        <w:pStyle w:val="ListParagraph"/>
        <w:numPr>
          <w:ilvl w:val="0"/>
          <w:numId w:val="11"/>
        </w:numPr>
        <w:spacing w:after="20"/>
        <w:rPr>
          <w:rFonts w:cs="Times New Roman"/>
        </w:rPr>
      </w:pPr>
      <w:r w:rsidRPr="000C7307">
        <w:rPr>
          <w:rFonts w:cs="Times New Roman"/>
          <w:sz w:val="20"/>
        </w:rPr>
        <w:t>institutional collaborations,</w:t>
      </w:r>
    </w:p>
    <w:p w14:paraId="26137A01" w14:textId="0D6D0CBF" w:rsidR="00BC50E9" w:rsidRPr="000C7307" w:rsidRDefault="00000000">
      <w:pPr>
        <w:pStyle w:val="ListParagraph"/>
        <w:numPr>
          <w:ilvl w:val="0"/>
          <w:numId w:val="11"/>
        </w:numPr>
        <w:spacing w:after="20"/>
        <w:rPr>
          <w:rFonts w:cs="Times New Roman"/>
        </w:rPr>
      </w:pPr>
      <w:r w:rsidRPr="000C7307">
        <w:rPr>
          <w:rFonts w:cs="Times New Roman"/>
          <w:sz w:val="20"/>
        </w:rPr>
        <w:t>project agreements,</w:t>
      </w:r>
    </w:p>
    <w:p w14:paraId="543C379A" w14:textId="419B4D85" w:rsidR="00BC50E9" w:rsidRPr="000C7307" w:rsidRDefault="00000000">
      <w:pPr>
        <w:pStyle w:val="ListParagraph"/>
        <w:numPr>
          <w:ilvl w:val="0"/>
          <w:numId w:val="11"/>
        </w:numPr>
        <w:spacing w:after="20"/>
        <w:rPr>
          <w:rFonts w:cs="Times New Roman"/>
        </w:rPr>
      </w:pPr>
      <w:r w:rsidRPr="000C7307">
        <w:rPr>
          <w:rFonts w:cs="Times New Roman"/>
          <w:sz w:val="20"/>
        </w:rPr>
        <w:t>documentation assignments, or</w:t>
      </w:r>
    </w:p>
    <w:p w14:paraId="252DF47A" w14:textId="0172136F" w:rsidR="00BC50E9" w:rsidRPr="000C7307" w:rsidRDefault="00000000">
      <w:pPr>
        <w:pStyle w:val="ListParagraph"/>
        <w:numPr>
          <w:ilvl w:val="0"/>
          <w:numId w:val="11"/>
        </w:numPr>
        <w:spacing w:after="20"/>
        <w:rPr>
          <w:rFonts w:cs="Times New Roman"/>
        </w:rPr>
      </w:pPr>
      <w:r w:rsidRPr="000C7307">
        <w:rPr>
          <w:rFonts w:cs="Times New Roman"/>
          <w:sz w:val="20"/>
        </w:rPr>
        <w:t>academic partnerships</w:t>
      </w:r>
    </w:p>
    <w:p w14:paraId="6F08A484" w14:textId="77777777" w:rsidR="00BC50E9" w:rsidRPr="009344C3" w:rsidRDefault="00000000" w:rsidP="000C7307">
      <w:pPr>
        <w:ind w:left="720"/>
        <w:jc w:val="both"/>
        <w:rPr>
          <w:rFonts w:cs="Times New Roman"/>
        </w:rPr>
      </w:pPr>
      <w:r w:rsidRPr="009344C3">
        <w:rPr>
          <w:rFonts w:cs="Times New Roman"/>
        </w:rPr>
        <w:t>with individuals or institutions for carrying out activities in furtherance of the objectives of the Trust.</w:t>
      </w:r>
    </w:p>
    <w:p w14:paraId="399C3EA2" w14:textId="77777777" w:rsidR="00BC50E9" w:rsidRPr="009344C3" w:rsidRDefault="00000000" w:rsidP="000C7307">
      <w:pPr>
        <w:spacing w:before="60" w:after="20"/>
        <w:ind w:left="720"/>
        <w:rPr>
          <w:rFonts w:cs="Times New Roman"/>
        </w:rPr>
      </w:pPr>
      <w:r w:rsidRPr="009344C3">
        <w:rPr>
          <w:rFonts w:cs="Times New Roman"/>
          <w:b/>
        </w:rPr>
        <w:t>Such contracts may define:</w:t>
      </w:r>
    </w:p>
    <w:p w14:paraId="3A1BAF3C" w14:textId="039B52EF" w:rsidR="00BC50E9" w:rsidRPr="000C7307" w:rsidRDefault="00000000">
      <w:pPr>
        <w:pStyle w:val="ListParagraph"/>
        <w:numPr>
          <w:ilvl w:val="0"/>
          <w:numId w:val="11"/>
        </w:numPr>
        <w:spacing w:after="20"/>
        <w:rPr>
          <w:rFonts w:cs="Times New Roman"/>
        </w:rPr>
      </w:pPr>
      <w:r w:rsidRPr="000C7307">
        <w:rPr>
          <w:rFonts w:cs="Times New Roman"/>
          <w:sz w:val="20"/>
        </w:rPr>
        <w:t>scope of work,</w:t>
      </w:r>
    </w:p>
    <w:p w14:paraId="531E573B" w14:textId="4B29F4B3" w:rsidR="00BC50E9" w:rsidRPr="000C7307" w:rsidRDefault="00000000">
      <w:pPr>
        <w:pStyle w:val="ListParagraph"/>
        <w:numPr>
          <w:ilvl w:val="0"/>
          <w:numId w:val="11"/>
        </w:numPr>
        <w:spacing w:after="20"/>
        <w:rPr>
          <w:rFonts w:cs="Times New Roman"/>
        </w:rPr>
      </w:pPr>
      <w:r w:rsidRPr="000C7307">
        <w:rPr>
          <w:rFonts w:cs="Times New Roman"/>
          <w:sz w:val="20"/>
        </w:rPr>
        <w:lastRenderedPageBreak/>
        <w:t>duration,</w:t>
      </w:r>
    </w:p>
    <w:p w14:paraId="4E054262" w14:textId="60115BB2" w:rsidR="00BC50E9" w:rsidRPr="000C7307" w:rsidRDefault="00000000">
      <w:pPr>
        <w:pStyle w:val="ListParagraph"/>
        <w:numPr>
          <w:ilvl w:val="0"/>
          <w:numId w:val="11"/>
        </w:numPr>
        <w:spacing w:after="20"/>
        <w:rPr>
          <w:rFonts w:cs="Times New Roman"/>
        </w:rPr>
      </w:pPr>
      <w:r w:rsidRPr="000C7307">
        <w:rPr>
          <w:rFonts w:cs="Times New Roman"/>
          <w:sz w:val="20"/>
        </w:rPr>
        <w:t>deliverables,</w:t>
      </w:r>
    </w:p>
    <w:p w14:paraId="3AD07C2C" w14:textId="31CC5BAC" w:rsidR="00BC50E9" w:rsidRPr="000C7307" w:rsidRDefault="00000000">
      <w:pPr>
        <w:pStyle w:val="ListParagraph"/>
        <w:numPr>
          <w:ilvl w:val="0"/>
          <w:numId w:val="11"/>
        </w:numPr>
        <w:spacing w:after="20"/>
        <w:rPr>
          <w:rFonts w:cs="Times New Roman"/>
        </w:rPr>
      </w:pPr>
      <w:r w:rsidRPr="000C7307">
        <w:rPr>
          <w:rFonts w:cs="Times New Roman"/>
          <w:sz w:val="20"/>
        </w:rPr>
        <w:t>research expectations,</w:t>
      </w:r>
    </w:p>
    <w:p w14:paraId="6B388444" w14:textId="1C9E570B" w:rsidR="00BC50E9" w:rsidRPr="000C7307" w:rsidRDefault="00000000">
      <w:pPr>
        <w:pStyle w:val="ListParagraph"/>
        <w:numPr>
          <w:ilvl w:val="0"/>
          <w:numId w:val="11"/>
        </w:numPr>
        <w:spacing w:after="20"/>
        <w:rPr>
          <w:rFonts w:cs="Times New Roman"/>
        </w:rPr>
      </w:pPr>
      <w:r w:rsidRPr="000C7307">
        <w:rPr>
          <w:rFonts w:cs="Times New Roman"/>
          <w:sz w:val="20"/>
        </w:rPr>
        <w:t>confidentiality obligations,</w:t>
      </w:r>
    </w:p>
    <w:p w14:paraId="72370E33" w14:textId="18922C9F" w:rsidR="00BC50E9" w:rsidRPr="000C7307" w:rsidRDefault="00000000">
      <w:pPr>
        <w:pStyle w:val="ListParagraph"/>
        <w:numPr>
          <w:ilvl w:val="0"/>
          <w:numId w:val="11"/>
        </w:numPr>
        <w:spacing w:after="20"/>
        <w:rPr>
          <w:rFonts w:cs="Times New Roman"/>
        </w:rPr>
      </w:pPr>
      <w:r w:rsidRPr="000C7307">
        <w:rPr>
          <w:rFonts w:cs="Times New Roman"/>
          <w:sz w:val="20"/>
        </w:rPr>
        <w:t>intellectual property arrangements,</w:t>
      </w:r>
    </w:p>
    <w:p w14:paraId="4528B124" w14:textId="41AD3BE1" w:rsidR="00BC50E9" w:rsidRPr="000C7307" w:rsidRDefault="00000000">
      <w:pPr>
        <w:pStyle w:val="ListParagraph"/>
        <w:numPr>
          <w:ilvl w:val="0"/>
          <w:numId w:val="11"/>
        </w:numPr>
        <w:spacing w:after="20"/>
        <w:rPr>
          <w:rFonts w:cs="Times New Roman"/>
        </w:rPr>
      </w:pPr>
      <w:r w:rsidRPr="000C7307">
        <w:rPr>
          <w:rFonts w:cs="Times New Roman"/>
          <w:sz w:val="20"/>
        </w:rPr>
        <w:t>reimbursement terms, and</w:t>
      </w:r>
    </w:p>
    <w:p w14:paraId="45207A3C" w14:textId="7CCCA8C2" w:rsidR="00BC50E9" w:rsidRPr="000C7307" w:rsidRDefault="00000000">
      <w:pPr>
        <w:pStyle w:val="ListParagraph"/>
        <w:numPr>
          <w:ilvl w:val="0"/>
          <w:numId w:val="11"/>
        </w:numPr>
        <w:spacing w:after="20"/>
        <w:rPr>
          <w:rFonts w:cs="Times New Roman"/>
        </w:rPr>
      </w:pPr>
      <w:r w:rsidRPr="000C7307">
        <w:rPr>
          <w:rFonts w:cs="Times New Roman"/>
          <w:sz w:val="20"/>
        </w:rPr>
        <w:t>compensation structure.</w:t>
      </w:r>
    </w:p>
    <w:p w14:paraId="09FE2691" w14:textId="77777777" w:rsidR="00BC50E9" w:rsidRPr="009344C3" w:rsidRDefault="00000000" w:rsidP="000C7307">
      <w:pPr>
        <w:ind w:left="720"/>
        <w:jc w:val="both"/>
        <w:rPr>
          <w:rFonts w:cs="Times New Roman"/>
        </w:rPr>
      </w:pPr>
      <w:r w:rsidRPr="009344C3">
        <w:rPr>
          <w:rFonts w:cs="Times New Roman"/>
        </w:rPr>
        <w:t>All contracts shall remain consistent with the charitable and educational objectives of the Trust.</w:t>
      </w:r>
    </w:p>
    <w:p w14:paraId="50C32127" w14:textId="77777777" w:rsidR="000C7307" w:rsidRDefault="000C7307" w:rsidP="000C7307">
      <w:pPr>
        <w:pStyle w:val="Heading2"/>
        <w:ind w:left="720"/>
        <w:rPr>
          <w:rFonts w:ascii="Times New Roman" w:hAnsi="Times New Roman" w:cs="Times New Roman"/>
        </w:rPr>
      </w:pPr>
    </w:p>
    <w:p w14:paraId="761A4930" w14:textId="76BD21B5"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25.4 Honorarium &amp; Compensation</w:t>
      </w:r>
    </w:p>
    <w:p w14:paraId="69769F56" w14:textId="77777777" w:rsidR="00BC50E9" w:rsidRPr="009344C3" w:rsidRDefault="00000000" w:rsidP="000C7307">
      <w:pPr>
        <w:spacing w:before="60" w:after="20"/>
        <w:ind w:left="720"/>
        <w:rPr>
          <w:rFonts w:cs="Times New Roman"/>
        </w:rPr>
      </w:pPr>
      <w:r w:rsidRPr="009344C3">
        <w:rPr>
          <w:rFonts w:cs="Times New Roman"/>
          <w:b/>
        </w:rPr>
        <w:t>The Trust may provide lawful:</w:t>
      </w:r>
    </w:p>
    <w:p w14:paraId="06CB8B79" w14:textId="59E6D253" w:rsidR="00BC50E9" w:rsidRPr="000C7307" w:rsidRDefault="00000000">
      <w:pPr>
        <w:pStyle w:val="ListParagraph"/>
        <w:numPr>
          <w:ilvl w:val="0"/>
          <w:numId w:val="11"/>
        </w:numPr>
        <w:spacing w:after="20"/>
        <w:rPr>
          <w:rFonts w:cs="Times New Roman"/>
        </w:rPr>
      </w:pPr>
      <w:r w:rsidRPr="000C7307">
        <w:rPr>
          <w:rFonts w:cs="Times New Roman"/>
          <w:sz w:val="20"/>
        </w:rPr>
        <w:t>honorarium,</w:t>
      </w:r>
    </w:p>
    <w:p w14:paraId="49B263A5" w14:textId="45E9BD96" w:rsidR="00BC50E9" w:rsidRPr="000C7307" w:rsidRDefault="00000000">
      <w:pPr>
        <w:pStyle w:val="ListParagraph"/>
        <w:numPr>
          <w:ilvl w:val="0"/>
          <w:numId w:val="11"/>
        </w:numPr>
        <w:spacing w:after="20"/>
        <w:rPr>
          <w:rFonts w:cs="Times New Roman"/>
        </w:rPr>
      </w:pPr>
      <w:r w:rsidRPr="000C7307">
        <w:rPr>
          <w:rFonts w:cs="Times New Roman"/>
          <w:sz w:val="20"/>
        </w:rPr>
        <w:t>project-based compensation,</w:t>
      </w:r>
    </w:p>
    <w:p w14:paraId="5BA57DBE" w14:textId="1041D8D7" w:rsidR="00BC50E9" w:rsidRPr="000C7307" w:rsidRDefault="00000000">
      <w:pPr>
        <w:pStyle w:val="ListParagraph"/>
        <w:numPr>
          <w:ilvl w:val="0"/>
          <w:numId w:val="11"/>
        </w:numPr>
        <w:spacing w:after="20"/>
        <w:rPr>
          <w:rFonts w:cs="Times New Roman"/>
        </w:rPr>
      </w:pPr>
      <w:r w:rsidRPr="000C7307">
        <w:rPr>
          <w:rFonts w:cs="Times New Roman"/>
          <w:sz w:val="20"/>
        </w:rPr>
        <w:t>consultancy fees,</w:t>
      </w:r>
    </w:p>
    <w:p w14:paraId="76D5C2D4" w14:textId="4CE8159C" w:rsidR="00BC50E9" w:rsidRPr="000C7307" w:rsidRDefault="00000000">
      <w:pPr>
        <w:pStyle w:val="ListParagraph"/>
        <w:numPr>
          <w:ilvl w:val="0"/>
          <w:numId w:val="11"/>
        </w:numPr>
        <w:spacing w:after="20"/>
        <w:rPr>
          <w:rFonts w:cs="Times New Roman"/>
        </w:rPr>
      </w:pPr>
      <w:r w:rsidRPr="000C7307">
        <w:rPr>
          <w:rFonts w:cs="Times New Roman"/>
          <w:sz w:val="20"/>
        </w:rPr>
        <w:t>research payments,</w:t>
      </w:r>
    </w:p>
    <w:p w14:paraId="01A032EF" w14:textId="4DF4CAA0" w:rsidR="00BC50E9" w:rsidRPr="000C7307" w:rsidRDefault="00000000">
      <w:pPr>
        <w:pStyle w:val="ListParagraph"/>
        <w:numPr>
          <w:ilvl w:val="0"/>
          <w:numId w:val="11"/>
        </w:numPr>
        <w:spacing w:after="20"/>
        <w:rPr>
          <w:rFonts w:cs="Times New Roman"/>
        </w:rPr>
      </w:pPr>
      <w:r w:rsidRPr="000C7307">
        <w:rPr>
          <w:rFonts w:cs="Times New Roman"/>
          <w:sz w:val="20"/>
        </w:rPr>
        <w:t>stipends,</w:t>
      </w:r>
    </w:p>
    <w:p w14:paraId="79CEAE4C" w14:textId="42F8DA8B" w:rsidR="00BC50E9" w:rsidRPr="000C7307" w:rsidRDefault="00000000">
      <w:pPr>
        <w:pStyle w:val="ListParagraph"/>
        <w:numPr>
          <w:ilvl w:val="0"/>
          <w:numId w:val="11"/>
        </w:numPr>
        <w:spacing w:after="20"/>
        <w:rPr>
          <w:rFonts w:cs="Times New Roman"/>
        </w:rPr>
      </w:pPr>
      <w:r w:rsidRPr="000C7307">
        <w:rPr>
          <w:rFonts w:cs="Times New Roman"/>
          <w:sz w:val="20"/>
        </w:rPr>
        <w:t>reimbursements, or</w:t>
      </w:r>
    </w:p>
    <w:p w14:paraId="090191A6" w14:textId="75C66BE1" w:rsidR="00BC50E9" w:rsidRPr="000C7307" w:rsidRDefault="00000000">
      <w:pPr>
        <w:pStyle w:val="ListParagraph"/>
        <w:numPr>
          <w:ilvl w:val="0"/>
          <w:numId w:val="11"/>
        </w:numPr>
        <w:spacing w:after="20"/>
        <w:rPr>
          <w:rFonts w:cs="Times New Roman"/>
        </w:rPr>
      </w:pPr>
      <w:r w:rsidRPr="000C7307">
        <w:rPr>
          <w:rFonts w:cs="Times New Roman"/>
          <w:sz w:val="20"/>
        </w:rPr>
        <w:t>reasonable professional compensation</w:t>
      </w:r>
    </w:p>
    <w:p w14:paraId="1C3D4BDF" w14:textId="77777777" w:rsidR="00BC50E9" w:rsidRPr="009344C3" w:rsidRDefault="00000000" w:rsidP="000C7307">
      <w:pPr>
        <w:ind w:left="720"/>
        <w:jc w:val="both"/>
        <w:rPr>
          <w:rFonts w:cs="Times New Roman"/>
        </w:rPr>
      </w:pPr>
      <w:r w:rsidRPr="009344C3">
        <w:rPr>
          <w:rFonts w:cs="Times New Roman"/>
        </w:rPr>
        <w:t>to scholars, experts, researchers, or institutions engaged for Trust work.</w:t>
      </w:r>
    </w:p>
    <w:p w14:paraId="7694772F" w14:textId="77777777" w:rsidR="00BC50E9" w:rsidRPr="009344C3" w:rsidRDefault="00000000" w:rsidP="000C7307">
      <w:pPr>
        <w:spacing w:before="60" w:after="20"/>
        <w:ind w:left="720"/>
        <w:rPr>
          <w:rFonts w:cs="Times New Roman"/>
        </w:rPr>
      </w:pPr>
      <w:r w:rsidRPr="009344C3">
        <w:rPr>
          <w:rFonts w:cs="Times New Roman"/>
          <w:b/>
        </w:rPr>
        <w:t>Compensation may be approved for:</w:t>
      </w:r>
    </w:p>
    <w:p w14:paraId="38AD49B9" w14:textId="06376D50" w:rsidR="00BC50E9" w:rsidRPr="000C7307" w:rsidRDefault="00000000">
      <w:pPr>
        <w:pStyle w:val="ListParagraph"/>
        <w:numPr>
          <w:ilvl w:val="0"/>
          <w:numId w:val="11"/>
        </w:numPr>
        <w:spacing w:after="20"/>
        <w:rPr>
          <w:rFonts w:cs="Times New Roman"/>
        </w:rPr>
      </w:pPr>
      <w:r w:rsidRPr="000C7307">
        <w:rPr>
          <w:rFonts w:cs="Times New Roman"/>
          <w:sz w:val="20"/>
        </w:rPr>
        <w:t>intellectual contribution,</w:t>
      </w:r>
    </w:p>
    <w:p w14:paraId="6AF21D97" w14:textId="7CCB6F2E" w:rsidR="00BC50E9" w:rsidRPr="000C7307" w:rsidRDefault="00000000">
      <w:pPr>
        <w:pStyle w:val="ListParagraph"/>
        <w:numPr>
          <w:ilvl w:val="0"/>
          <w:numId w:val="11"/>
        </w:numPr>
        <w:spacing w:after="20"/>
        <w:rPr>
          <w:rFonts w:cs="Times New Roman"/>
        </w:rPr>
      </w:pPr>
      <w:r w:rsidRPr="000C7307">
        <w:rPr>
          <w:rFonts w:cs="Times New Roman"/>
          <w:sz w:val="20"/>
        </w:rPr>
        <w:t>research output,</w:t>
      </w:r>
    </w:p>
    <w:p w14:paraId="65660C76" w14:textId="3250A63A" w:rsidR="00BC50E9" w:rsidRPr="000C7307" w:rsidRDefault="00000000">
      <w:pPr>
        <w:pStyle w:val="ListParagraph"/>
        <w:numPr>
          <w:ilvl w:val="0"/>
          <w:numId w:val="11"/>
        </w:numPr>
        <w:spacing w:after="20"/>
        <w:rPr>
          <w:rFonts w:cs="Times New Roman"/>
        </w:rPr>
      </w:pPr>
      <w:r w:rsidRPr="000C7307">
        <w:rPr>
          <w:rFonts w:cs="Times New Roman"/>
          <w:sz w:val="20"/>
        </w:rPr>
        <w:t>project completion,</w:t>
      </w:r>
    </w:p>
    <w:p w14:paraId="16F8E635" w14:textId="35798EBE" w:rsidR="00BC50E9" w:rsidRPr="000C7307" w:rsidRDefault="00000000">
      <w:pPr>
        <w:pStyle w:val="ListParagraph"/>
        <w:numPr>
          <w:ilvl w:val="0"/>
          <w:numId w:val="11"/>
        </w:numPr>
        <w:spacing w:after="20"/>
        <w:rPr>
          <w:rFonts w:cs="Times New Roman"/>
        </w:rPr>
      </w:pPr>
      <w:r w:rsidRPr="000C7307">
        <w:rPr>
          <w:rFonts w:cs="Times New Roman"/>
          <w:sz w:val="20"/>
        </w:rPr>
        <w:t>documentation work,</w:t>
      </w:r>
    </w:p>
    <w:p w14:paraId="65A442D6" w14:textId="5E8533F4" w:rsidR="00BC50E9" w:rsidRPr="000C7307" w:rsidRDefault="00000000">
      <w:pPr>
        <w:pStyle w:val="ListParagraph"/>
        <w:numPr>
          <w:ilvl w:val="0"/>
          <w:numId w:val="11"/>
        </w:numPr>
        <w:spacing w:after="20"/>
        <w:rPr>
          <w:rFonts w:cs="Times New Roman"/>
        </w:rPr>
      </w:pPr>
      <w:r w:rsidRPr="000C7307">
        <w:rPr>
          <w:rFonts w:cs="Times New Roman"/>
          <w:sz w:val="20"/>
        </w:rPr>
        <w:t>lectures,</w:t>
      </w:r>
    </w:p>
    <w:p w14:paraId="69A505CC" w14:textId="4B60820D" w:rsidR="00BC50E9" w:rsidRPr="000C7307" w:rsidRDefault="00000000">
      <w:pPr>
        <w:pStyle w:val="ListParagraph"/>
        <w:numPr>
          <w:ilvl w:val="0"/>
          <w:numId w:val="11"/>
        </w:numPr>
        <w:spacing w:after="20"/>
        <w:rPr>
          <w:rFonts w:cs="Times New Roman"/>
        </w:rPr>
      </w:pPr>
      <w:r w:rsidRPr="000C7307">
        <w:rPr>
          <w:rFonts w:cs="Times New Roman"/>
          <w:sz w:val="20"/>
        </w:rPr>
        <w:t>training,</w:t>
      </w:r>
    </w:p>
    <w:p w14:paraId="7ADC5F30" w14:textId="6A7F9FE7" w:rsidR="00BC50E9" w:rsidRPr="000C7307" w:rsidRDefault="00000000">
      <w:pPr>
        <w:pStyle w:val="ListParagraph"/>
        <w:numPr>
          <w:ilvl w:val="0"/>
          <w:numId w:val="11"/>
        </w:numPr>
        <w:spacing w:after="20"/>
        <w:rPr>
          <w:rFonts w:cs="Times New Roman"/>
        </w:rPr>
      </w:pPr>
      <w:r w:rsidRPr="000C7307">
        <w:rPr>
          <w:rFonts w:cs="Times New Roman"/>
          <w:sz w:val="20"/>
        </w:rPr>
        <w:t>advisory work, or</w:t>
      </w:r>
    </w:p>
    <w:p w14:paraId="733CACD8" w14:textId="1AB6543A" w:rsidR="00BC50E9" w:rsidRPr="000C7307" w:rsidRDefault="00000000">
      <w:pPr>
        <w:pStyle w:val="ListParagraph"/>
        <w:numPr>
          <w:ilvl w:val="0"/>
          <w:numId w:val="11"/>
        </w:numPr>
        <w:spacing w:after="20"/>
        <w:rPr>
          <w:rFonts w:cs="Times New Roman"/>
        </w:rPr>
      </w:pPr>
      <w:r w:rsidRPr="000C7307">
        <w:rPr>
          <w:rFonts w:cs="Times New Roman"/>
          <w:sz w:val="20"/>
        </w:rPr>
        <w:t>institutional contribution.</w:t>
      </w:r>
    </w:p>
    <w:p w14:paraId="79BFD6C6" w14:textId="77777777" w:rsidR="00BC50E9" w:rsidRPr="009344C3" w:rsidRDefault="00000000" w:rsidP="000C7307">
      <w:pPr>
        <w:spacing w:before="60" w:after="20"/>
        <w:ind w:left="720"/>
        <w:rPr>
          <w:rFonts w:cs="Times New Roman"/>
        </w:rPr>
      </w:pPr>
      <w:r w:rsidRPr="009344C3">
        <w:rPr>
          <w:rFonts w:cs="Times New Roman"/>
          <w:b/>
        </w:rPr>
        <w:t>Where applicable:</w:t>
      </w:r>
    </w:p>
    <w:p w14:paraId="4F9F50F5" w14:textId="77777777" w:rsidR="00BC50E9" w:rsidRPr="009344C3" w:rsidRDefault="00000000" w:rsidP="000C7307">
      <w:pPr>
        <w:ind w:left="720"/>
        <w:jc w:val="both"/>
        <w:rPr>
          <w:rFonts w:cs="Times New Roman"/>
        </w:rPr>
      </w:pPr>
      <w:r w:rsidRPr="009344C3">
        <w:rPr>
          <w:rFonts w:cs="Times New Roman"/>
        </w:rPr>
        <w:t>Such compensation shall be reasonable, transparent, and directly connected to fulfillment of Trust objectives.</w:t>
      </w:r>
    </w:p>
    <w:p w14:paraId="2A199FDB" w14:textId="77777777" w:rsidR="000C7307" w:rsidRDefault="000C7307" w:rsidP="000C7307">
      <w:pPr>
        <w:pStyle w:val="Heading2"/>
        <w:ind w:left="720"/>
        <w:rPr>
          <w:rFonts w:ascii="Times New Roman" w:hAnsi="Times New Roman" w:cs="Times New Roman"/>
        </w:rPr>
      </w:pPr>
    </w:p>
    <w:p w14:paraId="2DF1978E" w14:textId="1F58BB64"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25.5 Fellowships &amp; Research Support</w:t>
      </w:r>
    </w:p>
    <w:p w14:paraId="284FE02E" w14:textId="77777777" w:rsidR="00BC50E9" w:rsidRPr="009344C3" w:rsidRDefault="00000000" w:rsidP="000C7307">
      <w:pPr>
        <w:ind w:left="720"/>
        <w:jc w:val="both"/>
        <w:rPr>
          <w:rFonts w:cs="Times New Roman"/>
        </w:rPr>
      </w:pPr>
      <w:r w:rsidRPr="009344C3">
        <w:rPr>
          <w:rFonts w:cs="Times New Roman"/>
        </w:rPr>
        <w:t>The Trust may establish, administer, sponsor, or support:</w:t>
      </w:r>
    </w:p>
    <w:p w14:paraId="1B580407" w14:textId="08D59CF3" w:rsidR="00BC50E9" w:rsidRPr="000C7307" w:rsidRDefault="00000000">
      <w:pPr>
        <w:pStyle w:val="ListParagraph"/>
        <w:numPr>
          <w:ilvl w:val="0"/>
          <w:numId w:val="11"/>
        </w:numPr>
        <w:spacing w:after="20"/>
        <w:rPr>
          <w:rFonts w:cs="Times New Roman"/>
        </w:rPr>
      </w:pPr>
      <w:r w:rsidRPr="000C7307">
        <w:rPr>
          <w:rFonts w:cs="Times New Roman"/>
          <w:sz w:val="20"/>
        </w:rPr>
        <w:t>research fellowships,</w:t>
      </w:r>
    </w:p>
    <w:p w14:paraId="1A9F46AE" w14:textId="2D85E71D" w:rsidR="00BC50E9" w:rsidRPr="000C7307" w:rsidRDefault="00000000">
      <w:pPr>
        <w:pStyle w:val="ListParagraph"/>
        <w:numPr>
          <w:ilvl w:val="0"/>
          <w:numId w:val="11"/>
        </w:numPr>
        <w:spacing w:after="20"/>
        <w:rPr>
          <w:rFonts w:cs="Times New Roman"/>
        </w:rPr>
      </w:pPr>
      <w:r w:rsidRPr="000C7307">
        <w:rPr>
          <w:rFonts w:cs="Times New Roman"/>
          <w:sz w:val="20"/>
        </w:rPr>
        <w:t>academic fellowships,</w:t>
      </w:r>
    </w:p>
    <w:p w14:paraId="6B673549" w14:textId="4AFBBBD2" w:rsidR="00BC50E9" w:rsidRPr="000C7307" w:rsidRDefault="00000000">
      <w:pPr>
        <w:pStyle w:val="ListParagraph"/>
        <w:numPr>
          <w:ilvl w:val="0"/>
          <w:numId w:val="11"/>
        </w:numPr>
        <w:spacing w:after="20"/>
        <w:rPr>
          <w:rFonts w:cs="Times New Roman"/>
        </w:rPr>
      </w:pPr>
      <w:r w:rsidRPr="000C7307">
        <w:rPr>
          <w:rFonts w:cs="Times New Roman"/>
          <w:sz w:val="20"/>
        </w:rPr>
        <w:t>educational grants,</w:t>
      </w:r>
    </w:p>
    <w:p w14:paraId="71741492" w14:textId="5C535660" w:rsidR="00BC50E9" w:rsidRPr="000C7307" w:rsidRDefault="00000000">
      <w:pPr>
        <w:pStyle w:val="ListParagraph"/>
        <w:numPr>
          <w:ilvl w:val="0"/>
          <w:numId w:val="11"/>
        </w:numPr>
        <w:spacing w:after="20"/>
        <w:rPr>
          <w:rFonts w:cs="Times New Roman"/>
        </w:rPr>
      </w:pPr>
      <w:r w:rsidRPr="000C7307">
        <w:rPr>
          <w:rFonts w:cs="Times New Roman"/>
          <w:sz w:val="20"/>
        </w:rPr>
        <w:t>research sponsorships,</w:t>
      </w:r>
    </w:p>
    <w:p w14:paraId="0D462A31" w14:textId="2F657294" w:rsidR="00BC50E9" w:rsidRPr="000C7307" w:rsidRDefault="00000000">
      <w:pPr>
        <w:pStyle w:val="ListParagraph"/>
        <w:numPr>
          <w:ilvl w:val="0"/>
          <w:numId w:val="11"/>
        </w:numPr>
        <w:spacing w:after="20"/>
        <w:rPr>
          <w:rFonts w:cs="Times New Roman"/>
        </w:rPr>
      </w:pPr>
      <w:r w:rsidRPr="000C7307">
        <w:rPr>
          <w:rFonts w:cs="Times New Roman"/>
          <w:sz w:val="20"/>
        </w:rPr>
        <w:t>student fellowships,</w:t>
      </w:r>
    </w:p>
    <w:p w14:paraId="57CD44BC" w14:textId="0F5B8A3C" w:rsidR="00BC50E9" w:rsidRPr="000C7307" w:rsidRDefault="00000000">
      <w:pPr>
        <w:pStyle w:val="ListParagraph"/>
        <w:numPr>
          <w:ilvl w:val="0"/>
          <w:numId w:val="11"/>
        </w:numPr>
        <w:spacing w:after="20"/>
        <w:rPr>
          <w:rFonts w:cs="Times New Roman"/>
        </w:rPr>
      </w:pPr>
      <w:r w:rsidRPr="000C7307">
        <w:rPr>
          <w:rFonts w:cs="Times New Roman"/>
          <w:sz w:val="20"/>
        </w:rPr>
        <w:t>scholar support programs, or</w:t>
      </w:r>
    </w:p>
    <w:p w14:paraId="78D2BD34" w14:textId="7E8303CE" w:rsidR="00BC50E9" w:rsidRPr="000C7307" w:rsidRDefault="00000000">
      <w:pPr>
        <w:pStyle w:val="ListParagraph"/>
        <w:numPr>
          <w:ilvl w:val="0"/>
          <w:numId w:val="11"/>
        </w:numPr>
        <w:spacing w:after="20"/>
        <w:rPr>
          <w:rFonts w:cs="Times New Roman"/>
        </w:rPr>
      </w:pPr>
      <w:r w:rsidRPr="000C7307">
        <w:rPr>
          <w:rFonts w:cs="Times New Roman"/>
          <w:sz w:val="20"/>
        </w:rPr>
        <w:t>thematic study programs.</w:t>
      </w:r>
    </w:p>
    <w:p w14:paraId="47B17D16" w14:textId="77777777" w:rsidR="00BC50E9" w:rsidRPr="009344C3" w:rsidRDefault="00000000" w:rsidP="000C7307">
      <w:pPr>
        <w:spacing w:before="60" w:after="20"/>
        <w:ind w:left="720"/>
        <w:rPr>
          <w:rFonts w:cs="Times New Roman"/>
        </w:rPr>
      </w:pPr>
      <w:r w:rsidRPr="009344C3">
        <w:rPr>
          <w:rFonts w:cs="Times New Roman"/>
          <w:b/>
        </w:rPr>
        <w:t>Such fellowships may include:</w:t>
      </w:r>
    </w:p>
    <w:p w14:paraId="7F187EF1" w14:textId="566F34A6" w:rsidR="00BC50E9" w:rsidRPr="000C7307" w:rsidRDefault="00000000">
      <w:pPr>
        <w:pStyle w:val="ListParagraph"/>
        <w:numPr>
          <w:ilvl w:val="0"/>
          <w:numId w:val="11"/>
        </w:numPr>
        <w:spacing w:after="20"/>
        <w:rPr>
          <w:rFonts w:cs="Times New Roman"/>
        </w:rPr>
      </w:pPr>
      <w:r w:rsidRPr="000C7307">
        <w:rPr>
          <w:rFonts w:cs="Times New Roman"/>
          <w:sz w:val="20"/>
        </w:rPr>
        <w:t>financial support,</w:t>
      </w:r>
    </w:p>
    <w:p w14:paraId="69CAEE77" w14:textId="3AB53B00" w:rsidR="00BC50E9" w:rsidRPr="000C7307" w:rsidRDefault="00000000">
      <w:pPr>
        <w:pStyle w:val="ListParagraph"/>
        <w:numPr>
          <w:ilvl w:val="0"/>
          <w:numId w:val="11"/>
        </w:numPr>
        <w:spacing w:after="20"/>
        <w:rPr>
          <w:rFonts w:cs="Times New Roman"/>
        </w:rPr>
      </w:pPr>
      <w:r w:rsidRPr="000C7307">
        <w:rPr>
          <w:rFonts w:cs="Times New Roman"/>
          <w:sz w:val="20"/>
        </w:rPr>
        <w:t>travel assistance,</w:t>
      </w:r>
    </w:p>
    <w:p w14:paraId="292B424B" w14:textId="7A0E2564" w:rsidR="00BC50E9" w:rsidRPr="000C7307" w:rsidRDefault="00000000">
      <w:pPr>
        <w:pStyle w:val="ListParagraph"/>
        <w:numPr>
          <w:ilvl w:val="0"/>
          <w:numId w:val="11"/>
        </w:numPr>
        <w:spacing w:after="20"/>
        <w:rPr>
          <w:rFonts w:cs="Times New Roman"/>
        </w:rPr>
      </w:pPr>
      <w:r w:rsidRPr="000C7307">
        <w:rPr>
          <w:rFonts w:cs="Times New Roman"/>
          <w:sz w:val="20"/>
        </w:rPr>
        <w:t>fieldwork funding,</w:t>
      </w:r>
    </w:p>
    <w:p w14:paraId="7B9B02C5" w14:textId="15501533" w:rsidR="00BC50E9" w:rsidRPr="000C7307" w:rsidRDefault="00000000">
      <w:pPr>
        <w:pStyle w:val="ListParagraph"/>
        <w:numPr>
          <w:ilvl w:val="0"/>
          <w:numId w:val="11"/>
        </w:numPr>
        <w:spacing w:after="20"/>
        <w:rPr>
          <w:rFonts w:cs="Times New Roman"/>
        </w:rPr>
      </w:pPr>
      <w:r w:rsidRPr="000C7307">
        <w:rPr>
          <w:rFonts w:cs="Times New Roman"/>
          <w:sz w:val="20"/>
        </w:rPr>
        <w:t>accommodation support,</w:t>
      </w:r>
    </w:p>
    <w:p w14:paraId="04C6435F" w14:textId="68DBE706" w:rsidR="00BC50E9" w:rsidRPr="000C7307" w:rsidRDefault="00000000">
      <w:pPr>
        <w:pStyle w:val="ListParagraph"/>
        <w:numPr>
          <w:ilvl w:val="0"/>
          <w:numId w:val="11"/>
        </w:numPr>
        <w:spacing w:after="20"/>
        <w:rPr>
          <w:rFonts w:cs="Times New Roman"/>
        </w:rPr>
      </w:pPr>
      <w:r w:rsidRPr="000C7307">
        <w:rPr>
          <w:rFonts w:cs="Times New Roman"/>
          <w:sz w:val="20"/>
        </w:rPr>
        <w:t>access to archives,</w:t>
      </w:r>
    </w:p>
    <w:p w14:paraId="4513341B" w14:textId="63179C9C" w:rsidR="00BC50E9" w:rsidRPr="000C7307" w:rsidRDefault="00000000">
      <w:pPr>
        <w:pStyle w:val="ListParagraph"/>
        <w:numPr>
          <w:ilvl w:val="0"/>
          <w:numId w:val="11"/>
        </w:numPr>
        <w:spacing w:after="20"/>
        <w:rPr>
          <w:rFonts w:cs="Times New Roman"/>
        </w:rPr>
      </w:pPr>
      <w:r w:rsidRPr="000C7307">
        <w:rPr>
          <w:rFonts w:cs="Times New Roman"/>
          <w:sz w:val="20"/>
        </w:rPr>
        <w:t>mentorship, or</w:t>
      </w:r>
    </w:p>
    <w:p w14:paraId="0CC2CA2D" w14:textId="44AF6E0B" w:rsidR="00BC50E9" w:rsidRPr="000C7307" w:rsidRDefault="00000000">
      <w:pPr>
        <w:pStyle w:val="ListParagraph"/>
        <w:numPr>
          <w:ilvl w:val="0"/>
          <w:numId w:val="11"/>
        </w:numPr>
        <w:spacing w:after="20"/>
        <w:rPr>
          <w:rFonts w:cs="Times New Roman"/>
        </w:rPr>
      </w:pPr>
      <w:r w:rsidRPr="000C7307">
        <w:rPr>
          <w:rFonts w:cs="Times New Roman"/>
          <w:sz w:val="20"/>
        </w:rPr>
        <w:t>research infrastructure.</w:t>
      </w:r>
    </w:p>
    <w:p w14:paraId="729CDC97" w14:textId="77777777" w:rsidR="000C7307" w:rsidRDefault="000C7307" w:rsidP="000C7307">
      <w:pPr>
        <w:pStyle w:val="Heading2"/>
        <w:ind w:left="720"/>
        <w:rPr>
          <w:rFonts w:ascii="Times New Roman" w:hAnsi="Times New Roman" w:cs="Times New Roman"/>
        </w:rPr>
      </w:pPr>
    </w:p>
    <w:p w14:paraId="27D2D613" w14:textId="305CC922"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25.6 Project-Based Scholar Engagement</w:t>
      </w:r>
    </w:p>
    <w:p w14:paraId="5E6B5371" w14:textId="77777777" w:rsidR="00BC50E9" w:rsidRPr="009344C3" w:rsidRDefault="00000000" w:rsidP="000C7307">
      <w:pPr>
        <w:spacing w:before="60" w:after="20"/>
        <w:ind w:left="720"/>
        <w:rPr>
          <w:rFonts w:cs="Times New Roman"/>
        </w:rPr>
      </w:pPr>
      <w:r w:rsidRPr="009344C3">
        <w:rPr>
          <w:rFonts w:cs="Times New Roman"/>
          <w:b/>
        </w:rPr>
        <w:t>The Trust may appoint scholars or professionals on:</w:t>
      </w:r>
    </w:p>
    <w:p w14:paraId="566D0D43" w14:textId="74C4DAA9" w:rsidR="00BC50E9" w:rsidRPr="000C7307" w:rsidRDefault="00000000">
      <w:pPr>
        <w:pStyle w:val="ListParagraph"/>
        <w:numPr>
          <w:ilvl w:val="0"/>
          <w:numId w:val="11"/>
        </w:numPr>
        <w:spacing w:after="20"/>
        <w:rPr>
          <w:rFonts w:cs="Times New Roman"/>
        </w:rPr>
      </w:pPr>
      <w:r w:rsidRPr="000C7307">
        <w:rPr>
          <w:rFonts w:cs="Times New Roman"/>
          <w:sz w:val="20"/>
        </w:rPr>
        <w:t>fixed-term basis,</w:t>
      </w:r>
    </w:p>
    <w:p w14:paraId="30A29CCE" w14:textId="3EFFA9A2" w:rsidR="00BC50E9" w:rsidRPr="000C7307" w:rsidRDefault="00000000">
      <w:pPr>
        <w:pStyle w:val="ListParagraph"/>
        <w:numPr>
          <w:ilvl w:val="0"/>
          <w:numId w:val="11"/>
        </w:numPr>
        <w:spacing w:after="20"/>
        <w:rPr>
          <w:rFonts w:cs="Times New Roman"/>
        </w:rPr>
      </w:pPr>
      <w:r w:rsidRPr="000C7307">
        <w:rPr>
          <w:rFonts w:cs="Times New Roman"/>
          <w:sz w:val="20"/>
        </w:rPr>
        <w:t>project-specific basis,</w:t>
      </w:r>
    </w:p>
    <w:p w14:paraId="69666007" w14:textId="14D3DD40" w:rsidR="00BC50E9" w:rsidRPr="000C7307" w:rsidRDefault="00000000">
      <w:pPr>
        <w:pStyle w:val="ListParagraph"/>
        <w:numPr>
          <w:ilvl w:val="0"/>
          <w:numId w:val="11"/>
        </w:numPr>
        <w:spacing w:after="20"/>
        <w:rPr>
          <w:rFonts w:cs="Times New Roman"/>
        </w:rPr>
      </w:pPr>
      <w:r w:rsidRPr="000C7307">
        <w:rPr>
          <w:rFonts w:cs="Times New Roman"/>
          <w:sz w:val="20"/>
        </w:rPr>
        <w:lastRenderedPageBreak/>
        <w:t>consultancy basis,</w:t>
      </w:r>
    </w:p>
    <w:p w14:paraId="177EDA8A" w14:textId="4EBB2D30" w:rsidR="00BC50E9" w:rsidRPr="000C7307" w:rsidRDefault="00000000">
      <w:pPr>
        <w:pStyle w:val="ListParagraph"/>
        <w:numPr>
          <w:ilvl w:val="0"/>
          <w:numId w:val="11"/>
        </w:numPr>
        <w:spacing w:after="20"/>
        <w:rPr>
          <w:rFonts w:cs="Times New Roman"/>
        </w:rPr>
      </w:pPr>
      <w:r w:rsidRPr="000C7307">
        <w:rPr>
          <w:rFonts w:cs="Times New Roman"/>
          <w:sz w:val="20"/>
        </w:rPr>
        <w:t>milestone-based engagement, or</w:t>
      </w:r>
    </w:p>
    <w:p w14:paraId="7892AC7B" w14:textId="79073AB7" w:rsidR="00BC50E9" w:rsidRPr="000C7307" w:rsidRDefault="00000000">
      <w:pPr>
        <w:pStyle w:val="ListParagraph"/>
        <w:numPr>
          <w:ilvl w:val="0"/>
          <w:numId w:val="11"/>
        </w:numPr>
        <w:spacing w:after="20"/>
        <w:rPr>
          <w:rFonts w:cs="Times New Roman"/>
        </w:rPr>
      </w:pPr>
      <w:r w:rsidRPr="000C7307">
        <w:rPr>
          <w:rFonts w:cs="Times New Roman"/>
          <w:sz w:val="20"/>
        </w:rPr>
        <w:t>output-based arrangements.</w:t>
      </w:r>
    </w:p>
    <w:p w14:paraId="2DEFEE69" w14:textId="77777777" w:rsidR="00BC50E9" w:rsidRPr="009344C3" w:rsidRDefault="00000000" w:rsidP="000C7307">
      <w:pPr>
        <w:ind w:left="720"/>
        <w:jc w:val="both"/>
        <w:rPr>
          <w:rFonts w:cs="Times New Roman"/>
        </w:rPr>
      </w:pPr>
      <w:r w:rsidRPr="009344C3">
        <w:rPr>
          <w:rFonts w:cs="Times New Roman"/>
        </w:rPr>
        <w:t>Such engagement may terminate automatically upon completion of the assigned project unless extended by Resolution of Trustees.</w:t>
      </w:r>
    </w:p>
    <w:p w14:paraId="1A4CA28C" w14:textId="77777777" w:rsidR="000C7307" w:rsidRDefault="000C7307" w:rsidP="000C7307">
      <w:pPr>
        <w:pStyle w:val="Heading2"/>
        <w:ind w:left="720"/>
        <w:rPr>
          <w:rFonts w:ascii="Times New Roman" w:hAnsi="Times New Roman" w:cs="Times New Roman"/>
        </w:rPr>
      </w:pPr>
    </w:p>
    <w:p w14:paraId="6899F20E" w14:textId="1E360AE5"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25.7 Intellectual Property &amp; Research Ownership</w:t>
      </w:r>
    </w:p>
    <w:p w14:paraId="74E800F6" w14:textId="77777777" w:rsidR="00BC50E9" w:rsidRPr="009344C3" w:rsidRDefault="00000000" w:rsidP="000C7307">
      <w:pPr>
        <w:spacing w:before="60" w:after="20"/>
        <w:ind w:left="720"/>
        <w:rPr>
          <w:rFonts w:cs="Times New Roman"/>
        </w:rPr>
      </w:pPr>
      <w:r w:rsidRPr="009344C3">
        <w:rPr>
          <w:rFonts w:cs="Times New Roman"/>
          <w:b/>
        </w:rPr>
        <w:t>Unless otherwise specifically agreed through written contract:</w:t>
      </w:r>
    </w:p>
    <w:p w14:paraId="0379E391" w14:textId="77777777" w:rsidR="00BC50E9" w:rsidRPr="009344C3" w:rsidRDefault="00000000" w:rsidP="000C7307">
      <w:pPr>
        <w:ind w:left="720"/>
        <w:jc w:val="both"/>
        <w:rPr>
          <w:rFonts w:cs="Times New Roman"/>
        </w:rPr>
      </w:pPr>
      <w:r w:rsidRPr="009344C3">
        <w:rPr>
          <w:rFonts w:cs="Times New Roman"/>
        </w:rPr>
        <w:t>Research, reports, publications, documentation, educational material, digital media, and scholarly output created through Trust funding or institutional engagement shall ordinarily vest with Academia Khap for charitable and educational purposes.</w:t>
      </w:r>
    </w:p>
    <w:p w14:paraId="761BF170" w14:textId="77777777" w:rsidR="00BC50E9" w:rsidRPr="009344C3" w:rsidRDefault="00000000" w:rsidP="000C7307">
      <w:pPr>
        <w:ind w:left="720"/>
        <w:jc w:val="both"/>
        <w:rPr>
          <w:rFonts w:cs="Times New Roman"/>
        </w:rPr>
      </w:pPr>
      <w:r w:rsidRPr="009344C3">
        <w:rPr>
          <w:rFonts w:cs="Times New Roman"/>
        </w:rPr>
        <w:t>Due academic credit may be granted to contributing scholars wherever appropriate.</w:t>
      </w:r>
    </w:p>
    <w:p w14:paraId="1283E827" w14:textId="77777777" w:rsidR="000C7307" w:rsidRDefault="000C7307" w:rsidP="000C7307">
      <w:pPr>
        <w:pStyle w:val="Heading2"/>
        <w:ind w:left="720"/>
        <w:rPr>
          <w:rFonts w:ascii="Times New Roman" w:hAnsi="Times New Roman" w:cs="Times New Roman"/>
        </w:rPr>
      </w:pPr>
    </w:p>
    <w:p w14:paraId="290A45A2" w14:textId="0904A6E9"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25.8 Approval Mechanism</w:t>
      </w:r>
    </w:p>
    <w:p w14:paraId="0A1E1991" w14:textId="77777777" w:rsidR="00BC50E9" w:rsidRPr="009344C3" w:rsidRDefault="00000000" w:rsidP="000C7307">
      <w:pPr>
        <w:ind w:left="720"/>
        <w:jc w:val="both"/>
        <w:rPr>
          <w:rFonts w:cs="Times New Roman"/>
        </w:rPr>
      </w:pPr>
      <w:r w:rsidRPr="009344C3">
        <w:rPr>
          <w:rFonts w:cs="Times New Roman"/>
        </w:rPr>
        <w:t>Appointment of scholars, research contracts, fellowships, and honorarium shall require:</w:t>
      </w:r>
    </w:p>
    <w:p w14:paraId="3FC78E9E" w14:textId="77777777" w:rsidR="00BC50E9" w:rsidRPr="009344C3" w:rsidRDefault="00000000" w:rsidP="000C7307">
      <w:pPr>
        <w:ind w:left="720"/>
        <w:jc w:val="both"/>
        <w:rPr>
          <w:rFonts w:cs="Times New Roman"/>
        </w:rPr>
      </w:pPr>
      <w:r w:rsidRPr="009344C3">
        <w:rPr>
          <w:rFonts w:cs="Times New Roman"/>
        </w:rPr>
        <w:t>Majority Resolution of Trustees.</w:t>
      </w:r>
    </w:p>
    <w:p w14:paraId="65B70D0D" w14:textId="77777777" w:rsidR="00BC50E9" w:rsidRPr="009344C3" w:rsidRDefault="00000000" w:rsidP="000C7307">
      <w:pPr>
        <w:spacing w:before="60" w:after="20"/>
        <w:ind w:left="720"/>
        <w:rPr>
          <w:rFonts w:cs="Times New Roman"/>
        </w:rPr>
      </w:pPr>
      <w:r w:rsidRPr="009344C3">
        <w:rPr>
          <w:rFonts w:cs="Times New Roman"/>
          <w:b/>
        </w:rPr>
        <w:t>For the purposes of Academia Khap:</w:t>
      </w:r>
    </w:p>
    <w:p w14:paraId="3A7C9AC4" w14:textId="77777777" w:rsidR="00BC50E9" w:rsidRPr="009344C3" w:rsidRDefault="00000000" w:rsidP="000C7307">
      <w:pPr>
        <w:ind w:left="720"/>
        <w:jc w:val="both"/>
        <w:rPr>
          <w:rFonts w:cs="Times New Roman"/>
        </w:rPr>
      </w:pPr>
      <w:r w:rsidRPr="009344C3">
        <w:rPr>
          <w:rFonts w:cs="Times New Roman"/>
        </w:rPr>
        <w:t>Approval of at least Two (2) Trustees shall be sufficient.</w:t>
      </w:r>
    </w:p>
    <w:p w14:paraId="3648E802" w14:textId="77777777" w:rsidR="000C7307" w:rsidRDefault="000C7307" w:rsidP="000C7307">
      <w:pPr>
        <w:pStyle w:val="Heading2"/>
        <w:ind w:left="720"/>
        <w:rPr>
          <w:rFonts w:ascii="Times New Roman" w:hAnsi="Times New Roman" w:cs="Times New Roman"/>
        </w:rPr>
      </w:pPr>
    </w:p>
    <w:p w14:paraId="594A3262" w14:textId="696DD9C9"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25.9 Ethical &amp; Academic Standards</w:t>
      </w:r>
    </w:p>
    <w:p w14:paraId="0E7BC9FF" w14:textId="77777777" w:rsidR="00BC50E9" w:rsidRPr="009344C3" w:rsidRDefault="00000000" w:rsidP="000C7307">
      <w:pPr>
        <w:ind w:left="720"/>
        <w:jc w:val="both"/>
        <w:rPr>
          <w:rFonts w:cs="Times New Roman"/>
        </w:rPr>
      </w:pPr>
      <w:r w:rsidRPr="009344C3">
        <w:rPr>
          <w:rFonts w:cs="Times New Roman"/>
        </w:rPr>
        <w:t>All scholarly work supported by the Trust shall, to the extent practicable, encourage:</w:t>
      </w:r>
    </w:p>
    <w:p w14:paraId="3E0100CC" w14:textId="1333422E" w:rsidR="00BC50E9" w:rsidRPr="000C7307" w:rsidRDefault="00000000">
      <w:pPr>
        <w:pStyle w:val="ListParagraph"/>
        <w:numPr>
          <w:ilvl w:val="0"/>
          <w:numId w:val="11"/>
        </w:numPr>
        <w:spacing w:after="20"/>
        <w:rPr>
          <w:rFonts w:cs="Times New Roman"/>
        </w:rPr>
      </w:pPr>
      <w:r w:rsidRPr="000C7307">
        <w:rPr>
          <w:rFonts w:cs="Times New Roman"/>
          <w:sz w:val="20"/>
        </w:rPr>
        <w:t>evidence-based research,</w:t>
      </w:r>
    </w:p>
    <w:p w14:paraId="47885EB0" w14:textId="6DE8CD78" w:rsidR="00BC50E9" w:rsidRPr="000C7307" w:rsidRDefault="00000000">
      <w:pPr>
        <w:pStyle w:val="ListParagraph"/>
        <w:numPr>
          <w:ilvl w:val="0"/>
          <w:numId w:val="11"/>
        </w:numPr>
        <w:spacing w:after="20"/>
        <w:rPr>
          <w:rFonts w:cs="Times New Roman"/>
        </w:rPr>
      </w:pPr>
      <w:r w:rsidRPr="000C7307">
        <w:rPr>
          <w:rFonts w:cs="Times New Roman"/>
          <w:sz w:val="20"/>
        </w:rPr>
        <w:t>academic integrity,</w:t>
      </w:r>
    </w:p>
    <w:p w14:paraId="55A551D7" w14:textId="02C827D1" w:rsidR="00BC50E9" w:rsidRPr="000C7307" w:rsidRDefault="00000000">
      <w:pPr>
        <w:pStyle w:val="ListParagraph"/>
        <w:numPr>
          <w:ilvl w:val="0"/>
          <w:numId w:val="11"/>
        </w:numPr>
        <w:spacing w:after="20"/>
        <w:rPr>
          <w:rFonts w:cs="Times New Roman"/>
        </w:rPr>
      </w:pPr>
      <w:r w:rsidRPr="000C7307">
        <w:rPr>
          <w:rFonts w:cs="Times New Roman"/>
          <w:sz w:val="20"/>
        </w:rPr>
        <w:t>responsible documentation,</w:t>
      </w:r>
    </w:p>
    <w:p w14:paraId="42417F05" w14:textId="37E5F328" w:rsidR="00BC50E9" w:rsidRPr="000C7307" w:rsidRDefault="00000000">
      <w:pPr>
        <w:pStyle w:val="ListParagraph"/>
        <w:numPr>
          <w:ilvl w:val="0"/>
          <w:numId w:val="11"/>
        </w:numPr>
        <w:spacing w:after="20"/>
        <w:rPr>
          <w:rFonts w:cs="Times New Roman"/>
        </w:rPr>
      </w:pPr>
      <w:r w:rsidRPr="000C7307">
        <w:rPr>
          <w:rFonts w:cs="Times New Roman"/>
          <w:sz w:val="20"/>
        </w:rPr>
        <w:t>lawful conduct,</w:t>
      </w:r>
    </w:p>
    <w:p w14:paraId="65B2BB74" w14:textId="116704BE" w:rsidR="00BC50E9" w:rsidRPr="000C7307" w:rsidRDefault="00000000">
      <w:pPr>
        <w:pStyle w:val="ListParagraph"/>
        <w:numPr>
          <w:ilvl w:val="0"/>
          <w:numId w:val="11"/>
        </w:numPr>
        <w:spacing w:after="20"/>
        <w:rPr>
          <w:rFonts w:cs="Times New Roman"/>
        </w:rPr>
      </w:pPr>
      <w:r w:rsidRPr="000C7307">
        <w:rPr>
          <w:rFonts w:cs="Times New Roman"/>
          <w:sz w:val="20"/>
        </w:rPr>
        <w:t>source-based analysis, and</w:t>
      </w:r>
    </w:p>
    <w:p w14:paraId="14CE4CC6" w14:textId="075B3B7E" w:rsidR="00BC50E9" w:rsidRPr="000C7307" w:rsidRDefault="00000000">
      <w:pPr>
        <w:pStyle w:val="ListParagraph"/>
        <w:numPr>
          <w:ilvl w:val="0"/>
          <w:numId w:val="11"/>
        </w:numPr>
        <w:spacing w:after="20"/>
        <w:rPr>
          <w:rFonts w:cs="Times New Roman"/>
        </w:rPr>
      </w:pPr>
      <w:r w:rsidRPr="000C7307">
        <w:rPr>
          <w:rFonts w:cs="Times New Roman"/>
          <w:sz w:val="20"/>
        </w:rPr>
        <w:t>intellectual honesty.</w:t>
      </w:r>
    </w:p>
    <w:p w14:paraId="49641687" w14:textId="77777777" w:rsidR="00BC50E9" w:rsidRPr="009344C3" w:rsidRDefault="00000000" w:rsidP="000C7307">
      <w:pPr>
        <w:ind w:left="720"/>
        <w:jc w:val="both"/>
        <w:rPr>
          <w:rFonts w:cs="Times New Roman"/>
        </w:rPr>
      </w:pPr>
      <w:r w:rsidRPr="009344C3">
        <w:rPr>
          <w:rFonts w:cs="Times New Roman"/>
        </w:rPr>
        <w:t>The Trustees may discontinue support where conduct materially undermines institutional credibility or lawful objectives.</w:t>
      </w:r>
    </w:p>
    <w:p w14:paraId="1FC127A4" w14:textId="77777777" w:rsidR="00BC50E9" w:rsidRPr="009344C3" w:rsidRDefault="00000000">
      <w:pPr>
        <w:rPr>
          <w:rFonts w:cs="Times New Roman"/>
        </w:rPr>
      </w:pPr>
      <w:r w:rsidRPr="009344C3">
        <w:rPr>
          <w:rFonts w:cs="Times New Roman"/>
        </w:rPr>
        <w:br w:type="page"/>
      </w:r>
    </w:p>
    <w:p w14:paraId="501A75F3"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26. Trustee Remuneration, Reimbursement, Honorarium &amp; Expenses</w:t>
      </w:r>
    </w:p>
    <w:p w14:paraId="4F593745" w14:textId="77777777" w:rsidR="000C7307" w:rsidRDefault="000C7307" w:rsidP="000C7307">
      <w:pPr>
        <w:pStyle w:val="Heading2"/>
        <w:ind w:left="720"/>
        <w:rPr>
          <w:rFonts w:ascii="Times New Roman" w:hAnsi="Times New Roman" w:cs="Times New Roman"/>
        </w:rPr>
      </w:pPr>
    </w:p>
    <w:p w14:paraId="222BCE09" w14:textId="509A6D20"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26.1 General Principle</w:t>
      </w:r>
    </w:p>
    <w:p w14:paraId="058BF22F" w14:textId="77777777" w:rsidR="00BC50E9" w:rsidRPr="009344C3" w:rsidRDefault="00000000" w:rsidP="000C7307">
      <w:pPr>
        <w:ind w:left="720"/>
        <w:jc w:val="both"/>
        <w:rPr>
          <w:rFonts w:cs="Times New Roman"/>
        </w:rPr>
      </w:pPr>
      <w:r w:rsidRPr="009344C3">
        <w:rPr>
          <w:rFonts w:cs="Times New Roman"/>
        </w:rPr>
        <w:t>The Trustees of Academia Khap shall ordinarily serve the Trust in a fiduciary and charitable capacity.</w:t>
      </w:r>
    </w:p>
    <w:p w14:paraId="64D6B06A" w14:textId="77777777" w:rsidR="00BC50E9" w:rsidRPr="009344C3" w:rsidRDefault="00000000" w:rsidP="000C7307">
      <w:pPr>
        <w:ind w:left="720"/>
        <w:jc w:val="both"/>
        <w:rPr>
          <w:rFonts w:cs="Times New Roman"/>
        </w:rPr>
      </w:pPr>
      <w:r w:rsidRPr="009344C3">
        <w:rPr>
          <w:rFonts w:cs="Times New Roman"/>
        </w:rPr>
        <w:t>However, recognizing that Trustees may incur personal expenditure, dedicate professional time, conduct research, undertake fieldwork, and contribute operational efforts toward fulfillment of Trust objectives:</w:t>
      </w:r>
    </w:p>
    <w:p w14:paraId="1B3ACD51" w14:textId="77777777" w:rsidR="00BC50E9" w:rsidRPr="009344C3" w:rsidRDefault="00000000" w:rsidP="000C7307">
      <w:pPr>
        <w:ind w:left="720"/>
        <w:jc w:val="both"/>
        <w:rPr>
          <w:rFonts w:cs="Times New Roman"/>
        </w:rPr>
      </w:pPr>
      <w:r w:rsidRPr="009344C3">
        <w:rPr>
          <w:rFonts w:cs="Times New Roman"/>
        </w:rPr>
        <w:t>The Trust may reimburse reasonable, bona fide expenses and provide lawful honorarium, stipend, or compensation where necessary, institutionally justified, and directly connected to the objectives of the Trust.</w:t>
      </w:r>
    </w:p>
    <w:p w14:paraId="39E36B1A" w14:textId="77777777" w:rsidR="00BC50E9" w:rsidRPr="009344C3" w:rsidRDefault="00000000" w:rsidP="000C7307">
      <w:pPr>
        <w:ind w:left="720"/>
        <w:jc w:val="both"/>
        <w:rPr>
          <w:rFonts w:cs="Times New Roman"/>
        </w:rPr>
      </w:pPr>
      <w:r w:rsidRPr="009344C3">
        <w:rPr>
          <w:rFonts w:cs="Times New Roman"/>
        </w:rPr>
        <w:t>Such payments shall not constitute personal profit or ownership of the Trust.</w:t>
      </w:r>
    </w:p>
    <w:p w14:paraId="1965BDCE" w14:textId="77777777" w:rsidR="000C7307" w:rsidRDefault="000C7307" w:rsidP="000C7307">
      <w:pPr>
        <w:pStyle w:val="Heading2"/>
        <w:ind w:left="720"/>
        <w:rPr>
          <w:rFonts w:ascii="Times New Roman" w:hAnsi="Times New Roman" w:cs="Times New Roman"/>
        </w:rPr>
      </w:pPr>
    </w:p>
    <w:p w14:paraId="649093A5" w14:textId="2CAA3952"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26.2 Travel Reimbursement</w:t>
      </w:r>
    </w:p>
    <w:p w14:paraId="197CFA8F" w14:textId="77777777" w:rsidR="00BC50E9" w:rsidRPr="009344C3" w:rsidRDefault="00000000" w:rsidP="000C7307">
      <w:pPr>
        <w:ind w:left="720"/>
        <w:jc w:val="both"/>
        <w:rPr>
          <w:rFonts w:cs="Times New Roman"/>
        </w:rPr>
      </w:pPr>
      <w:r w:rsidRPr="009344C3">
        <w:rPr>
          <w:rFonts w:cs="Times New Roman"/>
        </w:rPr>
        <w:t>The Trust may reimburse Trustees for reasonable, bona fide travel expenses directly connected to the objectives of the Trust, including:</w:t>
      </w:r>
    </w:p>
    <w:p w14:paraId="6AA4FCB7" w14:textId="5328EE5B" w:rsidR="00BC50E9" w:rsidRPr="000C7307" w:rsidRDefault="00000000">
      <w:pPr>
        <w:pStyle w:val="ListParagraph"/>
        <w:numPr>
          <w:ilvl w:val="0"/>
          <w:numId w:val="11"/>
        </w:numPr>
        <w:spacing w:after="20"/>
        <w:rPr>
          <w:rFonts w:cs="Times New Roman"/>
        </w:rPr>
      </w:pPr>
      <w:r w:rsidRPr="000C7307">
        <w:rPr>
          <w:rFonts w:cs="Times New Roman"/>
          <w:sz w:val="20"/>
        </w:rPr>
        <w:t>field visits,</w:t>
      </w:r>
    </w:p>
    <w:p w14:paraId="567FDE3B" w14:textId="05C725DB" w:rsidR="00BC50E9" w:rsidRPr="000C7307" w:rsidRDefault="00000000">
      <w:pPr>
        <w:pStyle w:val="ListParagraph"/>
        <w:numPr>
          <w:ilvl w:val="0"/>
          <w:numId w:val="11"/>
        </w:numPr>
        <w:spacing w:after="20"/>
        <w:rPr>
          <w:rFonts w:cs="Times New Roman"/>
        </w:rPr>
      </w:pPr>
      <w:r w:rsidRPr="000C7307">
        <w:rPr>
          <w:rFonts w:cs="Times New Roman"/>
          <w:sz w:val="20"/>
        </w:rPr>
        <w:t>research travel,</w:t>
      </w:r>
    </w:p>
    <w:p w14:paraId="027D70E7" w14:textId="683FF514" w:rsidR="00BC50E9" w:rsidRPr="000C7307" w:rsidRDefault="00000000">
      <w:pPr>
        <w:pStyle w:val="ListParagraph"/>
        <w:numPr>
          <w:ilvl w:val="0"/>
          <w:numId w:val="11"/>
        </w:numPr>
        <w:spacing w:after="20"/>
        <w:rPr>
          <w:rFonts w:cs="Times New Roman"/>
        </w:rPr>
      </w:pPr>
      <w:r w:rsidRPr="000C7307">
        <w:rPr>
          <w:rFonts w:cs="Times New Roman"/>
          <w:sz w:val="20"/>
        </w:rPr>
        <w:t>conferences,</w:t>
      </w:r>
    </w:p>
    <w:p w14:paraId="2160FDE0" w14:textId="2516400F" w:rsidR="00BC50E9" w:rsidRPr="000C7307" w:rsidRDefault="00000000">
      <w:pPr>
        <w:pStyle w:val="ListParagraph"/>
        <w:numPr>
          <w:ilvl w:val="0"/>
          <w:numId w:val="11"/>
        </w:numPr>
        <w:spacing w:after="20"/>
        <w:rPr>
          <w:rFonts w:cs="Times New Roman"/>
        </w:rPr>
      </w:pPr>
      <w:r w:rsidRPr="000C7307">
        <w:rPr>
          <w:rFonts w:cs="Times New Roman"/>
          <w:sz w:val="20"/>
        </w:rPr>
        <w:t>seminars,</w:t>
      </w:r>
    </w:p>
    <w:p w14:paraId="20F83772" w14:textId="23962DFF" w:rsidR="00BC50E9" w:rsidRPr="000C7307" w:rsidRDefault="00000000">
      <w:pPr>
        <w:pStyle w:val="ListParagraph"/>
        <w:numPr>
          <w:ilvl w:val="0"/>
          <w:numId w:val="11"/>
        </w:numPr>
        <w:spacing w:after="20"/>
        <w:rPr>
          <w:rFonts w:cs="Times New Roman"/>
        </w:rPr>
      </w:pPr>
      <w:r w:rsidRPr="000C7307">
        <w:rPr>
          <w:rFonts w:cs="Times New Roman"/>
          <w:sz w:val="20"/>
        </w:rPr>
        <w:t>institutional meetings,</w:t>
      </w:r>
    </w:p>
    <w:p w14:paraId="6D73DC50" w14:textId="19EB5F87" w:rsidR="00BC50E9" w:rsidRPr="000C7307" w:rsidRDefault="00000000">
      <w:pPr>
        <w:pStyle w:val="ListParagraph"/>
        <w:numPr>
          <w:ilvl w:val="0"/>
          <w:numId w:val="11"/>
        </w:numPr>
        <w:spacing w:after="20"/>
        <w:rPr>
          <w:rFonts w:cs="Times New Roman"/>
        </w:rPr>
      </w:pPr>
      <w:r w:rsidRPr="000C7307">
        <w:rPr>
          <w:rFonts w:cs="Times New Roman"/>
          <w:sz w:val="20"/>
        </w:rPr>
        <w:t>documentation work,</w:t>
      </w:r>
    </w:p>
    <w:p w14:paraId="10D7E958" w14:textId="5DB52975" w:rsidR="00BC50E9" w:rsidRPr="000C7307" w:rsidRDefault="00000000">
      <w:pPr>
        <w:pStyle w:val="ListParagraph"/>
        <w:numPr>
          <w:ilvl w:val="0"/>
          <w:numId w:val="11"/>
        </w:numPr>
        <w:spacing w:after="20"/>
        <w:rPr>
          <w:rFonts w:cs="Times New Roman"/>
        </w:rPr>
      </w:pPr>
      <w:r w:rsidRPr="000C7307">
        <w:rPr>
          <w:rFonts w:cs="Times New Roman"/>
          <w:sz w:val="20"/>
        </w:rPr>
        <w:t>educational activities,</w:t>
      </w:r>
    </w:p>
    <w:p w14:paraId="461F873F" w14:textId="4B1129BA" w:rsidR="00BC50E9" w:rsidRPr="000C7307" w:rsidRDefault="00000000">
      <w:pPr>
        <w:pStyle w:val="ListParagraph"/>
        <w:numPr>
          <w:ilvl w:val="0"/>
          <w:numId w:val="11"/>
        </w:numPr>
        <w:spacing w:after="20"/>
        <w:rPr>
          <w:rFonts w:cs="Times New Roman"/>
        </w:rPr>
      </w:pPr>
      <w:r w:rsidRPr="000C7307">
        <w:rPr>
          <w:rFonts w:cs="Times New Roman"/>
          <w:sz w:val="20"/>
        </w:rPr>
        <w:t>welfare activities,</w:t>
      </w:r>
    </w:p>
    <w:p w14:paraId="42945128" w14:textId="472B6C97" w:rsidR="00BC50E9" w:rsidRPr="000C7307" w:rsidRDefault="00000000">
      <w:pPr>
        <w:pStyle w:val="ListParagraph"/>
        <w:numPr>
          <w:ilvl w:val="0"/>
          <w:numId w:val="11"/>
        </w:numPr>
        <w:spacing w:after="20"/>
        <w:rPr>
          <w:rFonts w:cs="Times New Roman"/>
        </w:rPr>
      </w:pPr>
      <w:r w:rsidRPr="000C7307">
        <w:rPr>
          <w:rFonts w:cs="Times New Roman"/>
          <w:sz w:val="20"/>
        </w:rPr>
        <w:t>legal or administrative compliance, and</w:t>
      </w:r>
    </w:p>
    <w:p w14:paraId="4EFA3A21" w14:textId="1765E57C" w:rsidR="00BC50E9" w:rsidRPr="000C7307" w:rsidRDefault="00000000">
      <w:pPr>
        <w:pStyle w:val="ListParagraph"/>
        <w:numPr>
          <w:ilvl w:val="0"/>
          <w:numId w:val="11"/>
        </w:numPr>
        <w:spacing w:after="20"/>
        <w:rPr>
          <w:rFonts w:cs="Times New Roman"/>
        </w:rPr>
      </w:pPr>
      <w:r w:rsidRPr="000C7307">
        <w:rPr>
          <w:rFonts w:cs="Times New Roman"/>
          <w:sz w:val="20"/>
        </w:rPr>
        <w:t>collaborative engagements.</w:t>
      </w:r>
    </w:p>
    <w:p w14:paraId="7094F294" w14:textId="77777777" w:rsidR="00BC50E9" w:rsidRPr="009344C3" w:rsidRDefault="00000000" w:rsidP="000C7307">
      <w:pPr>
        <w:spacing w:before="60" w:after="20"/>
        <w:ind w:left="720"/>
        <w:rPr>
          <w:rFonts w:cs="Times New Roman"/>
        </w:rPr>
      </w:pPr>
      <w:r w:rsidRPr="009344C3">
        <w:rPr>
          <w:rFonts w:cs="Times New Roman"/>
          <w:b/>
        </w:rPr>
        <w:t>Travel reimbursement may include:</w:t>
      </w:r>
    </w:p>
    <w:p w14:paraId="1D2B1BDE" w14:textId="26665255" w:rsidR="00BC50E9" w:rsidRPr="000C7307" w:rsidRDefault="00000000">
      <w:pPr>
        <w:pStyle w:val="ListParagraph"/>
        <w:numPr>
          <w:ilvl w:val="0"/>
          <w:numId w:val="11"/>
        </w:numPr>
        <w:spacing w:after="20"/>
        <w:rPr>
          <w:rFonts w:cs="Times New Roman"/>
        </w:rPr>
      </w:pPr>
      <w:r w:rsidRPr="000C7307">
        <w:rPr>
          <w:rFonts w:cs="Times New Roman"/>
          <w:sz w:val="20"/>
        </w:rPr>
        <w:t>airfare,</w:t>
      </w:r>
    </w:p>
    <w:p w14:paraId="19D8D01E" w14:textId="346320E2" w:rsidR="00BC50E9" w:rsidRPr="000C7307" w:rsidRDefault="00000000">
      <w:pPr>
        <w:pStyle w:val="ListParagraph"/>
        <w:numPr>
          <w:ilvl w:val="0"/>
          <w:numId w:val="11"/>
        </w:numPr>
        <w:spacing w:after="20"/>
        <w:rPr>
          <w:rFonts w:cs="Times New Roman"/>
        </w:rPr>
      </w:pPr>
      <w:r w:rsidRPr="000C7307">
        <w:rPr>
          <w:rFonts w:cs="Times New Roman"/>
          <w:sz w:val="20"/>
        </w:rPr>
        <w:t>train fare,</w:t>
      </w:r>
    </w:p>
    <w:p w14:paraId="2DB4D8C7" w14:textId="43C6E5F6" w:rsidR="00BC50E9" w:rsidRPr="000C7307" w:rsidRDefault="00000000">
      <w:pPr>
        <w:pStyle w:val="ListParagraph"/>
        <w:numPr>
          <w:ilvl w:val="0"/>
          <w:numId w:val="11"/>
        </w:numPr>
        <w:spacing w:after="20"/>
        <w:rPr>
          <w:rFonts w:cs="Times New Roman"/>
        </w:rPr>
      </w:pPr>
      <w:r w:rsidRPr="000C7307">
        <w:rPr>
          <w:rFonts w:cs="Times New Roman"/>
          <w:sz w:val="20"/>
        </w:rPr>
        <w:t>taxi expenses,</w:t>
      </w:r>
    </w:p>
    <w:p w14:paraId="0DED27E2" w14:textId="33417316" w:rsidR="00BC50E9" w:rsidRPr="000C7307" w:rsidRDefault="00000000">
      <w:pPr>
        <w:pStyle w:val="ListParagraph"/>
        <w:numPr>
          <w:ilvl w:val="0"/>
          <w:numId w:val="11"/>
        </w:numPr>
        <w:spacing w:after="20"/>
        <w:rPr>
          <w:rFonts w:cs="Times New Roman"/>
        </w:rPr>
      </w:pPr>
      <w:r w:rsidRPr="000C7307">
        <w:rPr>
          <w:rFonts w:cs="Times New Roman"/>
          <w:sz w:val="20"/>
        </w:rPr>
        <w:t>local transport,</w:t>
      </w:r>
    </w:p>
    <w:p w14:paraId="5E1FB78E" w14:textId="709825A1" w:rsidR="00BC50E9" w:rsidRPr="000C7307" w:rsidRDefault="00000000">
      <w:pPr>
        <w:pStyle w:val="ListParagraph"/>
        <w:numPr>
          <w:ilvl w:val="0"/>
          <w:numId w:val="11"/>
        </w:numPr>
        <w:spacing w:after="20"/>
        <w:rPr>
          <w:rFonts w:cs="Times New Roman"/>
        </w:rPr>
      </w:pPr>
      <w:r w:rsidRPr="000C7307">
        <w:rPr>
          <w:rFonts w:cs="Times New Roman"/>
          <w:sz w:val="20"/>
        </w:rPr>
        <w:t>fuel costs,</w:t>
      </w:r>
    </w:p>
    <w:p w14:paraId="01D1B41B" w14:textId="2726DDC5" w:rsidR="00BC50E9" w:rsidRPr="000C7307" w:rsidRDefault="00000000">
      <w:pPr>
        <w:pStyle w:val="ListParagraph"/>
        <w:numPr>
          <w:ilvl w:val="0"/>
          <w:numId w:val="11"/>
        </w:numPr>
        <w:spacing w:after="20"/>
        <w:rPr>
          <w:rFonts w:cs="Times New Roman"/>
        </w:rPr>
      </w:pPr>
      <w:r w:rsidRPr="000C7307">
        <w:rPr>
          <w:rFonts w:cs="Times New Roman"/>
          <w:sz w:val="20"/>
        </w:rPr>
        <w:t>toll charges,</w:t>
      </w:r>
    </w:p>
    <w:p w14:paraId="64F72A67" w14:textId="0BEF27B5" w:rsidR="00BC50E9" w:rsidRPr="000C7307" w:rsidRDefault="00000000">
      <w:pPr>
        <w:pStyle w:val="ListParagraph"/>
        <w:numPr>
          <w:ilvl w:val="0"/>
          <w:numId w:val="11"/>
        </w:numPr>
        <w:spacing w:after="20"/>
        <w:rPr>
          <w:rFonts w:cs="Times New Roman"/>
        </w:rPr>
      </w:pPr>
      <w:r w:rsidRPr="000C7307">
        <w:rPr>
          <w:rFonts w:cs="Times New Roman"/>
          <w:sz w:val="20"/>
        </w:rPr>
        <w:t>accommodation,</w:t>
      </w:r>
    </w:p>
    <w:p w14:paraId="79228CE8" w14:textId="1C7405DE" w:rsidR="00BC50E9" w:rsidRPr="000C7307" w:rsidRDefault="00000000">
      <w:pPr>
        <w:pStyle w:val="ListParagraph"/>
        <w:numPr>
          <w:ilvl w:val="0"/>
          <w:numId w:val="11"/>
        </w:numPr>
        <w:spacing w:after="20"/>
        <w:rPr>
          <w:rFonts w:cs="Times New Roman"/>
        </w:rPr>
      </w:pPr>
      <w:r w:rsidRPr="000C7307">
        <w:rPr>
          <w:rFonts w:cs="Times New Roman"/>
          <w:sz w:val="20"/>
        </w:rPr>
        <w:t>meals, and</w:t>
      </w:r>
    </w:p>
    <w:p w14:paraId="3D8488CF" w14:textId="277A6ADE" w:rsidR="00BC50E9" w:rsidRPr="000C7307" w:rsidRDefault="00000000">
      <w:pPr>
        <w:pStyle w:val="ListParagraph"/>
        <w:numPr>
          <w:ilvl w:val="0"/>
          <w:numId w:val="11"/>
        </w:numPr>
        <w:spacing w:after="20"/>
        <w:rPr>
          <w:rFonts w:cs="Times New Roman"/>
        </w:rPr>
      </w:pPr>
      <w:r w:rsidRPr="000C7307">
        <w:rPr>
          <w:rFonts w:cs="Times New Roman"/>
          <w:sz w:val="20"/>
        </w:rPr>
        <w:t>incidental travel expenditure.</w:t>
      </w:r>
    </w:p>
    <w:p w14:paraId="20812FAA" w14:textId="77777777" w:rsidR="00BC50E9" w:rsidRPr="009344C3" w:rsidRDefault="00000000" w:rsidP="000C7307">
      <w:pPr>
        <w:ind w:left="720"/>
        <w:jc w:val="both"/>
        <w:rPr>
          <w:rFonts w:cs="Times New Roman"/>
        </w:rPr>
      </w:pPr>
      <w:r w:rsidRPr="009344C3">
        <w:rPr>
          <w:rFonts w:cs="Times New Roman"/>
        </w:rPr>
        <w:t>Such expenses shall be reasonable, bona fide, and directly connected to the objectives of the Trust.</w:t>
      </w:r>
    </w:p>
    <w:p w14:paraId="6F79D87B" w14:textId="77777777" w:rsidR="000C7307" w:rsidRDefault="000C7307" w:rsidP="000C7307">
      <w:pPr>
        <w:pStyle w:val="Heading2"/>
        <w:ind w:left="720"/>
        <w:rPr>
          <w:rFonts w:ascii="Times New Roman" w:hAnsi="Times New Roman" w:cs="Times New Roman"/>
        </w:rPr>
      </w:pPr>
    </w:p>
    <w:p w14:paraId="170E44A8" w14:textId="4482F83B"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26.3 Research &amp; Academic Expenses</w:t>
      </w:r>
    </w:p>
    <w:p w14:paraId="196CA7D7" w14:textId="77777777" w:rsidR="00BC50E9" w:rsidRPr="009344C3" w:rsidRDefault="00000000" w:rsidP="000C7307">
      <w:pPr>
        <w:spacing w:before="60" w:after="20"/>
        <w:ind w:left="720"/>
        <w:rPr>
          <w:rFonts w:cs="Times New Roman"/>
        </w:rPr>
      </w:pPr>
      <w:r w:rsidRPr="009344C3">
        <w:rPr>
          <w:rFonts w:cs="Times New Roman"/>
          <w:b/>
        </w:rPr>
        <w:t>The Trust may reimburse or support expenditure incurred by Trustees for:</w:t>
      </w:r>
    </w:p>
    <w:p w14:paraId="786FAF87" w14:textId="04963C99" w:rsidR="00BC50E9" w:rsidRPr="000C7307" w:rsidRDefault="00000000">
      <w:pPr>
        <w:pStyle w:val="ListParagraph"/>
        <w:numPr>
          <w:ilvl w:val="0"/>
          <w:numId w:val="11"/>
        </w:numPr>
        <w:spacing w:after="20"/>
        <w:rPr>
          <w:rFonts w:cs="Times New Roman"/>
        </w:rPr>
      </w:pPr>
      <w:r w:rsidRPr="000C7307">
        <w:rPr>
          <w:rFonts w:cs="Times New Roman"/>
          <w:sz w:val="20"/>
        </w:rPr>
        <w:t>historical research,</w:t>
      </w:r>
    </w:p>
    <w:p w14:paraId="6FADD8BC" w14:textId="64784979" w:rsidR="00BC50E9" w:rsidRPr="000C7307" w:rsidRDefault="00000000">
      <w:pPr>
        <w:pStyle w:val="ListParagraph"/>
        <w:numPr>
          <w:ilvl w:val="0"/>
          <w:numId w:val="11"/>
        </w:numPr>
        <w:spacing w:after="20"/>
        <w:rPr>
          <w:rFonts w:cs="Times New Roman"/>
        </w:rPr>
      </w:pPr>
      <w:r w:rsidRPr="000C7307">
        <w:rPr>
          <w:rFonts w:cs="Times New Roman"/>
          <w:sz w:val="20"/>
        </w:rPr>
        <w:t>academic investigation,</w:t>
      </w:r>
    </w:p>
    <w:p w14:paraId="7B608686" w14:textId="1FAC1569" w:rsidR="00BC50E9" w:rsidRPr="000C7307" w:rsidRDefault="00000000">
      <w:pPr>
        <w:pStyle w:val="ListParagraph"/>
        <w:numPr>
          <w:ilvl w:val="0"/>
          <w:numId w:val="11"/>
        </w:numPr>
        <w:spacing w:after="20"/>
        <w:rPr>
          <w:rFonts w:cs="Times New Roman"/>
        </w:rPr>
      </w:pPr>
      <w:r w:rsidRPr="000C7307">
        <w:rPr>
          <w:rFonts w:cs="Times New Roman"/>
          <w:sz w:val="20"/>
        </w:rPr>
        <w:t>archive access,</w:t>
      </w:r>
    </w:p>
    <w:p w14:paraId="4115C7FA" w14:textId="547DE950" w:rsidR="00BC50E9" w:rsidRPr="000C7307" w:rsidRDefault="00000000">
      <w:pPr>
        <w:pStyle w:val="ListParagraph"/>
        <w:numPr>
          <w:ilvl w:val="0"/>
          <w:numId w:val="11"/>
        </w:numPr>
        <w:spacing w:after="20"/>
        <w:rPr>
          <w:rFonts w:cs="Times New Roman"/>
        </w:rPr>
      </w:pPr>
      <w:r w:rsidRPr="000C7307">
        <w:rPr>
          <w:rFonts w:cs="Times New Roman"/>
          <w:sz w:val="20"/>
        </w:rPr>
        <w:t>document acquisition,</w:t>
      </w:r>
    </w:p>
    <w:p w14:paraId="7BA5A10D" w14:textId="5E162DE7" w:rsidR="00BC50E9" w:rsidRPr="000C7307" w:rsidRDefault="00000000">
      <w:pPr>
        <w:pStyle w:val="ListParagraph"/>
        <w:numPr>
          <w:ilvl w:val="0"/>
          <w:numId w:val="11"/>
        </w:numPr>
        <w:spacing w:after="20"/>
        <w:rPr>
          <w:rFonts w:cs="Times New Roman"/>
        </w:rPr>
      </w:pPr>
      <w:r w:rsidRPr="000C7307">
        <w:rPr>
          <w:rFonts w:cs="Times New Roman"/>
          <w:sz w:val="20"/>
        </w:rPr>
        <w:t>field documentation,</w:t>
      </w:r>
    </w:p>
    <w:p w14:paraId="1C206AC2" w14:textId="493DAEA2" w:rsidR="00BC50E9" w:rsidRPr="000C7307" w:rsidRDefault="00000000">
      <w:pPr>
        <w:pStyle w:val="ListParagraph"/>
        <w:numPr>
          <w:ilvl w:val="0"/>
          <w:numId w:val="11"/>
        </w:numPr>
        <w:spacing w:after="20"/>
        <w:rPr>
          <w:rFonts w:cs="Times New Roman"/>
        </w:rPr>
      </w:pPr>
      <w:r w:rsidRPr="000C7307">
        <w:rPr>
          <w:rFonts w:cs="Times New Roman"/>
          <w:sz w:val="20"/>
        </w:rPr>
        <w:t>survey work,</w:t>
      </w:r>
    </w:p>
    <w:p w14:paraId="22AC51B2" w14:textId="62747F61" w:rsidR="00BC50E9" w:rsidRPr="000C7307" w:rsidRDefault="00000000">
      <w:pPr>
        <w:pStyle w:val="ListParagraph"/>
        <w:numPr>
          <w:ilvl w:val="0"/>
          <w:numId w:val="11"/>
        </w:numPr>
        <w:spacing w:after="20"/>
        <w:rPr>
          <w:rFonts w:cs="Times New Roman"/>
        </w:rPr>
      </w:pPr>
      <w:r w:rsidRPr="000C7307">
        <w:rPr>
          <w:rFonts w:cs="Times New Roman"/>
          <w:sz w:val="20"/>
        </w:rPr>
        <w:t>library access,</w:t>
      </w:r>
    </w:p>
    <w:p w14:paraId="47C6DC80" w14:textId="3FE8F8FD" w:rsidR="00BC50E9" w:rsidRPr="000C7307" w:rsidRDefault="00000000">
      <w:pPr>
        <w:pStyle w:val="ListParagraph"/>
        <w:numPr>
          <w:ilvl w:val="0"/>
          <w:numId w:val="11"/>
        </w:numPr>
        <w:spacing w:after="20"/>
        <w:rPr>
          <w:rFonts w:cs="Times New Roman"/>
        </w:rPr>
      </w:pPr>
      <w:r w:rsidRPr="000C7307">
        <w:rPr>
          <w:rFonts w:cs="Times New Roman"/>
          <w:sz w:val="20"/>
        </w:rPr>
        <w:t>subscriptions,</w:t>
      </w:r>
    </w:p>
    <w:p w14:paraId="3305F53D" w14:textId="3840628B" w:rsidR="00BC50E9" w:rsidRPr="000C7307" w:rsidRDefault="00000000">
      <w:pPr>
        <w:pStyle w:val="ListParagraph"/>
        <w:numPr>
          <w:ilvl w:val="0"/>
          <w:numId w:val="11"/>
        </w:numPr>
        <w:spacing w:after="20"/>
        <w:rPr>
          <w:rFonts w:cs="Times New Roman"/>
        </w:rPr>
      </w:pPr>
      <w:r w:rsidRPr="000C7307">
        <w:rPr>
          <w:rFonts w:cs="Times New Roman"/>
          <w:sz w:val="20"/>
        </w:rPr>
        <w:t>educational material,</w:t>
      </w:r>
    </w:p>
    <w:p w14:paraId="069DFDBB" w14:textId="3BBBC0C2" w:rsidR="00BC50E9" w:rsidRPr="000C7307" w:rsidRDefault="00000000">
      <w:pPr>
        <w:pStyle w:val="ListParagraph"/>
        <w:numPr>
          <w:ilvl w:val="0"/>
          <w:numId w:val="11"/>
        </w:numPr>
        <w:spacing w:after="20"/>
        <w:rPr>
          <w:rFonts w:cs="Times New Roman"/>
        </w:rPr>
      </w:pPr>
      <w:r w:rsidRPr="000C7307">
        <w:rPr>
          <w:rFonts w:cs="Times New Roman"/>
          <w:sz w:val="20"/>
        </w:rPr>
        <w:t>scholarly databases,</w:t>
      </w:r>
    </w:p>
    <w:p w14:paraId="761B96DE" w14:textId="171FC4BA" w:rsidR="00BC50E9" w:rsidRPr="000C7307" w:rsidRDefault="00000000">
      <w:pPr>
        <w:pStyle w:val="ListParagraph"/>
        <w:numPr>
          <w:ilvl w:val="0"/>
          <w:numId w:val="11"/>
        </w:numPr>
        <w:spacing w:after="20"/>
        <w:rPr>
          <w:rFonts w:cs="Times New Roman"/>
        </w:rPr>
      </w:pPr>
      <w:r w:rsidRPr="000C7307">
        <w:rPr>
          <w:rFonts w:cs="Times New Roman"/>
          <w:sz w:val="20"/>
        </w:rPr>
        <w:t>legal research,</w:t>
      </w:r>
    </w:p>
    <w:p w14:paraId="1B77BBBC" w14:textId="08BB04E1" w:rsidR="00BC50E9" w:rsidRPr="000C7307" w:rsidRDefault="00000000">
      <w:pPr>
        <w:pStyle w:val="ListParagraph"/>
        <w:numPr>
          <w:ilvl w:val="0"/>
          <w:numId w:val="11"/>
        </w:numPr>
        <w:spacing w:after="20"/>
        <w:rPr>
          <w:rFonts w:cs="Times New Roman"/>
        </w:rPr>
      </w:pPr>
      <w:r w:rsidRPr="000C7307">
        <w:rPr>
          <w:rFonts w:cs="Times New Roman"/>
          <w:sz w:val="20"/>
        </w:rPr>
        <w:t>translation work, or</w:t>
      </w:r>
    </w:p>
    <w:p w14:paraId="5B69E327" w14:textId="02B7B337" w:rsidR="00BC50E9" w:rsidRPr="000C7307" w:rsidRDefault="00000000">
      <w:pPr>
        <w:pStyle w:val="ListParagraph"/>
        <w:numPr>
          <w:ilvl w:val="0"/>
          <w:numId w:val="11"/>
        </w:numPr>
        <w:spacing w:after="20"/>
        <w:rPr>
          <w:rFonts w:cs="Times New Roman"/>
        </w:rPr>
      </w:pPr>
      <w:r w:rsidRPr="000C7307">
        <w:rPr>
          <w:rFonts w:cs="Times New Roman"/>
          <w:sz w:val="20"/>
        </w:rPr>
        <w:t>research assistance.</w:t>
      </w:r>
    </w:p>
    <w:p w14:paraId="083C306E" w14:textId="77777777" w:rsidR="00BC50E9" w:rsidRPr="009344C3" w:rsidRDefault="00000000" w:rsidP="000C7307">
      <w:pPr>
        <w:ind w:left="720"/>
        <w:jc w:val="both"/>
        <w:rPr>
          <w:rFonts w:cs="Times New Roman"/>
        </w:rPr>
      </w:pPr>
      <w:r w:rsidRPr="009344C3">
        <w:rPr>
          <w:rFonts w:cs="Times New Roman"/>
        </w:rPr>
        <w:lastRenderedPageBreak/>
        <w:t>Such expenses may be approved where reasonable, bona fide, and directly connected to the objectives of the Trust.</w:t>
      </w:r>
    </w:p>
    <w:p w14:paraId="676A0FEC" w14:textId="77777777" w:rsidR="000C7307" w:rsidRDefault="000C7307" w:rsidP="000C7307">
      <w:pPr>
        <w:pStyle w:val="Heading2"/>
        <w:ind w:left="720"/>
        <w:rPr>
          <w:rFonts w:ascii="Times New Roman" w:hAnsi="Times New Roman" w:cs="Times New Roman"/>
        </w:rPr>
      </w:pPr>
    </w:p>
    <w:p w14:paraId="081A9699" w14:textId="02FE0DF5"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26.4 Equipment &amp; Operational Support</w:t>
      </w:r>
    </w:p>
    <w:p w14:paraId="7F102C9E" w14:textId="77777777" w:rsidR="00BC50E9" w:rsidRPr="009344C3" w:rsidRDefault="00000000" w:rsidP="000C7307">
      <w:pPr>
        <w:ind w:left="720"/>
        <w:jc w:val="both"/>
        <w:rPr>
          <w:rFonts w:cs="Times New Roman"/>
        </w:rPr>
      </w:pPr>
      <w:r w:rsidRPr="009344C3">
        <w:rPr>
          <w:rFonts w:cs="Times New Roman"/>
        </w:rPr>
        <w:t>The Trust may purchase, reimburse, finance, or provide equipment that is reasonable, bona fide, and directly connected to the objectives of the Trust, including:</w:t>
      </w:r>
    </w:p>
    <w:p w14:paraId="2A8C9CB7" w14:textId="70F14A75" w:rsidR="00BC50E9" w:rsidRPr="000C7307" w:rsidRDefault="00000000">
      <w:pPr>
        <w:pStyle w:val="ListParagraph"/>
        <w:numPr>
          <w:ilvl w:val="0"/>
          <w:numId w:val="11"/>
        </w:numPr>
        <w:spacing w:after="20"/>
        <w:rPr>
          <w:rFonts w:cs="Times New Roman"/>
        </w:rPr>
      </w:pPr>
      <w:r w:rsidRPr="000C7307">
        <w:rPr>
          <w:rFonts w:cs="Times New Roman"/>
          <w:sz w:val="20"/>
        </w:rPr>
        <w:t>laptops,</w:t>
      </w:r>
    </w:p>
    <w:p w14:paraId="6F64E0EF" w14:textId="2FFBCA93" w:rsidR="00BC50E9" w:rsidRPr="000C7307" w:rsidRDefault="00000000">
      <w:pPr>
        <w:pStyle w:val="ListParagraph"/>
        <w:numPr>
          <w:ilvl w:val="0"/>
          <w:numId w:val="11"/>
        </w:numPr>
        <w:spacing w:after="20"/>
        <w:rPr>
          <w:rFonts w:cs="Times New Roman"/>
        </w:rPr>
      </w:pPr>
      <w:r w:rsidRPr="000C7307">
        <w:rPr>
          <w:rFonts w:cs="Times New Roman"/>
          <w:sz w:val="20"/>
        </w:rPr>
        <w:t>computers,</w:t>
      </w:r>
    </w:p>
    <w:p w14:paraId="0C162378" w14:textId="1E18BFEF" w:rsidR="00BC50E9" w:rsidRPr="000C7307" w:rsidRDefault="00000000">
      <w:pPr>
        <w:pStyle w:val="ListParagraph"/>
        <w:numPr>
          <w:ilvl w:val="0"/>
          <w:numId w:val="11"/>
        </w:numPr>
        <w:spacing w:after="20"/>
        <w:rPr>
          <w:rFonts w:cs="Times New Roman"/>
        </w:rPr>
      </w:pPr>
      <w:r w:rsidRPr="000C7307">
        <w:rPr>
          <w:rFonts w:cs="Times New Roman"/>
          <w:sz w:val="20"/>
        </w:rPr>
        <w:t>mobile devices,</w:t>
      </w:r>
    </w:p>
    <w:p w14:paraId="485B629F" w14:textId="30325684" w:rsidR="00BC50E9" w:rsidRPr="000C7307" w:rsidRDefault="00000000">
      <w:pPr>
        <w:pStyle w:val="ListParagraph"/>
        <w:numPr>
          <w:ilvl w:val="0"/>
          <w:numId w:val="11"/>
        </w:numPr>
        <w:spacing w:after="20"/>
        <w:rPr>
          <w:rFonts w:cs="Times New Roman"/>
        </w:rPr>
      </w:pPr>
      <w:r w:rsidRPr="000C7307">
        <w:rPr>
          <w:rFonts w:cs="Times New Roman"/>
          <w:sz w:val="20"/>
        </w:rPr>
        <w:t>cameras,</w:t>
      </w:r>
    </w:p>
    <w:p w14:paraId="74E35828" w14:textId="53BE7947" w:rsidR="00BC50E9" w:rsidRPr="000C7307" w:rsidRDefault="00000000">
      <w:pPr>
        <w:pStyle w:val="ListParagraph"/>
        <w:numPr>
          <w:ilvl w:val="0"/>
          <w:numId w:val="11"/>
        </w:numPr>
        <w:spacing w:after="20"/>
        <w:rPr>
          <w:rFonts w:cs="Times New Roman"/>
        </w:rPr>
      </w:pPr>
      <w:r w:rsidRPr="000C7307">
        <w:rPr>
          <w:rFonts w:cs="Times New Roman"/>
          <w:sz w:val="20"/>
        </w:rPr>
        <w:t>recording equipment,</w:t>
      </w:r>
    </w:p>
    <w:p w14:paraId="50B9F409" w14:textId="20F06B1D" w:rsidR="00BC50E9" w:rsidRPr="000C7307" w:rsidRDefault="00000000">
      <w:pPr>
        <w:pStyle w:val="ListParagraph"/>
        <w:numPr>
          <w:ilvl w:val="0"/>
          <w:numId w:val="11"/>
        </w:numPr>
        <w:spacing w:after="20"/>
        <w:rPr>
          <w:rFonts w:cs="Times New Roman"/>
        </w:rPr>
      </w:pPr>
      <w:r w:rsidRPr="000C7307">
        <w:rPr>
          <w:rFonts w:cs="Times New Roman"/>
          <w:sz w:val="20"/>
        </w:rPr>
        <w:t>microphones,</w:t>
      </w:r>
    </w:p>
    <w:p w14:paraId="08D3E0B4" w14:textId="6343F14B" w:rsidR="00BC50E9" w:rsidRPr="000C7307" w:rsidRDefault="00000000">
      <w:pPr>
        <w:pStyle w:val="ListParagraph"/>
        <w:numPr>
          <w:ilvl w:val="0"/>
          <w:numId w:val="11"/>
        </w:numPr>
        <w:spacing w:after="20"/>
        <w:rPr>
          <w:rFonts w:cs="Times New Roman"/>
        </w:rPr>
      </w:pPr>
      <w:r w:rsidRPr="000C7307">
        <w:rPr>
          <w:rFonts w:cs="Times New Roman"/>
          <w:sz w:val="20"/>
        </w:rPr>
        <w:t>drones,</w:t>
      </w:r>
    </w:p>
    <w:p w14:paraId="43600E4A" w14:textId="694A0925" w:rsidR="00BC50E9" w:rsidRPr="000C7307" w:rsidRDefault="00000000">
      <w:pPr>
        <w:pStyle w:val="ListParagraph"/>
        <w:numPr>
          <w:ilvl w:val="0"/>
          <w:numId w:val="11"/>
        </w:numPr>
        <w:spacing w:after="20"/>
        <w:rPr>
          <w:rFonts w:cs="Times New Roman"/>
        </w:rPr>
      </w:pPr>
      <w:r w:rsidRPr="000C7307">
        <w:rPr>
          <w:rFonts w:cs="Times New Roman"/>
          <w:sz w:val="20"/>
        </w:rPr>
        <w:t>software,</w:t>
      </w:r>
    </w:p>
    <w:p w14:paraId="57110FDD" w14:textId="6301ED8D" w:rsidR="00BC50E9" w:rsidRPr="000C7307" w:rsidRDefault="00000000">
      <w:pPr>
        <w:pStyle w:val="ListParagraph"/>
        <w:numPr>
          <w:ilvl w:val="0"/>
          <w:numId w:val="11"/>
        </w:numPr>
        <w:spacing w:after="20"/>
        <w:rPr>
          <w:rFonts w:cs="Times New Roman"/>
        </w:rPr>
      </w:pPr>
      <w:r w:rsidRPr="000C7307">
        <w:rPr>
          <w:rFonts w:cs="Times New Roman"/>
          <w:sz w:val="20"/>
        </w:rPr>
        <w:t>research tools,</w:t>
      </w:r>
    </w:p>
    <w:p w14:paraId="449A691A" w14:textId="357B9A44" w:rsidR="00BC50E9" w:rsidRPr="000C7307" w:rsidRDefault="00000000">
      <w:pPr>
        <w:pStyle w:val="ListParagraph"/>
        <w:numPr>
          <w:ilvl w:val="0"/>
          <w:numId w:val="11"/>
        </w:numPr>
        <w:spacing w:after="20"/>
        <w:rPr>
          <w:rFonts w:cs="Times New Roman"/>
        </w:rPr>
      </w:pPr>
      <w:r w:rsidRPr="000C7307">
        <w:rPr>
          <w:rFonts w:cs="Times New Roman"/>
          <w:sz w:val="20"/>
        </w:rPr>
        <w:t>internet infrastructure,</w:t>
      </w:r>
    </w:p>
    <w:p w14:paraId="72BEDFC9" w14:textId="75F80D79" w:rsidR="00BC50E9" w:rsidRPr="000C7307" w:rsidRDefault="00000000">
      <w:pPr>
        <w:pStyle w:val="ListParagraph"/>
        <w:numPr>
          <w:ilvl w:val="0"/>
          <w:numId w:val="11"/>
        </w:numPr>
        <w:spacing w:after="20"/>
        <w:rPr>
          <w:rFonts w:cs="Times New Roman"/>
        </w:rPr>
      </w:pPr>
      <w:r w:rsidRPr="000C7307">
        <w:rPr>
          <w:rFonts w:cs="Times New Roman"/>
          <w:sz w:val="20"/>
        </w:rPr>
        <w:t>storage devices,</w:t>
      </w:r>
    </w:p>
    <w:p w14:paraId="1F9C1DF4" w14:textId="293F9D95" w:rsidR="00BC50E9" w:rsidRPr="000C7307" w:rsidRDefault="00000000">
      <w:pPr>
        <w:pStyle w:val="ListParagraph"/>
        <w:numPr>
          <w:ilvl w:val="0"/>
          <w:numId w:val="11"/>
        </w:numPr>
        <w:spacing w:after="20"/>
        <w:rPr>
          <w:rFonts w:cs="Times New Roman"/>
        </w:rPr>
      </w:pPr>
      <w:r w:rsidRPr="000C7307">
        <w:rPr>
          <w:rFonts w:cs="Times New Roman"/>
          <w:sz w:val="20"/>
        </w:rPr>
        <w:t>printing equipment, or</w:t>
      </w:r>
    </w:p>
    <w:p w14:paraId="4335DDC0" w14:textId="6B103709" w:rsidR="00BC50E9" w:rsidRPr="000C7307" w:rsidRDefault="00000000">
      <w:pPr>
        <w:pStyle w:val="ListParagraph"/>
        <w:numPr>
          <w:ilvl w:val="0"/>
          <w:numId w:val="11"/>
        </w:numPr>
        <w:spacing w:after="20"/>
        <w:rPr>
          <w:rFonts w:cs="Times New Roman"/>
        </w:rPr>
      </w:pPr>
      <w:r w:rsidRPr="000C7307">
        <w:rPr>
          <w:rFonts w:cs="Times New Roman"/>
          <w:sz w:val="20"/>
        </w:rPr>
        <w:t>any technology or instrument necessary for Trust activities.</w:t>
      </w:r>
    </w:p>
    <w:p w14:paraId="0488ECDD" w14:textId="77777777" w:rsidR="00BC50E9" w:rsidRPr="009344C3" w:rsidRDefault="00000000" w:rsidP="000C7307">
      <w:pPr>
        <w:spacing w:before="60" w:after="20"/>
        <w:ind w:left="720"/>
        <w:rPr>
          <w:rFonts w:cs="Times New Roman"/>
        </w:rPr>
      </w:pPr>
      <w:r w:rsidRPr="009344C3">
        <w:rPr>
          <w:rFonts w:cs="Times New Roman"/>
          <w:b/>
        </w:rPr>
        <w:t>Where equipment is acquired through Trust funds:</w:t>
      </w:r>
    </w:p>
    <w:p w14:paraId="13F39329" w14:textId="77777777" w:rsidR="00BC50E9" w:rsidRPr="009344C3" w:rsidRDefault="00000000" w:rsidP="000C7307">
      <w:pPr>
        <w:ind w:left="720"/>
        <w:jc w:val="both"/>
        <w:rPr>
          <w:rFonts w:cs="Times New Roman"/>
        </w:rPr>
      </w:pPr>
      <w:r w:rsidRPr="009344C3">
        <w:rPr>
          <w:rFonts w:cs="Times New Roman"/>
        </w:rPr>
        <w:t>Such equipment shall ordinarily remain the property of the Trust unless otherwise approved through Resolution.</w:t>
      </w:r>
    </w:p>
    <w:p w14:paraId="565758FD" w14:textId="77777777" w:rsidR="000C7307" w:rsidRDefault="000C7307" w:rsidP="000C7307">
      <w:pPr>
        <w:pStyle w:val="Heading2"/>
        <w:ind w:left="720"/>
        <w:rPr>
          <w:rFonts w:ascii="Times New Roman" w:hAnsi="Times New Roman" w:cs="Times New Roman"/>
        </w:rPr>
      </w:pPr>
    </w:p>
    <w:p w14:paraId="02613A34" w14:textId="6AF1B91C"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26.5 Fieldwork &amp; Documentation Expenses</w:t>
      </w:r>
    </w:p>
    <w:p w14:paraId="67029A1B" w14:textId="77777777" w:rsidR="00BC50E9" w:rsidRPr="009344C3" w:rsidRDefault="00000000" w:rsidP="000C7307">
      <w:pPr>
        <w:ind w:left="720"/>
        <w:jc w:val="both"/>
        <w:rPr>
          <w:rFonts w:cs="Times New Roman"/>
        </w:rPr>
      </w:pPr>
      <w:r w:rsidRPr="009344C3">
        <w:rPr>
          <w:rFonts w:cs="Times New Roman"/>
        </w:rPr>
        <w:t>Trustees conducting fieldwork, documentation, surveys, interviews, historical exploration, archaeological observation, or educational outreach may be reimbursed for reasonable, bona fide expenses directly connected to the objectives of the Trust, including:</w:t>
      </w:r>
    </w:p>
    <w:p w14:paraId="69DEE702" w14:textId="732BECA3" w:rsidR="00BC50E9" w:rsidRPr="000C7307" w:rsidRDefault="00000000">
      <w:pPr>
        <w:pStyle w:val="ListParagraph"/>
        <w:numPr>
          <w:ilvl w:val="0"/>
          <w:numId w:val="11"/>
        </w:numPr>
        <w:spacing w:after="20"/>
        <w:rPr>
          <w:rFonts w:cs="Times New Roman"/>
        </w:rPr>
      </w:pPr>
      <w:r w:rsidRPr="000C7307">
        <w:rPr>
          <w:rFonts w:cs="Times New Roman"/>
          <w:sz w:val="20"/>
        </w:rPr>
        <w:t>travel costs,</w:t>
      </w:r>
    </w:p>
    <w:p w14:paraId="27512978" w14:textId="5176046D" w:rsidR="00BC50E9" w:rsidRPr="000C7307" w:rsidRDefault="00000000">
      <w:pPr>
        <w:pStyle w:val="ListParagraph"/>
        <w:numPr>
          <w:ilvl w:val="0"/>
          <w:numId w:val="11"/>
        </w:numPr>
        <w:spacing w:after="20"/>
        <w:rPr>
          <w:rFonts w:cs="Times New Roman"/>
        </w:rPr>
      </w:pPr>
      <w:r w:rsidRPr="000C7307">
        <w:rPr>
          <w:rFonts w:cs="Times New Roman"/>
          <w:sz w:val="20"/>
        </w:rPr>
        <w:t>lodging,</w:t>
      </w:r>
    </w:p>
    <w:p w14:paraId="6FB0B017" w14:textId="7D3746AC" w:rsidR="00BC50E9" w:rsidRPr="000C7307" w:rsidRDefault="00000000">
      <w:pPr>
        <w:pStyle w:val="ListParagraph"/>
        <w:numPr>
          <w:ilvl w:val="0"/>
          <w:numId w:val="11"/>
        </w:numPr>
        <w:spacing w:after="20"/>
        <w:rPr>
          <w:rFonts w:cs="Times New Roman"/>
        </w:rPr>
      </w:pPr>
      <w:r w:rsidRPr="000C7307">
        <w:rPr>
          <w:rFonts w:cs="Times New Roman"/>
          <w:sz w:val="20"/>
        </w:rPr>
        <w:t>photography or videography expenses,</w:t>
      </w:r>
    </w:p>
    <w:p w14:paraId="686057D7" w14:textId="2DCABA6F" w:rsidR="00BC50E9" w:rsidRPr="000C7307" w:rsidRDefault="00000000">
      <w:pPr>
        <w:pStyle w:val="ListParagraph"/>
        <w:numPr>
          <w:ilvl w:val="0"/>
          <w:numId w:val="11"/>
        </w:numPr>
        <w:spacing w:after="20"/>
        <w:rPr>
          <w:rFonts w:cs="Times New Roman"/>
        </w:rPr>
      </w:pPr>
      <w:r w:rsidRPr="000C7307">
        <w:rPr>
          <w:rFonts w:cs="Times New Roman"/>
          <w:sz w:val="20"/>
        </w:rPr>
        <w:t>document procurement,</w:t>
      </w:r>
    </w:p>
    <w:p w14:paraId="5316CC1D" w14:textId="5FB2372C" w:rsidR="00BC50E9" w:rsidRPr="000C7307" w:rsidRDefault="00000000">
      <w:pPr>
        <w:pStyle w:val="ListParagraph"/>
        <w:numPr>
          <w:ilvl w:val="0"/>
          <w:numId w:val="11"/>
        </w:numPr>
        <w:spacing w:after="20"/>
        <w:rPr>
          <w:rFonts w:cs="Times New Roman"/>
        </w:rPr>
      </w:pPr>
      <w:r w:rsidRPr="000C7307">
        <w:rPr>
          <w:rFonts w:cs="Times New Roman"/>
          <w:sz w:val="20"/>
        </w:rPr>
        <w:t>archival access,</w:t>
      </w:r>
    </w:p>
    <w:p w14:paraId="2CA15BCA" w14:textId="2135BA80" w:rsidR="00BC50E9" w:rsidRPr="000C7307" w:rsidRDefault="00000000">
      <w:pPr>
        <w:pStyle w:val="ListParagraph"/>
        <w:numPr>
          <w:ilvl w:val="0"/>
          <w:numId w:val="11"/>
        </w:numPr>
        <w:spacing w:after="20"/>
        <w:rPr>
          <w:rFonts w:cs="Times New Roman"/>
        </w:rPr>
      </w:pPr>
      <w:r w:rsidRPr="000C7307">
        <w:rPr>
          <w:rFonts w:cs="Times New Roman"/>
          <w:sz w:val="20"/>
        </w:rPr>
        <w:t>local logistical support,</w:t>
      </w:r>
    </w:p>
    <w:p w14:paraId="454B1366" w14:textId="19C3D54E" w:rsidR="00BC50E9" w:rsidRPr="000C7307" w:rsidRDefault="00000000">
      <w:pPr>
        <w:pStyle w:val="ListParagraph"/>
        <w:numPr>
          <w:ilvl w:val="0"/>
          <w:numId w:val="11"/>
        </w:numPr>
        <w:spacing w:after="20"/>
        <w:rPr>
          <w:rFonts w:cs="Times New Roman"/>
        </w:rPr>
      </w:pPr>
      <w:r w:rsidRPr="000C7307">
        <w:rPr>
          <w:rFonts w:cs="Times New Roman"/>
          <w:sz w:val="20"/>
        </w:rPr>
        <w:t>translation expenses,</w:t>
      </w:r>
    </w:p>
    <w:p w14:paraId="6C3400AD" w14:textId="49E238A2" w:rsidR="00BC50E9" w:rsidRPr="000C7307" w:rsidRDefault="00000000">
      <w:pPr>
        <w:pStyle w:val="ListParagraph"/>
        <w:numPr>
          <w:ilvl w:val="0"/>
          <w:numId w:val="11"/>
        </w:numPr>
        <w:spacing w:after="20"/>
        <w:rPr>
          <w:rFonts w:cs="Times New Roman"/>
        </w:rPr>
      </w:pPr>
      <w:r w:rsidRPr="000C7307">
        <w:rPr>
          <w:rFonts w:cs="Times New Roman"/>
          <w:sz w:val="20"/>
        </w:rPr>
        <w:t>communication costs, and</w:t>
      </w:r>
    </w:p>
    <w:p w14:paraId="220AD7C6" w14:textId="5A49A3B9" w:rsidR="00BC50E9" w:rsidRPr="000C7307" w:rsidRDefault="00000000">
      <w:pPr>
        <w:pStyle w:val="ListParagraph"/>
        <w:numPr>
          <w:ilvl w:val="0"/>
          <w:numId w:val="11"/>
        </w:numPr>
        <w:spacing w:after="20"/>
        <w:rPr>
          <w:rFonts w:cs="Times New Roman"/>
        </w:rPr>
      </w:pPr>
      <w:r w:rsidRPr="000C7307">
        <w:rPr>
          <w:rFonts w:cs="Times New Roman"/>
          <w:sz w:val="20"/>
        </w:rPr>
        <w:t>reasonable incidental expenditure.</w:t>
      </w:r>
    </w:p>
    <w:p w14:paraId="15048233" w14:textId="77777777" w:rsidR="00BC50E9" w:rsidRPr="009344C3" w:rsidRDefault="00000000" w:rsidP="000C7307">
      <w:pPr>
        <w:ind w:left="720"/>
        <w:jc w:val="both"/>
        <w:rPr>
          <w:rFonts w:cs="Times New Roman"/>
        </w:rPr>
      </w:pPr>
      <w:r w:rsidRPr="009344C3">
        <w:rPr>
          <w:rFonts w:cs="Times New Roman"/>
        </w:rPr>
        <w:t>The Trust may also support extended research projects requiring on-ground investigation.</w:t>
      </w:r>
    </w:p>
    <w:p w14:paraId="4EC24881" w14:textId="77777777" w:rsidR="000C7307" w:rsidRDefault="000C7307" w:rsidP="000C7307">
      <w:pPr>
        <w:pStyle w:val="Heading2"/>
        <w:ind w:left="720"/>
        <w:rPr>
          <w:rFonts w:ascii="Times New Roman" w:hAnsi="Times New Roman" w:cs="Times New Roman"/>
        </w:rPr>
      </w:pPr>
    </w:p>
    <w:p w14:paraId="6903AC00" w14:textId="24759AD9"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26.6 Trustee Honorarium &amp; Stipend</w:t>
      </w:r>
    </w:p>
    <w:p w14:paraId="4CEA7529" w14:textId="77777777" w:rsidR="00BC50E9" w:rsidRPr="009344C3" w:rsidRDefault="00000000" w:rsidP="000C7307">
      <w:pPr>
        <w:ind w:left="720"/>
        <w:jc w:val="both"/>
        <w:rPr>
          <w:rFonts w:cs="Times New Roman"/>
        </w:rPr>
      </w:pPr>
      <w:r w:rsidRPr="009344C3">
        <w:rPr>
          <w:rFonts w:cs="Times New Roman"/>
        </w:rPr>
        <w:t>Where the Trustees devote substantial time, operational effort, research contribution, institutional management, or field engagement toward Trust activities:</w:t>
      </w:r>
    </w:p>
    <w:p w14:paraId="599D74B8" w14:textId="77777777" w:rsidR="00BC50E9" w:rsidRPr="009344C3" w:rsidRDefault="00000000" w:rsidP="000C7307">
      <w:pPr>
        <w:ind w:left="720"/>
        <w:jc w:val="both"/>
        <w:rPr>
          <w:rFonts w:cs="Times New Roman"/>
        </w:rPr>
      </w:pPr>
      <w:r w:rsidRPr="009344C3">
        <w:rPr>
          <w:rFonts w:cs="Times New Roman"/>
        </w:rPr>
        <w:t>The Trust may provide reasonable, bona fide honorarium, stipend, project-based compensation, or operational support directly connected to the objectives of the Trust.</w:t>
      </w:r>
    </w:p>
    <w:p w14:paraId="089393FC" w14:textId="77777777" w:rsidR="00BC50E9" w:rsidRPr="009344C3" w:rsidRDefault="00000000" w:rsidP="000C7307">
      <w:pPr>
        <w:spacing w:before="60" w:after="20"/>
        <w:ind w:left="720"/>
        <w:rPr>
          <w:rFonts w:cs="Times New Roman"/>
        </w:rPr>
      </w:pPr>
      <w:r w:rsidRPr="009344C3">
        <w:rPr>
          <w:rFonts w:cs="Times New Roman"/>
          <w:b/>
        </w:rPr>
        <w:t>Such support may be provided for:</w:t>
      </w:r>
    </w:p>
    <w:p w14:paraId="20A0D58F" w14:textId="29F56627" w:rsidR="00BC50E9" w:rsidRPr="000C7307" w:rsidRDefault="00000000">
      <w:pPr>
        <w:pStyle w:val="ListParagraph"/>
        <w:numPr>
          <w:ilvl w:val="0"/>
          <w:numId w:val="11"/>
        </w:numPr>
        <w:spacing w:after="20"/>
        <w:rPr>
          <w:rFonts w:cs="Times New Roman"/>
        </w:rPr>
      </w:pPr>
      <w:r w:rsidRPr="000C7307">
        <w:rPr>
          <w:rFonts w:cs="Times New Roman"/>
          <w:sz w:val="20"/>
        </w:rPr>
        <w:t>full-time or substantial involvement,</w:t>
      </w:r>
    </w:p>
    <w:p w14:paraId="552D8C77" w14:textId="1C9801AE" w:rsidR="00BC50E9" w:rsidRPr="000C7307" w:rsidRDefault="00000000">
      <w:pPr>
        <w:pStyle w:val="ListParagraph"/>
        <w:numPr>
          <w:ilvl w:val="0"/>
          <w:numId w:val="11"/>
        </w:numPr>
        <w:spacing w:after="20"/>
        <w:rPr>
          <w:rFonts w:cs="Times New Roman"/>
        </w:rPr>
      </w:pPr>
      <w:r w:rsidRPr="000C7307">
        <w:rPr>
          <w:rFonts w:cs="Times New Roman"/>
          <w:sz w:val="20"/>
        </w:rPr>
        <w:t>institutional management,</w:t>
      </w:r>
    </w:p>
    <w:p w14:paraId="4F728FF0" w14:textId="68A909F7" w:rsidR="00BC50E9" w:rsidRPr="000C7307" w:rsidRDefault="00000000">
      <w:pPr>
        <w:pStyle w:val="ListParagraph"/>
        <w:numPr>
          <w:ilvl w:val="0"/>
          <w:numId w:val="11"/>
        </w:numPr>
        <w:spacing w:after="20"/>
        <w:rPr>
          <w:rFonts w:cs="Times New Roman"/>
        </w:rPr>
      </w:pPr>
      <w:r w:rsidRPr="000C7307">
        <w:rPr>
          <w:rFonts w:cs="Times New Roman"/>
          <w:sz w:val="20"/>
        </w:rPr>
        <w:t>research leadership,</w:t>
      </w:r>
    </w:p>
    <w:p w14:paraId="7908DACD" w14:textId="7D270432" w:rsidR="00BC50E9" w:rsidRPr="000C7307" w:rsidRDefault="00000000">
      <w:pPr>
        <w:pStyle w:val="ListParagraph"/>
        <w:numPr>
          <w:ilvl w:val="0"/>
          <w:numId w:val="11"/>
        </w:numPr>
        <w:spacing w:after="20"/>
        <w:rPr>
          <w:rFonts w:cs="Times New Roman"/>
        </w:rPr>
      </w:pPr>
      <w:r w:rsidRPr="000C7307">
        <w:rPr>
          <w:rFonts w:cs="Times New Roman"/>
          <w:sz w:val="20"/>
        </w:rPr>
        <w:t>project execution,</w:t>
      </w:r>
    </w:p>
    <w:p w14:paraId="63BEEAE6" w14:textId="66695FF2" w:rsidR="00BC50E9" w:rsidRPr="000C7307" w:rsidRDefault="00000000">
      <w:pPr>
        <w:pStyle w:val="ListParagraph"/>
        <w:numPr>
          <w:ilvl w:val="0"/>
          <w:numId w:val="11"/>
        </w:numPr>
        <w:spacing w:after="20"/>
        <w:rPr>
          <w:rFonts w:cs="Times New Roman"/>
        </w:rPr>
      </w:pPr>
      <w:r w:rsidRPr="000C7307">
        <w:rPr>
          <w:rFonts w:cs="Times New Roman"/>
          <w:sz w:val="20"/>
        </w:rPr>
        <w:t>field investigation,</w:t>
      </w:r>
    </w:p>
    <w:p w14:paraId="2E466022" w14:textId="47FB8FD5" w:rsidR="00BC50E9" w:rsidRPr="000C7307" w:rsidRDefault="00000000">
      <w:pPr>
        <w:pStyle w:val="ListParagraph"/>
        <w:numPr>
          <w:ilvl w:val="0"/>
          <w:numId w:val="11"/>
        </w:numPr>
        <w:spacing w:after="20"/>
        <w:rPr>
          <w:rFonts w:cs="Times New Roman"/>
        </w:rPr>
      </w:pPr>
      <w:r w:rsidRPr="000C7307">
        <w:rPr>
          <w:rFonts w:cs="Times New Roman"/>
          <w:sz w:val="20"/>
        </w:rPr>
        <w:t>publication management,</w:t>
      </w:r>
    </w:p>
    <w:p w14:paraId="5CE2C560" w14:textId="106BB6AE" w:rsidR="00BC50E9" w:rsidRPr="000C7307" w:rsidRDefault="00000000">
      <w:pPr>
        <w:pStyle w:val="ListParagraph"/>
        <w:numPr>
          <w:ilvl w:val="0"/>
          <w:numId w:val="11"/>
        </w:numPr>
        <w:spacing w:after="20"/>
        <w:rPr>
          <w:rFonts w:cs="Times New Roman"/>
        </w:rPr>
      </w:pPr>
      <w:r w:rsidRPr="000C7307">
        <w:rPr>
          <w:rFonts w:cs="Times New Roman"/>
          <w:sz w:val="20"/>
        </w:rPr>
        <w:t>digital operations, or</w:t>
      </w:r>
    </w:p>
    <w:p w14:paraId="02BAE997" w14:textId="44F3708B" w:rsidR="00BC50E9" w:rsidRPr="000C7307" w:rsidRDefault="00000000">
      <w:pPr>
        <w:pStyle w:val="ListParagraph"/>
        <w:numPr>
          <w:ilvl w:val="0"/>
          <w:numId w:val="11"/>
        </w:numPr>
        <w:spacing w:after="20"/>
        <w:rPr>
          <w:rFonts w:cs="Times New Roman"/>
        </w:rPr>
      </w:pPr>
      <w:r w:rsidRPr="000C7307">
        <w:rPr>
          <w:rFonts w:cs="Times New Roman"/>
          <w:sz w:val="20"/>
        </w:rPr>
        <w:t>other Trust-related responsibilities.</w:t>
      </w:r>
    </w:p>
    <w:p w14:paraId="57A0070B" w14:textId="77777777" w:rsidR="00BC50E9" w:rsidRPr="009344C3" w:rsidRDefault="00000000" w:rsidP="000C7307">
      <w:pPr>
        <w:spacing w:before="60" w:after="20"/>
        <w:ind w:left="720"/>
        <w:rPr>
          <w:rFonts w:cs="Times New Roman"/>
        </w:rPr>
      </w:pPr>
      <w:r w:rsidRPr="009344C3">
        <w:rPr>
          <w:rFonts w:cs="Times New Roman"/>
          <w:b/>
        </w:rPr>
        <w:t>Where applicable:</w:t>
      </w:r>
    </w:p>
    <w:p w14:paraId="313B0BE3" w14:textId="77777777" w:rsidR="00BC50E9" w:rsidRPr="009344C3" w:rsidRDefault="00000000" w:rsidP="000C7307">
      <w:pPr>
        <w:ind w:left="720"/>
        <w:jc w:val="both"/>
        <w:rPr>
          <w:rFonts w:cs="Times New Roman"/>
        </w:rPr>
      </w:pPr>
      <w:r w:rsidRPr="009344C3">
        <w:rPr>
          <w:rFonts w:cs="Times New Roman"/>
        </w:rPr>
        <w:lastRenderedPageBreak/>
        <w:t>Any honorarium or stipend shall be reasonable, bona fide, transparent, proportionate to the institutional needs and financial capacity of the Trust, and directly connected to the objectives of the Trust.</w:t>
      </w:r>
    </w:p>
    <w:p w14:paraId="5E310724" w14:textId="77777777" w:rsidR="000C7307" w:rsidRDefault="000C7307" w:rsidP="000C7307">
      <w:pPr>
        <w:pStyle w:val="Heading2"/>
        <w:ind w:left="720"/>
        <w:rPr>
          <w:rFonts w:ascii="Times New Roman" w:hAnsi="Times New Roman" w:cs="Times New Roman"/>
        </w:rPr>
      </w:pPr>
    </w:p>
    <w:p w14:paraId="4143DA9B" w14:textId="34ACA48A"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26.7 Approval Requirement</w:t>
      </w:r>
    </w:p>
    <w:p w14:paraId="63264FA9" w14:textId="77777777" w:rsidR="00BC50E9" w:rsidRPr="009344C3" w:rsidRDefault="00000000" w:rsidP="000C7307">
      <w:pPr>
        <w:ind w:left="720"/>
        <w:jc w:val="both"/>
        <w:rPr>
          <w:rFonts w:cs="Times New Roman"/>
        </w:rPr>
      </w:pPr>
      <w:r w:rsidRPr="009344C3">
        <w:rPr>
          <w:rFonts w:cs="Times New Roman"/>
        </w:rPr>
        <w:t>No Trustee shall unilaterally approve remuneration, reimbursement, stipend, or honorarium for himself.</w:t>
      </w:r>
    </w:p>
    <w:p w14:paraId="4FCB010D" w14:textId="77777777" w:rsidR="00BC50E9" w:rsidRPr="009344C3" w:rsidRDefault="00000000" w:rsidP="000C7307">
      <w:pPr>
        <w:spacing w:before="60" w:after="20"/>
        <w:ind w:left="720"/>
        <w:rPr>
          <w:rFonts w:cs="Times New Roman"/>
        </w:rPr>
      </w:pPr>
      <w:r w:rsidRPr="009344C3">
        <w:rPr>
          <w:rFonts w:cs="Times New Roman"/>
          <w:b/>
        </w:rPr>
        <w:t>Accordingly:</w:t>
      </w:r>
    </w:p>
    <w:p w14:paraId="39F436D3" w14:textId="77777777" w:rsidR="00BC50E9" w:rsidRPr="009344C3" w:rsidRDefault="00000000" w:rsidP="000C7307">
      <w:pPr>
        <w:ind w:left="720"/>
        <w:jc w:val="both"/>
        <w:rPr>
          <w:rFonts w:cs="Times New Roman"/>
        </w:rPr>
      </w:pPr>
      <w:r w:rsidRPr="009344C3">
        <w:rPr>
          <w:rFonts w:cs="Times New Roman"/>
        </w:rPr>
        <w:t>Any reimbursement, stipend, honorarium, or financial support to a Trustee shall require Majority Resolution of the remaining Trustees.</w:t>
      </w:r>
    </w:p>
    <w:p w14:paraId="68E81417" w14:textId="77777777" w:rsidR="00BC50E9" w:rsidRPr="009344C3" w:rsidRDefault="00000000" w:rsidP="000C7307">
      <w:pPr>
        <w:spacing w:before="60" w:after="20"/>
        <w:ind w:left="720"/>
        <w:rPr>
          <w:rFonts w:cs="Times New Roman"/>
        </w:rPr>
      </w:pPr>
      <w:r w:rsidRPr="009344C3">
        <w:rPr>
          <w:rFonts w:cs="Times New Roman"/>
          <w:b/>
        </w:rPr>
        <w:t>For the purposes of Academia Khap:</w:t>
      </w:r>
    </w:p>
    <w:p w14:paraId="2A57B596" w14:textId="77777777" w:rsidR="00BC50E9" w:rsidRPr="009344C3" w:rsidRDefault="00000000" w:rsidP="000C7307">
      <w:pPr>
        <w:ind w:left="720"/>
        <w:jc w:val="both"/>
        <w:rPr>
          <w:rFonts w:cs="Times New Roman"/>
        </w:rPr>
      </w:pPr>
      <w:r w:rsidRPr="009344C3">
        <w:rPr>
          <w:rFonts w:cs="Times New Roman"/>
        </w:rPr>
        <w:t>Approval of at least Two (2) Trustees shall be sufficient.</w:t>
      </w:r>
    </w:p>
    <w:p w14:paraId="01DDFF4E" w14:textId="77777777" w:rsidR="00BC50E9" w:rsidRPr="009344C3" w:rsidRDefault="00000000" w:rsidP="000C7307">
      <w:pPr>
        <w:spacing w:before="60" w:after="20"/>
        <w:ind w:left="720"/>
        <w:rPr>
          <w:rFonts w:cs="Times New Roman"/>
        </w:rPr>
      </w:pPr>
      <w:r w:rsidRPr="009344C3">
        <w:rPr>
          <w:rFonts w:cs="Times New Roman"/>
          <w:b/>
        </w:rPr>
        <w:t>Where the concerned Trustee is beneficiary of payment:</w:t>
      </w:r>
    </w:p>
    <w:p w14:paraId="3C981593" w14:textId="77777777" w:rsidR="00BC50E9" w:rsidRPr="009344C3" w:rsidRDefault="00000000" w:rsidP="000C7307">
      <w:pPr>
        <w:ind w:left="720"/>
        <w:jc w:val="both"/>
        <w:rPr>
          <w:rFonts w:cs="Times New Roman"/>
        </w:rPr>
      </w:pPr>
      <w:r w:rsidRPr="009344C3">
        <w:rPr>
          <w:rFonts w:cs="Times New Roman"/>
        </w:rPr>
        <w:t>Such Trustee shall abstain from voting on his own remuneration matter.</w:t>
      </w:r>
    </w:p>
    <w:p w14:paraId="075A5AC7" w14:textId="77777777" w:rsidR="000C7307" w:rsidRDefault="000C7307" w:rsidP="000C7307">
      <w:pPr>
        <w:pStyle w:val="Heading2"/>
        <w:ind w:left="720"/>
        <w:rPr>
          <w:rFonts w:ascii="Times New Roman" w:hAnsi="Times New Roman" w:cs="Times New Roman"/>
        </w:rPr>
      </w:pPr>
    </w:p>
    <w:p w14:paraId="318071C3" w14:textId="19EBD516"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26.8 No Personal Enrichment</w:t>
      </w:r>
    </w:p>
    <w:p w14:paraId="279909A7" w14:textId="77777777" w:rsidR="00BC50E9" w:rsidRPr="009344C3" w:rsidRDefault="00000000" w:rsidP="000C7307">
      <w:pPr>
        <w:ind w:left="720"/>
        <w:jc w:val="both"/>
        <w:rPr>
          <w:rFonts w:cs="Times New Roman"/>
        </w:rPr>
      </w:pPr>
      <w:r w:rsidRPr="009344C3">
        <w:rPr>
          <w:rFonts w:cs="Times New Roman"/>
        </w:rPr>
        <w:t>Trustee remuneration shall not be interpreted as private ownership or profit.</w:t>
      </w:r>
    </w:p>
    <w:p w14:paraId="35140DE8" w14:textId="77777777" w:rsidR="00BC50E9" w:rsidRPr="009344C3" w:rsidRDefault="00000000" w:rsidP="000C7307">
      <w:pPr>
        <w:spacing w:before="60" w:after="20"/>
        <w:ind w:left="720"/>
        <w:rPr>
          <w:rFonts w:cs="Times New Roman"/>
        </w:rPr>
      </w:pPr>
      <w:r w:rsidRPr="009344C3">
        <w:rPr>
          <w:rFonts w:cs="Times New Roman"/>
          <w:b/>
        </w:rPr>
        <w:t>No Trustee shall misuse institutional funds for:</w:t>
      </w:r>
    </w:p>
    <w:p w14:paraId="5D6646A2" w14:textId="1BA2246D" w:rsidR="00BC50E9" w:rsidRPr="000C7307" w:rsidRDefault="00000000">
      <w:pPr>
        <w:pStyle w:val="ListParagraph"/>
        <w:numPr>
          <w:ilvl w:val="0"/>
          <w:numId w:val="11"/>
        </w:numPr>
        <w:spacing w:after="20"/>
        <w:rPr>
          <w:rFonts w:cs="Times New Roman"/>
        </w:rPr>
      </w:pPr>
      <w:r w:rsidRPr="000C7307">
        <w:rPr>
          <w:rFonts w:cs="Times New Roman"/>
          <w:sz w:val="20"/>
        </w:rPr>
        <w:t>excessive compensation,</w:t>
      </w:r>
    </w:p>
    <w:p w14:paraId="37B0AE63" w14:textId="39D24499" w:rsidR="00BC50E9" w:rsidRPr="000C7307" w:rsidRDefault="00000000">
      <w:pPr>
        <w:pStyle w:val="ListParagraph"/>
        <w:numPr>
          <w:ilvl w:val="0"/>
          <w:numId w:val="11"/>
        </w:numPr>
        <w:spacing w:after="20"/>
        <w:rPr>
          <w:rFonts w:cs="Times New Roman"/>
        </w:rPr>
      </w:pPr>
      <w:r w:rsidRPr="000C7307">
        <w:rPr>
          <w:rFonts w:cs="Times New Roman"/>
          <w:sz w:val="20"/>
        </w:rPr>
        <w:t>disguised profit extraction,</w:t>
      </w:r>
    </w:p>
    <w:p w14:paraId="101ED745" w14:textId="7DE88AC9" w:rsidR="00BC50E9" w:rsidRPr="000C7307" w:rsidRDefault="00000000">
      <w:pPr>
        <w:pStyle w:val="ListParagraph"/>
        <w:numPr>
          <w:ilvl w:val="0"/>
          <w:numId w:val="11"/>
        </w:numPr>
        <w:spacing w:after="20"/>
        <w:rPr>
          <w:rFonts w:cs="Times New Roman"/>
        </w:rPr>
      </w:pPr>
      <w:r w:rsidRPr="000C7307">
        <w:rPr>
          <w:rFonts w:cs="Times New Roman"/>
          <w:sz w:val="20"/>
        </w:rPr>
        <w:t>personal luxury expenditure, or</w:t>
      </w:r>
    </w:p>
    <w:p w14:paraId="0A353A9A" w14:textId="70703839" w:rsidR="00BC50E9" w:rsidRPr="000C7307" w:rsidRDefault="00000000">
      <w:pPr>
        <w:pStyle w:val="ListParagraph"/>
        <w:numPr>
          <w:ilvl w:val="0"/>
          <w:numId w:val="11"/>
        </w:numPr>
        <w:spacing w:after="20"/>
        <w:rPr>
          <w:rFonts w:cs="Times New Roman"/>
        </w:rPr>
      </w:pPr>
      <w:r w:rsidRPr="000C7307">
        <w:rPr>
          <w:rFonts w:cs="Times New Roman"/>
          <w:sz w:val="20"/>
        </w:rPr>
        <w:t>expenditure unrelated to Trust objectives.</w:t>
      </w:r>
    </w:p>
    <w:p w14:paraId="3715D2D4" w14:textId="77777777" w:rsidR="00BC50E9" w:rsidRPr="009344C3" w:rsidRDefault="00000000" w:rsidP="000C7307">
      <w:pPr>
        <w:ind w:left="720"/>
        <w:jc w:val="both"/>
        <w:rPr>
          <w:rFonts w:cs="Times New Roman"/>
        </w:rPr>
      </w:pPr>
      <w:r w:rsidRPr="009344C3">
        <w:rPr>
          <w:rFonts w:cs="Times New Roman"/>
        </w:rPr>
        <w:t>All payments shall remain reasonable, bona fide, and directly connected to institutional necessity, good faith, and the objectives of the Trust.</w:t>
      </w:r>
    </w:p>
    <w:p w14:paraId="69A37366" w14:textId="77777777" w:rsidR="000C7307" w:rsidRDefault="000C7307" w:rsidP="000C7307">
      <w:pPr>
        <w:pStyle w:val="Heading2"/>
        <w:ind w:left="720"/>
        <w:rPr>
          <w:rFonts w:ascii="Times New Roman" w:hAnsi="Times New Roman" w:cs="Times New Roman"/>
        </w:rPr>
      </w:pPr>
    </w:p>
    <w:p w14:paraId="5B45E149" w14:textId="30593718"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26.9 Financial Record Requirement</w:t>
      </w:r>
    </w:p>
    <w:p w14:paraId="22E0984B" w14:textId="77777777" w:rsidR="00BC50E9" w:rsidRPr="009344C3" w:rsidRDefault="00000000" w:rsidP="000C7307">
      <w:pPr>
        <w:spacing w:before="60" w:after="20"/>
        <w:ind w:left="720"/>
        <w:rPr>
          <w:rFonts w:cs="Times New Roman"/>
        </w:rPr>
      </w:pPr>
      <w:r w:rsidRPr="009344C3">
        <w:rPr>
          <w:rFonts w:cs="Times New Roman"/>
          <w:b/>
        </w:rPr>
        <w:t>The Trust shall maintain reasonable records concerning:</w:t>
      </w:r>
    </w:p>
    <w:p w14:paraId="1D3F48DE" w14:textId="10869119" w:rsidR="00BC50E9" w:rsidRPr="000C7307" w:rsidRDefault="00000000">
      <w:pPr>
        <w:pStyle w:val="ListParagraph"/>
        <w:numPr>
          <w:ilvl w:val="0"/>
          <w:numId w:val="11"/>
        </w:numPr>
        <w:spacing w:after="20"/>
        <w:rPr>
          <w:rFonts w:cs="Times New Roman"/>
        </w:rPr>
      </w:pPr>
      <w:r w:rsidRPr="000C7307">
        <w:rPr>
          <w:rFonts w:cs="Times New Roman"/>
          <w:sz w:val="20"/>
        </w:rPr>
        <w:t>reimbursement claims,</w:t>
      </w:r>
    </w:p>
    <w:p w14:paraId="1FDB3B66" w14:textId="7D4D669D" w:rsidR="00BC50E9" w:rsidRPr="000C7307" w:rsidRDefault="00000000">
      <w:pPr>
        <w:pStyle w:val="ListParagraph"/>
        <w:numPr>
          <w:ilvl w:val="0"/>
          <w:numId w:val="11"/>
        </w:numPr>
        <w:spacing w:after="20"/>
        <w:rPr>
          <w:rFonts w:cs="Times New Roman"/>
        </w:rPr>
      </w:pPr>
      <w:r w:rsidRPr="000C7307">
        <w:rPr>
          <w:rFonts w:cs="Times New Roman"/>
          <w:sz w:val="20"/>
        </w:rPr>
        <w:t>approved honorarium,</w:t>
      </w:r>
    </w:p>
    <w:p w14:paraId="38828E39" w14:textId="435AC6E3" w:rsidR="00BC50E9" w:rsidRPr="000C7307" w:rsidRDefault="00000000">
      <w:pPr>
        <w:pStyle w:val="ListParagraph"/>
        <w:numPr>
          <w:ilvl w:val="0"/>
          <w:numId w:val="11"/>
        </w:numPr>
        <w:spacing w:after="20"/>
        <w:rPr>
          <w:rFonts w:cs="Times New Roman"/>
        </w:rPr>
      </w:pPr>
      <w:r w:rsidRPr="000C7307">
        <w:rPr>
          <w:rFonts w:cs="Times New Roman"/>
          <w:sz w:val="20"/>
        </w:rPr>
        <w:t>travel expenditure,</w:t>
      </w:r>
    </w:p>
    <w:p w14:paraId="0396F634" w14:textId="4DB94E5C" w:rsidR="00BC50E9" w:rsidRPr="000C7307" w:rsidRDefault="00000000">
      <w:pPr>
        <w:pStyle w:val="ListParagraph"/>
        <w:numPr>
          <w:ilvl w:val="0"/>
          <w:numId w:val="11"/>
        </w:numPr>
        <w:spacing w:after="20"/>
        <w:rPr>
          <w:rFonts w:cs="Times New Roman"/>
        </w:rPr>
      </w:pPr>
      <w:r w:rsidRPr="000C7307">
        <w:rPr>
          <w:rFonts w:cs="Times New Roman"/>
          <w:sz w:val="20"/>
        </w:rPr>
        <w:t>equipment purchase,</w:t>
      </w:r>
    </w:p>
    <w:p w14:paraId="516FE608" w14:textId="2D7E8F02" w:rsidR="00BC50E9" w:rsidRPr="000C7307" w:rsidRDefault="00000000">
      <w:pPr>
        <w:pStyle w:val="ListParagraph"/>
        <w:numPr>
          <w:ilvl w:val="0"/>
          <w:numId w:val="11"/>
        </w:numPr>
        <w:spacing w:after="20"/>
        <w:rPr>
          <w:rFonts w:cs="Times New Roman"/>
        </w:rPr>
      </w:pPr>
      <w:r w:rsidRPr="000C7307">
        <w:rPr>
          <w:rFonts w:cs="Times New Roman"/>
          <w:sz w:val="20"/>
        </w:rPr>
        <w:t>fieldwork support, and</w:t>
      </w:r>
    </w:p>
    <w:p w14:paraId="4CD8A323" w14:textId="0BA7B542" w:rsidR="00BC50E9" w:rsidRPr="000C7307" w:rsidRDefault="00000000">
      <w:pPr>
        <w:pStyle w:val="ListParagraph"/>
        <w:numPr>
          <w:ilvl w:val="0"/>
          <w:numId w:val="11"/>
        </w:numPr>
        <w:spacing w:after="20"/>
        <w:rPr>
          <w:rFonts w:cs="Times New Roman"/>
        </w:rPr>
      </w:pPr>
      <w:r w:rsidRPr="000C7307">
        <w:rPr>
          <w:rFonts w:cs="Times New Roman"/>
          <w:sz w:val="20"/>
        </w:rPr>
        <w:t>Trustee-related expenses</w:t>
      </w:r>
    </w:p>
    <w:p w14:paraId="2DF75493" w14:textId="77777777" w:rsidR="00BC50E9" w:rsidRPr="009344C3" w:rsidRDefault="00000000" w:rsidP="000C7307">
      <w:pPr>
        <w:ind w:left="720"/>
        <w:jc w:val="both"/>
        <w:rPr>
          <w:rFonts w:cs="Times New Roman"/>
        </w:rPr>
      </w:pPr>
      <w:r w:rsidRPr="009344C3">
        <w:rPr>
          <w:rFonts w:cs="Times New Roman"/>
        </w:rPr>
        <w:t>through receipts, vouchers, invoices, approvals, or institutional documentation.</w:t>
      </w:r>
    </w:p>
    <w:p w14:paraId="04746399" w14:textId="77777777" w:rsidR="00BC50E9" w:rsidRPr="009344C3" w:rsidRDefault="00000000">
      <w:pPr>
        <w:rPr>
          <w:rFonts w:cs="Times New Roman"/>
        </w:rPr>
      </w:pPr>
      <w:r w:rsidRPr="009344C3">
        <w:rPr>
          <w:rFonts w:cs="Times New Roman"/>
        </w:rPr>
        <w:br w:type="page"/>
      </w:r>
    </w:p>
    <w:p w14:paraId="001D900B"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27. Property, Assets &amp; Ownership of the Trust</w:t>
      </w:r>
    </w:p>
    <w:p w14:paraId="731B817B" w14:textId="77777777" w:rsidR="000C7307" w:rsidRDefault="000C7307" w:rsidP="000C7307">
      <w:pPr>
        <w:pStyle w:val="Heading2"/>
        <w:ind w:left="720"/>
        <w:rPr>
          <w:rFonts w:ascii="Times New Roman" w:hAnsi="Times New Roman" w:cs="Times New Roman"/>
        </w:rPr>
      </w:pPr>
    </w:p>
    <w:p w14:paraId="092BB6F6" w14:textId="3A192E8C"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27.1 Ownership of Trust Property</w:t>
      </w:r>
    </w:p>
    <w:p w14:paraId="6D16C159" w14:textId="77777777" w:rsidR="00BC50E9" w:rsidRPr="009344C3" w:rsidRDefault="00000000" w:rsidP="000C7307">
      <w:pPr>
        <w:ind w:left="720"/>
        <w:jc w:val="both"/>
        <w:rPr>
          <w:rFonts w:cs="Times New Roman"/>
        </w:rPr>
      </w:pPr>
      <w:r w:rsidRPr="009344C3">
        <w:rPr>
          <w:rFonts w:cs="Times New Roman"/>
        </w:rPr>
        <w:t>All movable and immovable property, assets, funds, resources, records, intellectual property, and institutional holdings acquired, received, created, purchased, leased, funded, developed, or maintained in the name of Academia Khap shall exclusively belong to the Trust as an independent charitable institution.</w:t>
      </w:r>
    </w:p>
    <w:p w14:paraId="1D047494" w14:textId="77777777" w:rsidR="00BC50E9" w:rsidRPr="009344C3" w:rsidRDefault="00000000" w:rsidP="000C7307">
      <w:pPr>
        <w:spacing w:before="60" w:after="20"/>
        <w:ind w:left="720"/>
        <w:rPr>
          <w:rFonts w:cs="Times New Roman"/>
        </w:rPr>
      </w:pPr>
      <w:r w:rsidRPr="009344C3">
        <w:rPr>
          <w:rFonts w:cs="Times New Roman"/>
          <w:b/>
        </w:rPr>
        <w:t>Accordingly:</w:t>
      </w:r>
    </w:p>
    <w:p w14:paraId="4EF902B1" w14:textId="77777777" w:rsidR="00BC50E9" w:rsidRPr="009344C3" w:rsidRDefault="00000000" w:rsidP="000C7307">
      <w:pPr>
        <w:ind w:left="720"/>
        <w:jc w:val="both"/>
        <w:rPr>
          <w:rFonts w:cs="Times New Roman"/>
        </w:rPr>
      </w:pPr>
      <w:r w:rsidRPr="009344C3">
        <w:rPr>
          <w:rFonts w:cs="Times New Roman"/>
        </w:rPr>
        <w:t>All Trust assets shall vest solely in Academia Khap and not in any individual Trustee, office bearer, contributor, donor, employee, collaborator, or beneficiary.</w:t>
      </w:r>
    </w:p>
    <w:p w14:paraId="0A92B9F2" w14:textId="77777777" w:rsidR="000C7307" w:rsidRDefault="000C7307" w:rsidP="000C7307">
      <w:pPr>
        <w:pStyle w:val="Heading2"/>
        <w:ind w:left="720"/>
        <w:rPr>
          <w:rFonts w:ascii="Times New Roman" w:hAnsi="Times New Roman" w:cs="Times New Roman"/>
        </w:rPr>
      </w:pPr>
    </w:p>
    <w:p w14:paraId="41E93198" w14:textId="0143369C"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27.2 Scope of Trust Assets</w:t>
      </w:r>
    </w:p>
    <w:p w14:paraId="2A206046" w14:textId="77777777" w:rsidR="00BC50E9" w:rsidRPr="009344C3" w:rsidRDefault="00000000" w:rsidP="000C7307">
      <w:pPr>
        <w:ind w:left="720"/>
        <w:jc w:val="both"/>
        <w:rPr>
          <w:rFonts w:cs="Times New Roman"/>
        </w:rPr>
      </w:pPr>
      <w:r w:rsidRPr="009344C3">
        <w:rPr>
          <w:rFonts w:cs="Times New Roman"/>
        </w:rPr>
        <w:t>For the purposes of this Deed, the term “Trust Assets” shall include:</w:t>
      </w:r>
    </w:p>
    <w:p w14:paraId="371A1EEB" w14:textId="77777777" w:rsidR="00BC50E9" w:rsidRPr="009344C3" w:rsidRDefault="00000000" w:rsidP="000C7307">
      <w:pPr>
        <w:ind w:left="720"/>
        <w:jc w:val="both"/>
        <w:rPr>
          <w:rFonts w:cs="Times New Roman"/>
        </w:rPr>
      </w:pPr>
      <w:r w:rsidRPr="009344C3">
        <w:rPr>
          <w:rFonts w:cs="Times New Roman"/>
        </w:rPr>
        <w:t>(a) Financial Assets</w:t>
      </w:r>
    </w:p>
    <w:p w14:paraId="0020EDC6" w14:textId="7CAE571B" w:rsidR="00BC50E9" w:rsidRPr="000C7307" w:rsidRDefault="00000000">
      <w:pPr>
        <w:pStyle w:val="ListParagraph"/>
        <w:numPr>
          <w:ilvl w:val="0"/>
          <w:numId w:val="11"/>
        </w:numPr>
        <w:spacing w:after="20"/>
        <w:rPr>
          <w:rFonts w:cs="Times New Roman"/>
        </w:rPr>
      </w:pPr>
      <w:r w:rsidRPr="000C7307">
        <w:rPr>
          <w:rFonts w:cs="Times New Roman"/>
          <w:sz w:val="20"/>
        </w:rPr>
        <w:t>bank accounts,</w:t>
      </w:r>
    </w:p>
    <w:p w14:paraId="0A4E7496" w14:textId="18436E7B" w:rsidR="00BC50E9" w:rsidRPr="000C7307" w:rsidRDefault="00000000">
      <w:pPr>
        <w:pStyle w:val="ListParagraph"/>
        <w:numPr>
          <w:ilvl w:val="0"/>
          <w:numId w:val="11"/>
        </w:numPr>
        <w:spacing w:after="20"/>
        <w:rPr>
          <w:rFonts w:cs="Times New Roman"/>
        </w:rPr>
      </w:pPr>
      <w:r w:rsidRPr="000C7307">
        <w:rPr>
          <w:rFonts w:cs="Times New Roman"/>
          <w:sz w:val="20"/>
        </w:rPr>
        <w:t>cash balances,</w:t>
      </w:r>
    </w:p>
    <w:p w14:paraId="7EDB660C" w14:textId="2FA11C09" w:rsidR="00BC50E9" w:rsidRPr="000C7307" w:rsidRDefault="00000000">
      <w:pPr>
        <w:pStyle w:val="ListParagraph"/>
        <w:numPr>
          <w:ilvl w:val="0"/>
          <w:numId w:val="11"/>
        </w:numPr>
        <w:spacing w:after="20"/>
        <w:rPr>
          <w:rFonts w:cs="Times New Roman"/>
        </w:rPr>
      </w:pPr>
      <w:r w:rsidRPr="000C7307">
        <w:rPr>
          <w:rFonts w:cs="Times New Roman"/>
          <w:sz w:val="20"/>
        </w:rPr>
        <w:t>grants,</w:t>
      </w:r>
    </w:p>
    <w:p w14:paraId="41E6D47C" w14:textId="678D1776" w:rsidR="00BC50E9" w:rsidRPr="000C7307" w:rsidRDefault="00000000">
      <w:pPr>
        <w:pStyle w:val="ListParagraph"/>
        <w:numPr>
          <w:ilvl w:val="0"/>
          <w:numId w:val="11"/>
        </w:numPr>
        <w:spacing w:after="20"/>
        <w:rPr>
          <w:rFonts w:cs="Times New Roman"/>
        </w:rPr>
      </w:pPr>
      <w:r w:rsidRPr="000C7307">
        <w:rPr>
          <w:rFonts w:cs="Times New Roman"/>
          <w:sz w:val="20"/>
        </w:rPr>
        <w:t>donations,</w:t>
      </w:r>
    </w:p>
    <w:p w14:paraId="4F726672" w14:textId="483BFA06" w:rsidR="00BC50E9" w:rsidRPr="000C7307" w:rsidRDefault="00000000">
      <w:pPr>
        <w:pStyle w:val="ListParagraph"/>
        <w:numPr>
          <w:ilvl w:val="0"/>
          <w:numId w:val="11"/>
        </w:numPr>
        <w:spacing w:after="20"/>
        <w:rPr>
          <w:rFonts w:cs="Times New Roman"/>
        </w:rPr>
      </w:pPr>
      <w:r w:rsidRPr="000C7307">
        <w:rPr>
          <w:rFonts w:cs="Times New Roman"/>
          <w:sz w:val="20"/>
        </w:rPr>
        <w:t>subscriptions,</w:t>
      </w:r>
    </w:p>
    <w:p w14:paraId="72D1159A" w14:textId="5B18C8D8" w:rsidR="00BC50E9" w:rsidRPr="000C7307" w:rsidRDefault="00000000">
      <w:pPr>
        <w:pStyle w:val="ListParagraph"/>
        <w:numPr>
          <w:ilvl w:val="0"/>
          <w:numId w:val="11"/>
        </w:numPr>
        <w:spacing w:after="20"/>
        <w:rPr>
          <w:rFonts w:cs="Times New Roman"/>
        </w:rPr>
      </w:pPr>
      <w:r w:rsidRPr="000C7307">
        <w:rPr>
          <w:rFonts w:cs="Times New Roman"/>
          <w:sz w:val="20"/>
        </w:rPr>
        <w:t>endowments,</w:t>
      </w:r>
    </w:p>
    <w:p w14:paraId="5A36AE41" w14:textId="644E6094" w:rsidR="00BC50E9" w:rsidRPr="000C7307" w:rsidRDefault="00000000">
      <w:pPr>
        <w:pStyle w:val="ListParagraph"/>
        <w:numPr>
          <w:ilvl w:val="0"/>
          <w:numId w:val="11"/>
        </w:numPr>
        <w:spacing w:after="20"/>
        <w:rPr>
          <w:rFonts w:cs="Times New Roman"/>
        </w:rPr>
      </w:pPr>
      <w:r w:rsidRPr="000C7307">
        <w:rPr>
          <w:rFonts w:cs="Times New Roman"/>
          <w:sz w:val="20"/>
        </w:rPr>
        <w:t>investments,</w:t>
      </w:r>
    </w:p>
    <w:p w14:paraId="7EC7D072" w14:textId="1D35644A" w:rsidR="00BC50E9" w:rsidRPr="000C7307" w:rsidRDefault="00000000">
      <w:pPr>
        <w:pStyle w:val="ListParagraph"/>
        <w:numPr>
          <w:ilvl w:val="0"/>
          <w:numId w:val="11"/>
        </w:numPr>
        <w:spacing w:after="20"/>
        <w:rPr>
          <w:rFonts w:cs="Times New Roman"/>
        </w:rPr>
      </w:pPr>
      <w:r w:rsidRPr="000C7307">
        <w:rPr>
          <w:rFonts w:cs="Times New Roman"/>
          <w:sz w:val="20"/>
        </w:rPr>
        <w:t>institutional reserves, and</w:t>
      </w:r>
    </w:p>
    <w:p w14:paraId="5294A7A3" w14:textId="50550F87" w:rsidR="00BC50E9" w:rsidRPr="000C7307" w:rsidRDefault="00000000">
      <w:pPr>
        <w:pStyle w:val="ListParagraph"/>
        <w:numPr>
          <w:ilvl w:val="0"/>
          <w:numId w:val="11"/>
        </w:numPr>
        <w:spacing w:after="20"/>
        <w:rPr>
          <w:rFonts w:cs="Times New Roman"/>
        </w:rPr>
      </w:pPr>
      <w:r w:rsidRPr="000C7307">
        <w:rPr>
          <w:rFonts w:cs="Times New Roman"/>
          <w:sz w:val="20"/>
        </w:rPr>
        <w:t>financial receivables.</w:t>
      </w:r>
    </w:p>
    <w:p w14:paraId="2BF00C94" w14:textId="77777777" w:rsidR="00BC50E9" w:rsidRPr="009344C3" w:rsidRDefault="00000000" w:rsidP="000C7307">
      <w:pPr>
        <w:ind w:left="720"/>
        <w:jc w:val="both"/>
        <w:rPr>
          <w:rFonts w:cs="Times New Roman"/>
        </w:rPr>
      </w:pPr>
      <w:r w:rsidRPr="009344C3">
        <w:rPr>
          <w:rFonts w:cs="Times New Roman"/>
        </w:rPr>
        <w:t>(b) Movable Property</w:t>
      </w:r>
    </w:p>
    <w:p w14:paraId="331F66FA" w14:textId="7F28EE20" w:rsidR="00BC50E9" w:rsidRPr="000C7307" w:rsidRDefault="00000000">
      <w:pPr>
        <w:pStyle w:val="ListParagraph"/>
        <w:numPr>
          <w:ilvl w:val="0"/>
          <w:numId w:val="11"/>
        </w:numPr>
        <w:spacing w:after="20"/>
        <w:rPr>
          <w:rFonts w:cs="Times New Roman"/>
        </w:rPr>
      </w:pPr>
      <w:r w:rsidRPr="000C7307">
        <w:rPr>
          <w:rFonts w:cs="Times New Roman"/>
          <w:sz w:val="20"/>
        </w:rPr>
        <w:t>computers,</w:t>
      </w:r>
    </w:p>
    <w:p w14:paraId="56BE5D29" w14:textId="51BE0946" w:rsidR="00BC50E9" w:rsidRPr="000C7307" w:rsidRDefault="00000000">
      <w:pPr>
        <w:pStyle w:val="ListParagraph"/>
        <w:numPr>
          <w:ilvl w:val="0"/>
          <w:numId w:val="11"/>
        </w:numPr>
        <w:spacing w:after="20"/>
        <w:rPr>
          <w:rFonts w:cs="Times New Roman"/>
        </w:rPr>
      </w:pPr>
      <w:r w:rsidRPr="000C7307">
        <w:rPr>
          <w:rFonts w:cs="Times New Roman"/>
          <w:sz w:val="20"/>
        </w:rPr>
        <w:t>laptops,</w:t>
      </w:r>
    </w:p>
    <w:p w14:paraId="6008CDA7" w14:textId="22D6582F" w:rsidR="00BC50E9" w:rsidRPr="000C7307" w:rsidRDefault="00000000">
      <w:pPr>
        <w:pStyle w:val="ListParagraph"/>
        <w:numPr>
          <w:ilvl w:val="0"/>
          <w:numId w:val="11"/>
        </w:numPr>
        <w:spacing w:after="20"/>
        <w:rPr>
          <w:rFonts w:cs="Times New Roman"/>
        </w:rPr>
      </w:pPr>
      <w:r w:rsidRPr="000C7307">
        <w:rPr>
          <w:rFonts w:cs="Times New Roman"/>
          <w:sz w:val="20"/>
        </w:rPr>
        <w:t>mobile devices,</w:t>
      </w:r>
    </w:p>
    <w:p w14:paraId="4CC65EC0" w14:textId="706FCFC4" w:rsidR="00BC50E9" w:rsidRPr="000C7307" w:rsidRDefault="00000000">
      <w:pPr>
        <w:pStyle w:val="ListParagraph"/>
        <w:numPr>
          <w:ilvl w:val="0"/>
          <w:numId w:val="11"/>
        </w:numPr>
        <w:spacing w:after="20"/>
        <w:rPr>
          <w:rFonts w:cs="Times New Roman"/>
        </w:rPr>
      </w:pPr>
      <w:r w:rsidRPr="000C7307">
        <w:rPr>
          <w:rFonts w:cs="Times New Roman"/>
          <w:sz w:val="20"/>
        </w:rPr>
        <w:t>cameras,</w:t>
      </w:r>
    </w:p>
    <w:p w14:paraId="712DD8D8" w14:textId="35215DEF" w:rsidR="00BC50E9" w:rsidRPr="000C7307" w:rsidRDefault="00000000">
      <w:pPr>
        <w:pStyle w:val="ListParagraph"/>
        <w:numPr>
          <w:ilvl w:val="0"/>
          <w:numId w:val="11"/>
        </w:numPr>
        <w:spacing w:after="20"/>
        <w:rPr>
          <w:rFonts w:cs="Times New Roman"/>
        </w:rPr>
      </w:pPr>
      <w:r w:rsidRPr="000C7307">
        <w:rPr>
          <w:rFonts w:cs="Times New Roman"/>
          <w:sz w:val="20"/>
        </w:rPr>
        <w:t>microphones,</w:t>
      </w:r>
    </w:p>
    <w:p w14:paraId="06E4C24B" w14:textId="580CBBD9" w:rsidR="00BC50E9" w:rsidRPr="000C7307" w:rsidRDefault="00000000">
      <w:pPr>
        <w:pStyle w:val="ListParagraph"/>
        <w:numPr>
          <w:ilvl w:val="0"/>
          <w:numId w:val="11"/>
        </w:numPr>
        <w:spacing w:after="20"/>
        <w:rPr>
          <w:rFonts w:cs="Times New Roman"/>
        </w:rPr>
      </w:pPr>
      <w:r w:rsidRPr="000C7307">
        <w:rPr>
          <w:rFonts w:cs="Times New Roman"/>
          <w:sz w:val="20"/>
        </w:rPr>
        <w:t>drones,</w:t>
      </w:r>
    </w:p>
    <w:p w14:paraId="10FE7969" w14:textId="061B551F" w:rsidR="00BC50E9" w:rsidRPr="000C7307" w:rsidRDefault="00000000">
      <w:pPr>
        <w:pStyle w:val="ListParagraph"/>
        <w:numPr>
          <w:ilvl w:val="0"/>
          <w:numId w:val="11"/>
        </w:numPr>
        <w:spacing w:after="20"/>
        <w:rPr>
          <w:rFonts w:cs="Times New Roman"/>
        </w:rPr>
      </w:pPr>
      <w:r w:rsidRPr="000C7307">
        <w:rPr>
          <w:rFonts w:cs="Times New Roman"/>
          <w:sz w:val="20"/>
        </w:rPr>
        <w:t>software,</w:t>
      </w:r>
    </w:p>
    <w:p w14:paraId="0D847389" w14:textId="39DD6BE3" w:rsidR="00BC50E9" w:rsidRPr="000C7307" w:rsidRDefault="00000000">
      <w:pPr>
        <w:pStyle w:val="ListParagraph"/>
        <w:numPr>
          <w:ilvl w:val="0"/>
          <w:numId w:val="11"/>
        </w:numPr>
        <w:spacing w:after="20"/>
        <w:rPr>
          <w:rFonts w:cs="Times New Roman"/>
        </w:rPr>
      </w:pPr>
      <w:r w:rsidRPr="000C7307">
        <w:rPr>
          <w:rFonts w:cs="Times New Roman"/>
          <w:sz w:val="20"/>
        </w:rPr>
        <w:t>office furniture,</w:t>
      </w:r>
    </w:p>
    <w:p w14:paraId="2D50FFB3" w14:textId="5F09C577" w:rsidR="00BC50E9" w:rsidRPr="000C7307" w:rsidRDefault="00000000">
      <w:pPr>
        <w:pStyle w:val="ListParagraph"/>
        <w:numPr>
          <w:ilvl w:val="0"/>
          <w:numId w:val="11"/>
        </w:numPr>
        <w:spacing w:after="20"/>
        <w:rPr>
          <w:rFonts w:cs="Times New Roman"/>
        </w:rPr>
      </w:pPr>
      <w:r w:rsidRPr="000C7307">
        <w:rPr>
          <w:rFonts w:cs="Times New Roman"/>
          <w:sz w:val="20"/>
        </w:rPr>
        <w:t>vehicles,</w:t>
      </w:r>
    </w:p>
    <w:p w14:paraId="176E40F5" w14:textId="456C94AD" w:rsidR="00BC50E9" w:rsidRPr="000C7307" w:rsidRDefault="00000000">
      <w:pPr>
        <w:pStyle w:val="ListParagraph"/>
        <w:numPr>
          <w:ilvl w:val="0"/>
          <w:numId w:val="11"/>
        </w:numPr>
        <w:spacing w:after="20"/>
        <w:rPr>
          <w:rFonts w:cs="Times New Roman"/>
        </w:rPr>
      </w:pPr>
      <w:r w:rsidRPr="000C7307">
        <w:rPr>
          <w:rFonts w:cs="Times New Roman"/>
          <w:sz w:val="20"/>
        </w:rPr>
        <w:t>books,</w:t>
      </w:r>
    </w:p>
    <w:p w14:paraId="7BBEC30E" w14:textId="6DF08278" w:rsidR="00BC50E9" w:rsidRPr="000C7307" w:rsidRDefault="00000000">
      <w:pPr>
        <w:pStyle w:val="ListParagraph"/>
        <w:numPr>
          <w:ilvl w:val="0"/>
          <w:numId w:val="11"/>
        </w:numPr>
        <w:spacing w:after="20"/>
        <w:rPr>
          <w:rFonts w:cs="Times New Roman"/>
        </w:rPr>
      </w:pPr>
      <w:r w:rsidRPr="000C7307">
        <w:rPr>
          <w:rFonts w:cs="Times New Roman"/>
          <w:sz w:val="20"/>
        </w:rPr>
        <w:t>archival material,</w:t>
      </w:r>
    </w:p>
    <w:p w14:paraId="604DD7EF" w14:textId="3A922A7C" w:rsidR="00BC50E9" w:rsidRPr="000C7307" w:rsidRDefault="00000000">
      <w:pPr>
        <w:pStyle w:val="ListParagraph"/>
        <w:numPr>
          <w:ilvl w:val="0"/>
          <w:numId w:val="11"/>
        </w:numPr>
        <w:spacing w:after="20"/>
        <w:rPr>
          <w:rFonts w:cs="Times New Roman"/>
        </w:rPr>
      </w:pPr>
      <w:r w:rsidRPr="000C7307">
        <w:rPr>
          <w:rFonts w:cs="Times New Roman"/>
          <w:sz w:val="20"/>
        </w:rPr>
        <w:t>equipment, and</w:t>
      </w:r>
    </w:p>
    <w:p w14:paraId="2561E296" w14:textId="7F591D66" w:rsidR="00BC50E9" w:rsidRPr="000C7307" w:rsidRDefault="00000000">
      <w:pPr>
        <w:pStyle w:val="ListParagraph"/>
        <w:numPr>
          <w:ilvl w:val="0"/>
          <w:numId w:val="11"/>
        </w:numPr>
        <w:spacing w:after="20"/>
        <w:rPr>
          <w:rFonts w:cs="Times New Roman"/>
        </w:rPr>
      </w:pPr>
      <w:r w:rsidRPr="000C7307">
        <w:rPr>
          <w:rFonts w:cs="Times New Roman"/>
          <w:sz w:val="20"/>
        </w:rPr>
        <w:t>technological infrastructure.</w:t>
      </w:r>
    </w:p>
    <w:p w14:paraId="373E6A83" w14:textId="77777777" w:rsidR="00BC50E9" w:rsidRPr="009344C3" w:rsidRDefault="00000000" w:rsidP="000C7307">
      <w:pPr>
        <w:ind w:left="720"/>
        <w:jc w:val="both"/>
        <w:rPr>
          <w:rFonts w:cs="Times New Roman"/>
        </w:rPr>
      </w:pPr>
      <w:r w:rsidRPr="009344C3">
        <w:rPr>
          <w:rFonts w:cs="Times New Roman"/>
        </w:rPr>
        <w:t>(c) Immovable Property</w:t>
      </w:r>
    </w:p>
    <w:p w14:paraId="7088EB25" w14:textId="2CC7058E" w:rsidR="00BC50E9" w:rsidRPr="000C7307" w:rsidRDefault="00000000">
      <w:pPr>
        <w:pStyle w:val="ListParagraph"/>
        <w:numPr>
          <w:ilvl w:val="0"/>
          <w:numId w:val="11"/>
        </w:numPr>
        <w:spacing w:after="20"/>
        <w:rPr>
          <w:rFonts w:cs="Times New Roman"/>
        </w:rPr>
      </w:pPr>
      <w:r w:rsidRPr="000C7307">
        <w:rPr>
          <w:rFonts w:cs="Times New Roman"/>
          <w:sz w:val="20"/>
        </w:rPr>
        <w:t>office premises,</w:t>
      </w:r>
    </w:p>
    <w:p w14:paraId="4FB1D630" w14:textId="3D9BB4A3" w:rsidR="00BC50E9" w:rsidRPr="000C7307" w:rsidRDefault="00000000">
      <w:pPr>
        <w:pStyle w:val="ListParagraph"/>
        <w:numPr>
          <w:ilvl w:val="0"/>
          <w:numId w:val="11"/>
        </w:numPr>
        <w:spacing w:after="20"/>
        <w:rPr>
          <w:rFonts w:cs="Times New Roman"/>
        </w:rPr>
      </w:pPr>
      <w:r w:rsidRPr="000C7307">
        <w:rPr>
          <w:rFonts w:cs="Times New Roman"/>
          <w:sz w:val="20"/>
        </w:rPr>
        <w:t xml:space="preserve">research </w:t>
      </w:r>
      <w:proofErr w:type="spellStart"/>
      <w:r w:rsidRPr="000C7307">
        <w:rPr>
          <w:rFonts w:cs="Times New Roman"/>
          <w:sz w:val="20"/>
        </w:rPr>
        <w:t>centres</w:t>
      </w:r>
      <w:proofErr w:type="spellEnd"/>
      <w:r w:rsidRPr="000C7307">
        <w:rPr>
          <w:rFonts w:cs="Times New Roman"/>
          <w:sz w:val="20"/>
        </w:rPr>
        <w:t>,</w:t>
      </w:r>
    </w:p>
    <w:p w14:paraId="7472D0EB" w14:textId="18217E17" w:rsidR="00BC50E9" w:rsidRPr="000C7307" w:rsidRDefault="00000000">
      <w:pPr>
        <w:pStyle w:val="ListParagraph"/>
        <w:numPr>
          <w:ilvl w:val="0"/>
          <w:numId w:val="11"/>
        </w:numPr>
        <w:spacing w:after="20"/>
        <w:rPr>
          <w:rFonts w:cs="Times New Roman"/>
        </w:rPr>
      </w:pPr>
      <w:r w:rsidRPr="000C7307">
        <w:rPr>
          <w:rFonts w:cs="Times New Roman"/>
          <w:sz w:val="20"/>
        </w:rPr>
        <w:t>libraries,</w:t>
      </w:r>
    </w:p>
    <w:p w14:paraId="73C5AD45" w14:textId="2A4B6455" w:rsidR="00BC50E9" w:rsidRPr="000C7307" w:rsidRDefault="00000000">
      <w:pPr>
        <w:pStyle w:val="ListParagraph"/>
        <w:numPr>
          <w:ilvl w:val="0"/>
          <w:numId w:val="11"/>
        </w:numPr>
        <w:spacing w:after="20"/>
        <w:rPr>
          <w:rFonts w:cs="Times New Roman"/>
        </w:rPr>
      </w:pPr>
      <w:r w:rsidRPr="000C7307">
        <w:rPr>
          <w:rFonts w:cs="Times New Roman"/>
          <w:sz w:val="20"/>
        </w:rPr>
        <w:t>educational facilities,</w:t>
      </w:r>
    </w:p>
    <w:p w14:paraId="01953179" w14:textId="53E44191" w:rsidR="00BC50E9" w:rsidRPr="000C7307" w:rsidRDefault="00000000">
      <w:pPr>
        <w:pStyle w:val="ListParagraph"/>
        <w:numPr>
          <w:ilvl w:val="0"/>
          <w:numId w:val="11"/>
        </w:numPr>
        <w:spacing w:after="20"/>
        <w:rPr>
          <w:rFonts w:cs="Times New Roman"/>
        </w:rPr>
      </w:pPr>
      <w:r w:rsidRPr="000C7307">
        <w:rPr>
          <w:rFonts w:cs="Times New Roman"/>
          <w:sz w:val="20"/>
        </w:rPr>
        <w:t>leased or owned buildings, and</w:t>
      </w:r>
    </w:p>
    <w:p w14:paraId="539796BE" w14:textId="28CECCD3" w:rsidR="00BC50E9" w:rsidRPr="000C7307" w:rsidRDefault="00000000">
      <w:pPr>
        <w:pStyle w:val="ListParagraph"/>
        <w:numPr>
          <w:ilvl w:val="0"/>
          <w:numId w:val="11"/>
        </w:numPr>
        <w:spacing w:after="20"/>
        <w:rPr>
          <w:rFonts w:cs="Times New Roman"/>
        </w:rPr>
      </w:pPr>
      <w:r w:rsidRPr="000C7307">
        <w:rPr>
          <w:rFonts w:cs="Times New Roman"/>
          <w:sz w:val="20"/>
        </w:rPr>
        <w:t>any land or immovable property lawfully acquired by the Trust.</w:t>
      </w:r>
    </w:p>
    <w:p w14:paraId="797EE22B" w14:textId="77777777" w:rsidR="00BC50E9" w:rsidRPr="009344C3" w:rsidRDefault="00000000" w:rsidP="000C7307">
      <w:pPr>
        <w:ind w:left="720"/>
        <w:jc w:val="both"/>
        <w:rPr>
          <w:rFonts w:cs="Times New Roman"/>
        </w:rPr>
      </w:pPr>
      <w:r w:rsidRPr="009344C3">
        <w:rPr>
          <w:rFonts w:cs="Times New Roman"/>
        </w:rPr>
        <w:t>(d) Intellectual Property &amp; Institutional Material</w:t>
      </w:r>
    </w:p>
    <w:p w14:paraId="13B78D8D" w14:textId="0EADD01F" w:rsidR="00BC50E9" w:rsidRPr="000C7307" w:rsidRDefault="00000000">
      <w:pPr>
        <w:pStyle w:val="ListParagraph"/>
        <w:numPr>
          <w:ilvl w:val="0"/>
          <w:numId w:val="11"/>
        </w:numPr>
        <w:spacing w:after="20"/>
        <w:rPr>
          <w:rFonts w:cs="Times New Roman"/>
        </w:rPr>
      </w:pPr>
      <w:r w:rsidRPr="000C7307">
        <w:rPr>
          <w:rFonts w:cs="Times New Roman"/>
          <w:sz w:val="20"/>
        </w:rPr>
        <w:t>books,</w:t>
      </w:r>
    </w:p>
    <w:p w14:paraId="03BE0C5B" w14:textId="5BCE9E09" w:rsidR="00BC50E9" w:rsidRPr="000C7307" w:rsidRDefault="00000000">
      <w:pPr>
        <w:pStyle w:val="ListParagraph"/>
        <w:numPr>
          <w:ilvl w:val="0"/>
          <w:numId w:val="11"/>
        </w:numPr>
        <w:spacing w:after="20"/>
        <w:rPr>
          <w:rFonts w:cs="Times New Roman"/>
        </w:rPr>
      </w:pPr>
      <w:r w:rsidRPr="000C7307">
        <w:rPr>
          <w:rFonts w:cs="Times New Roman"/>
          <w:sz w:val="20"/>
        </w:rPr>
        <w:t>publications,</w:t>
      </w:r>
    </w:p>
    <w:p w14:paraId="2CECA007" w14:textId="7E8E29C1" w:rsidR="00BC50E9" w:rsidRPr="000C7307" w:rsidRDefault="00000000">
      <w:pPr>
        <w:pStyle w:val="ListParagraph"/>
        <w:numPr>
          <w:ilvl w:val="0"/>
          <w:numId w:val="11"/>
        </w:numPr>
        <w:spacing w:after="20"/>
        <w:rPr>
          <w:rFonts w:cs="Times New Roman"/>
        </w:rPr>
      </w:pPr>
      <w:r w:rsidRPr="000C7307">
        <w:rPr>
          <w:rFonts w:cs="Times New Roman"/>
          <w:sz w:val="20"/>
        </w:rPr>
        <w:t>journals,</w:t>
      </w:r>
    </w:p>
    <w:p w14:paraId="0CC40363" w14:textId="6E7048C8" w:rsidR="00BC50E9" w:rsidRPr="000C7307" w:rsidRDefault="00000000">
      <w:pPr>
        <w:pStyle w:val="ListParagraph"/>
        <w:numPr>
          <w:ilvl w:val="0"/>
          <w:numId w:val="11"/>
        </w:numPr>
        <w:spacing w:after="20"/>
        <w:rPr>
          <w:rFonts w:cs="Times New Roman"/>
        </w:rPr>
      </w:pPr>
      <w:r w:rsidRPr="000C7307">
        <w:rPr>
          <w:rFonts w:cs="Times New Roman"/>
          <w:sz w:val="20"/>
        </w:rPr>
        <w:t>research papers,</w:t>
      </w:r>
    </w:p>
    <w:p w14:paraId="56C2B472" w14:textId="17B319D5" w:rsidR="00BC50E9" w:rsidRPr="000C7307" w:rsidRDefault="00000000">
      <w:pPr>
        <w:pStyle w:val="ListParagraph"/>
        <w:numPr>
          <w:ilvl w:val="0"/>
          <w:numId w:val="11"/>
        </w:numPr>
        <w:spacing w:after="20"/>
        <w:rPr>
          <w:rFonts w:cs="Times New Roman"/>
        </w:rPr>
      </w:pPr>
      <w:r w:rsidRPr="000C7307">
        <w:rPr>
          <w:rFonts w:cs="Times New Roman"/>
          <w:sz w:val="20"/>
        </w:rPr>
        <w:t>databases,</w:t>
      </w:r>
    </w:p>
    <w:p w14:paraId="06915E32" w14:textId="41F08F9C" w:rsidR="00BC50E9" w:rsidRPr="000C7307" w:rsidRDefault="00000000">
      <w:pPr>
        <w:pStyle w:val="ListParagraph"/>
        <w:numPr>
          <w:ilvl w:val="0"/>
          <w:numId w:val="11"/>
        </w:numPr>
        <w:spacing w:after="20"/>
        <w:rPr>
          <w:rFonts w:cs="Times New Roman"/>
        </w:rPr>
      </w:pPr>
      <w:r w:rsidRPr="000C7307">
        <w:rPr>
          <w:rFonts w:cs="Times New Roman"/>
          <w:sz w:val="20"/>
        </w:rPr>
        <w:t>reports,</w:t>
      </w:r>
    </w:p>
    <w:p w14:paraId="11D76368" w14:textId="107327BA" w:rsidR="00BC50E9" w:rsidRPr="000C7307" w:rsidRDefault="00000000">
      <w:pPr>
        <w:pStyle w:val="ListParagraph"/>
        <w:numPr>
          <w:ilvl w:val="0"/>
          <w:numId w:val="11"/>
        </w:numPr>
        <w:spacing w:after="20"/>
        <w:rPr>
          <w:rFonts w:cs="Times New Roman"/>
        </w:rPr>
      </w:pPr>
      <w:r w:rsidRPr="000C7307">
        <w:rPr>
          <w:rFonts w:cs="Times New Roman"/>
          <w:sz w:val="20"/>
        </w:rPr>
        <w:t>archives,</w:t>
      </w:r>
    </w:p>
    <w:p w14:paraId="0F0D4BF3" w14:textId="6E4EFC5E" w:rsidR="00BC50E9" w:rsidRPr="000C7307" w:rsidRDefault="00000000">
      <w:pPr>
        <w:pStyle w:val="ListParagraph"/>
        <w:numPr>
          <w:ilvl w:val="0"/>
          <w:numId w:val="11"/>
        </w:numPr>
        <w:spacing w:after="20"/>
        <w:rPr>
          <w:rFonts w:cs="Times New Roman"/>
        </w:rPr>
      </w:pPr>
      <w:r w:rsidRPr="000C7307">
        <w:rPr>
          <w:rFonts w:cs="Times New Roman"/>
          <w:sz w:val="20"/>
        </w:rPr>
        <w:t>educational content,</w:t>
      </w:r>
    </w:p>
    <w:p w14:paraId="0C27617A" w14:textId="3DDAB189" w:rsidR="00BC50E9" w:rsidRPr="000C7307" w:rsidRDefault="00000000">
      <w:pPr>
        <w:pStyle w:val="ListParagraph"/>
        <w:numPr>
          <w:ilvl w:val="0"/>
          <w:numId w:val="11"/>
        </w:numPr>
        <w:spacing w:after="20"/>
        <w:rPr>
          <w:rFonts w:cs="Times New Roman"/>
        </w:rPr>
      </w:pPr>
      <w:r w:rsidRPr="000C7307">
        <w:rPr>
          <w:rFonts w:cs="Times New Roman"/>
          <w:sz w:val="20"/>
        </w:rPr>
        <w:t>podcasts,</w:t>
      </w:r>
    </w:p>
    <w:p w14:paraId="5DD341A3" w14:textId="758340FE" w:rsidR="00BC50E9" w:rsidRPr="000C7307" w:rsidRDefault="00000000">
      <w:pPr>
        <w:pStyle w:val="ListParagraph"/>
        <w:numPr>
          <w:ilvl w:val="0"/>
          <w:numId w:val="11"/>
        </w:numPr>
        <w:spacing w:after="20"/>
        <w:rPr>
          <w:rFonts w:cs="Times New Roman"/>
        </w:rPr>
      </w:pPr>
      <w:r w:rsidRPr="000C7307">
        <w:rPr>
          <w:rFonts w:cs="Times New Roman"/>
          <w:sz w:val="20"/>
        </w:rPr>
        <w:t>documentaries,</w:t>
      </w:r>
    </w:p>
    <w:p w14:paraId="0C89EC86" w14:textId="71AF6DF7" w:rsidR="00BC50E9" w:rsidRPr="000C7307" w:rsidRDefault="00000000">
      <w:pPr>
        <w:pStyle w:val="ListParagraph"/>
        <w:numPr>
          <w:ilvl w:val="0"/>
          <w:numId w:val="11"/>
        </w:numPr>
        <w:spacing w:after="20"/>
        <w:rPr>
          <w:rFonts w:cs="Times New Roman"/>
        </w:rPr>
      </w:pPr>
      <w:r w:rsidRPr="000C7307">
        <w:rPr>
          <w:rFonts w:cs="Times New Roman"/>
          <w:sz w:val="20"/>
        </w:rPr>
        <w:lastRenderedPageBreak/>
        <w:t>websites,</w:t>
      </w:r>
    </w:p>
    <w:p w14:paraId="22439025" w14:textId="371D8681" w:rsidR="00BC50E9" w:rsidRPr="000C7307" w:rsidRDefault="00000000">
      <w:pPr>
        <w:pStyle w:val="ListParagraph"/>
        <w:numPr>
          <w:ilvl w:val="0"/>
          <w:numId w:val="11"/>
        </w:numPr>
        <w:spacing w:after="20"/>
        <w:rPr>
          <w:rFonts w:cs="Times New Roman"/>
        </w:rPr>
      </w:pPr>
      <w:r w:rsidRPr="000C7307">
        <w:rPr>
          <w:rFonts w:cs="Times New Roman"/>
          <w:sz w:val="20"/>
        </w:rPr>
        <w:t>software systems,</w:t>
      </w:r>
    </w:p>
    <w:p w14:paraId="14FDAF84" w14:textId="567C2EC9" w:rsidR="00BC50E9" w:rsidRPr="000C7307" w:rsidRDefault="00000000">
      <w:pPr>
        <w:pStyle w:val="ListParagraph"/>
        <w:numPr>
          <w:ilvl w:val="0"/>
          <w:numId w:val="11"/>
        </w:numPr>
        <w:spacing w:after="20"/>
        <w:rPr>
          <w:rFonts w:cs="Times New Roman"/>
        </w:rPr>
      </w:pPr>
      <w:r w:rsidRPr="000C7307">
        <w:rPr>
          <w:rFonts w:cs="Times New Roman"/>
          <w:sz w:val="20"/>
        </w:rPr>
        <w:t>trademarks,</w:t>
      </w:r>
    </w:p>
    <w:p w14:paraId="634306C9" w14:textId="3F227D71" w:rsidR="00BC50E9" w:rsidRPr="000C7307" w:rsidRDefault="00000000">
      <w:pPr>
        <w:pStyle w:val="ListParagraph"/>
        <w:numPr>
          <w:ilvl w:val="0"/>
          <w:numId w:val="11"/>
        </w:numPr>
        <w:spacing w:after="20"/>
        <w:rPr>
          <w:rFonts w:cs="Times New Roman"/>
        </w:rPr>
      </w:pPr>
      <w:r w:rsidRPr="000C7307">
        <w:rPr>
          <w:rFonts w:cs="Times New Roman"/>
          <w:sz w:val="20"/>
        </w:rPr>
        <w:t>logos,</w:t>
      </w:r>
    </w:p>
    <w:p w14:paraId="1D6830D4" w14:textId="3FAD5798" w:rsidR="00BC50E9" w:rsidRPr="000C7307" w:rsidRDefault="00000000">
      <w:pPr>
        <w:pStyle w:val="ListParagraph"/>
        <w:numPr>
          <w:ilvl w:val="0"/>
          <w:numId w:val="11"/>
        </w:numPr>
        <w:spacing w:after="20"/>
        <w:rPr>
          <w:rFonts w:cs="Times New Roman"/>
        </w:rPr>
      </w:pPr>
      <w:r w:rsidRPr="000C7307">
        <w:rPr>
          <w:rFonts w:cs="Times New Roman"/>
          <w:sz w:val="20"/>
        </w:rPr>
        <w:t>branding,</w:t>
      </w:r>
    </w:p>
    <w:p w14:paraId="4125E665" w14:textId="42FDF017" w:rsidR="00BC50E9" w:rsidRPr="000C7307" w:rsidRDefault="00000000">
      <w:pPr>
        <w:pStyle w:val="ListParagraph"/>
        <w:numPr>
          <w:ilvl w:val="0"/>
          <w:numId w:val="11"/>
        </w:numPr>
        <w:spacing w:after="20"/>
        <w:rPr>
          <w:rFonts w:cs="Times New Roman"/>
        </w:rPr>
      </w:pPr>
      <w:r w:rsidRPr="000C7307">
        <w:rPr>
          <w:rFonts w:cs="Times New Roman"/>
          <w:sz w:val="20"/>
        </w:rPr>
        <w:t>social media assets, and</w:t>
      </w:r>
    </w:p>
    <w:p w14:paraId="66047F10" w14:textId="0AC17D26" w:rsidR="00BC50E9" w:rsidRPr="000C7307" w:rsidRDefault="00000000">
      <w:pPr>
        <w:pStyle w:val="ListParagraph"/>
        <w:numPr>
          <w:ilvl w:val="0"/>
          <w:numId w:val="11"/>
        </w:numPr>
        <w:spacing w:after="20"/>
        <w:rPr>
          <w:rFonts w:cs="Times New Roman"/>
        </w:rPr>
      </w:pPr>
      <w:r w:rsidRPr="000C7307">
        <w:rPr>
          <w:rFonts w:cs="Times New Roman"/>
          <w:sz w:val="20"/>
        </w:rPr>
        <w:t>digital repositories.</w:t>
      </w:r>
    </w:p>
    <w:p w14:paraId="7DB9557C" w14:textId="77777777" w:rsidR="000C7307" w:rsidRDefault="000C7307" w:rsidP="000C7307">
      <w:pPr>
        <w:pStyle w:val="Heading2"/>
        <w:ind w:left="720"/>
        <w:rPr>
          <w:rFonts w:ascii="Times New Roman" w:hAnsi="Times New Roman" w:cs="Times New Roman"/>
        </w:rPr>
      </w:pPr>
    </w:p>
    <w:p w14:paraId="558B88DD" w14:textId="6FBE9725"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27.3 Institutional Ownership Principle</w:t>
      </w:r>
    </w:p>
    <w:p w14:paraId="650E7062" w14:textId="77777777" w:rsidR="00BC50E9" w:rsidRPr="009344C3" w:rsidRDefault="00000000" w:rsidP="000C7307">
      <w:pPr>
        <w:ind w:left="720"/>
        <w:jc w:val="both"/>
        <w:rPr>
          <w:rFonts w:cs="Times New Roman"/>
        </w:rPr>
      </w:pPr>
      <w:r w:rsidRPr="009344C3">
        <w:rPr>
          <w:rFonts w:cs="Times New Roman"/>
        </w:rPr>
        <w:t>All assets, goodwill, institutional reputation, archives, publications, and intellectual property created through:</w:t>
      </w:r>
    </w:p>
    <w:p w14:paraId="75FA413B" w14:textId="25DA5D20" w:rsidR="00BC50E9" w:rsidRPr="000C7307" w:rsidRDefault="00000000">
      <w:pPr>
        <w:pStyle w:val="ListParagraph"/>
        <w:numPr>
          <w:ilvl w:val="0"/>
          <w:numId w:val="11"/>
        </w:numPr>
        <w:spacing w:after="20"/>
        <w:rPr>
          <w:rFonts w:cs="Times New Roman"/>
        </w:rPr>
      </w:pPr>
      <w:r w:rsidRPr="000C7307">
        <w:rPr>
          <w:rFonts w:cs="Times New Roman"/>
          <w:sz w:val="20"/>
        </w:rPr>
        <w:t>Trust funding,</w:t>
      </w:r>
    </w:p>
    <w:p w14:paraId="1CA56846" w14:textId="482BF620" w:rsidR="00BC50E9" w:rsidRPr="000C7307" w:rsidRDefault="00000000">
      <w:pPr>
        <w:pStyle w:val="ListParagraph"/>
        <w:numPr>
          <w:ilvl w:val="0"/>
          <w:numId w:val="11"/>
        </w:numPr>
        <w:spacing w:after="20"/>
        <w:rPr>
          <w:rFonts w:cs="Times New Roman"/>
        </w:rPr>
      </w:pPr>
      <w:r w:rsidRPr="000C7307">
        <w:rPr>
          <w:rFonts w:cs="Times New Roman"/>
          <w:sz w:val="20"/>
        </w:rPr>
        <w:t>institutional effort,</w:t>
      </w:r>
    </w:p>
    <w:p w14:paraId="109E183B" w14:textId="4EC2CF0B" w:rsidR="00BC50E9" w:rsidRPr="000C7307" w:rsidRDefault="00000000">
      <w:pPr>
        <w:pStyle w:val="ListParagraph"/>
        <w:numPr>
          <w:ilvl w:val="0"/>
          <w:numId w:val="11"/>
        </w:numPr>
        <w:spacing w:after="20"/>
        <w:rPr>
          <w:rFonts w:cs="Times New Roman"/>
        </w:rPr>
      </w:pPr>
      <w:r w:rsidRPr="000C7307">
        <w:rPr>
          <w:rFonts w:cs="Times New Roman"/>
          <w:sz w:val="20"/>
        </w:rPr>
        <w:t>scholar engagement,</w:t>
      </w:r>
    </w:p>
    <w:p w14:paraId="1C1437E6" w14:textId="05E2CEB4" w:rsidR="00BC50E9" w:rsidRPr="000C7307" w:rsidRDefault="00000000">
      <w:pPr>
        <w:pStyle w:val="ListParagraph"/>
        <w:numPr>
          <w:ilvl w:val="0"/>
          <w:numId w:val="11"/>
        </w:numPr>
        <w:spacing w:after="20"/>
        <w:rPr>
          <w:rFonts w:cs="Times New Roman"/>
        </w:rPr>
      </w:pPr>
      <w:r w:rsidRPr="000C7307">
        <w:rPr>
          <w:rFonts w:cs="Times New Roman"/>
          <w:sz w:val="20"/>
        </w:rPr>
        <w:t>Trustee effort in official capacity, or</w:t>
      </w:r>
    </w:p>
    <w:p w14:paraId="4EB12954" w14:textId="3A3AA2E3" w:rsidR="00BC50E9" w:rsidRPr="000C7307" w:rsidRDefault="00000000">
      <w:pPr>
        <w:pStyle w:val="ListParagraph"/>
        <w:numPr>
          <w:ilvl w:val="0"/>
          <w:numId w:val="11"/>
        </w:numPr>
        <w:spacing w:after="20"/>
        <w:rPr>
          <w:rFonts w:cs="Times New Roman"/>
        </w:rPr>
      </w:pPr>
      <w:r w:rsidRPr="000C7307">
        <w:rPr>
          <w:rFonts w:cs="Times New Roman"/>
          <w:sz w:val="20"/>
        </w:rPr>
        <w:t>activities conducted under the name of Academia Khap</w:t>
      </w:r>
    </w:p>
    <w:p w14:paraId="7D8B4CE2" w14:textId="77777777" w:rsidR="00BC50E9" w:rsidRPr="009344C3" w:rsidRDefault="00000000" w:rsidP="000C7307">
      <w:pPr>
        <w:ind w:left="720"/>
        <w:jc w:val="both"/>
        <w:rPr>
          <w:rFonts w:cs="Times New Roman"/>
        </w:rPr>
      </w:pPr>
      <w:r w:rsidRPr="009344C3">
        <w:rPr>
          <w:rFonts w:cs="Times New Roman"/>
        </w:rPr>
        <w:t>shall ordinarily remain the property of the Trust.</w:t>
      </w:r>
    </w:p>
    <w:p w14:paraId="64118458" w14:textId="77777777" w:rsidR="00BC50E9" w:rsidRPr="009344C3" w:rsidRDefault="00000000" w:rsidP="000C7307">
      <w:pPr>
        <w:spacing w:before="60" w:after="20"/>
        <w:ind w:left="720"/>
        <w:rPr>
          <w:rFonts w:cs="Times New Roman"/>
        </w:rPr>
      </w:pPr>
      <w:r w:rsidRPr="009344C3">
        <w:rPr>
          <w:rFonts w:cs="Times New Roman"/>
          <w:b/>
        </w:rPr>
        <w:t>Where applicable:</w:t>
      </w:r>
    </w:p>
    <w:p w14:paraId="0F0F02C2" w14:textId="77777777" w:rsidR="00BC50E9" w:rsidRPr="009344C3" w:rsidRDefault="00000000" w:rsidP="000C7307">
      <w:pPr>
        <w:ind w:left="720"/>
        <w:jc w:val="both"/>
        <w:rPr>
          <w:rFonts w:cs="Times New Roman"/>
        </w:rPr>
      </w:pPr>
      <w:r w:rsidRPr="009344C3">
        <w:rPr>
          <w:rFonts w:cs="Times New Roman"/>
        </w:rPr>
        <w:t>No Trustee shall claim personal ownership over Trust-created institutional assets merely because of participation, designation, financial contribution, founding status, or administrative involvement.</w:t>
      </w:r>
    </w:p>
    <w:p w14:paraId="19BBD4F7" w14:textId="77777777" w:rsidR="000C7307" w:rsidRDefault="000C7307" w:rsidP="000C7307">
      <w:pPr>
        <w:pStyle w:val="Heading2"/>
        <w:ind w:left="720"/>
        <w:rPr>
          <w:rFonts w:ascii="Times New Roman" w:hAnsi="Times New Roman" w:cs="Times New Roman"/>
        </w:rPr>
      </w:pPr>
    </w:p>
    <w:p w14:paraId="4DE97756" w14:textId="4A116E28"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27.4 No Personal Ownership Rights</w:t>
      </w:r>
    </w:p>
    <w:p w14:paraId="1093F430" w14:textId="77777777" w:rsidR="00BC50E9" w:rsidRPr="009344C3" w:rsidRDefault="00000000" w:rsidP="000C7307">
      <w:pPr>
        <w:ind w:left="720"/>
        <w:jc w:val="both"/>
        <w:rPr>
          <w:rFonts w:cs="Times New Roman"/>
        </w:rPr>
      </w:pPr>
      <w:r w:rsidRPr="009344C3">
        <w:rPr>
          <w:rFonts w:cs="Times New Roman"/>
        </w:rPr>
        <w:t>No Trustee, including:</w:t>
      </w:r>
    </w:p>
    <w:p w14:paraId="170B9607" w14:textId="46210EA2" w:rsidR="00BC50E9" w:rsidRPr="000C7307" w:rsidRDefault="00000000">
      <w:pPr>
        <w:pStyle w:val="ListParagraph"/>
        <w:numPr>
          <w:ilvl w:val="0"/>
          <w:numId w:val="11"/>
        </w:numPr>
        <w:spacing w:after="20"/>
        <w:rPr>
          <w:rFonts w:cs="Times New Roman"/>
        </w:rPr>
      </w:pPr>
      <w:r w:rsidRPr="000C7307">
        <w:rPr>
          <w:rFonts w:cs="Times New Roman"/>
          <w:sz w:val="20"/>
        </w:rPr>
        <w:t>the Chairman,</w:t>
      </w:r>
    </w:p>
    <w:p w14:paraId="3287540C" w14:textId="093EFCA0" w:rsidR="00BC50E9" w:rsidRPr="000C7307" w:rsidRDefault="00000000">
      <w:pPr>
        <w:pStyle w:val="ListParagraph"/>
        <w:numPr>
          <w:ilvl w:val="0"/>
          <w:numId w:val="11"/>
        </w:numPr>
        <w:spacing w:after="20"/>
        <w:rPr>
          <w:rFonts w:cs="Times New Roman"/>
        </w:rPr>
      </w:pPr>
      <w:r w:rsidRPr="000C7307">
        <w:rPr>
          <w:rFonts w:cs="Times New Roman"/>
          <w:sz w:val="20"/>
        </w:rPr>
        <w:t>Managing Trustee,</w:t>
      </w:r>
    </w:p>
    <w:p w14:paraId="0CB03178" w14:textId="32753BA7" w:rsidR="00BC50E9" w:rsidRPr="000C7307" w:rsidRDefault="00000000">
      <w:pPr>
        <w:pStyle w:val="ListParagraph"/>
        <w:numPr>
          <w:ilvl w:val="0"/>
          <w:numId w:val="11"/>
        </w:numPr>
        <w:spacing w:after="20"/>
        <w:rPr>
          <w:rFonts w:cs="Times New Roman"/>
        </w:rPr>
      </w:pPr>
      <w:r w:rsidRPr="000C7307">
        <w:rPr>
          <w:rFonts w:cs="Times New Roman"/>
          <w:sz w:val="20"/>
        </w:rPr>
        <w:t>Founding Trustee, or</w:t>
      </w:r>
    </w:p>
    <w:p w14:paraId="5E668BA7" w14:textId="75979948" w:rsidR="00BC50E9" w:rsidRPr="000C7307" w:rsidRDefault="00000000">
      <w:pPr>
        <w:pStyle w:val="ListParagraph"/>
        <w:numPr>
          <w:ilvl w:val="0"/>
          <w:numId w:val="11"/>
        </w:numPr>
        <w:spacing w:after="20"/>
        <w:rPr>
          <w:rFonts w:cs="Times New Roman"/>
        </w:rPr>
      </w:pPr>
      <w:r w:rsidRPr="000C7307">
        <w:rPr>
          <w:rFonts w:cs="Times New Roman"/>
          <w:sz w:val="20"/>
        </w:rPr>
        <w:t>any future Trustee</w:t>
      </w:r>
    </w:p>
    <w:p w14:paraId="1F087550" w14:textId="77777777" w:rsidR="00BC50E9" w:rsidRPr="009344C3" w:rsidRDefault="00000000" w:rsidP="000C7307">
      <w:pPr>
        <w:ind w:left="720"/>
        <w:jc w:val="both"/>
        <w:rPr>
          <w:rFonts w:cs="Times New Roman"/>
        </w:rPr>
      </w:pPr>
      <w:r w:rsidRPr="009344C3">
        <w:rPr>
          <w:rFonts w:cs="Times New Roman"/>
        </w:rPr>
        <w:t>shall possess personal ownership rights over:</w:t>
      </w:r>
    </w:p>
    <w:p w14:paraId="22894A44" w14:textId="7AA6E763" w:rsidR="00BC50E9" w:rsidRPr="000C7307" w:rsidRDefault="00000000">
      <w:pPr>
        <w:pStyle w:val="ListParagraph"/>
        <w:numPr>
          <w:ilvl w:val="0"/>
          <w:numId w:val="11"/>
        </w:numPr>
        <w:spacing w:after="20"/>
        <w:rPr>
          <w:rFonts w:cs="Times New Roman"/>
        </w:rPr>
      </w:pPr>
      <w:r w:rsidRPr="000C7307">
        <w:rPr>
          <w:rFonts w:cs="Times New Roman"/>
          <w:sz w:val="20"/>
        </w:rPr>
        <w:t>Trust property,</w:t>
      </w:r>
    </w:p>
    <w:p w14:paraId="07F2E222" w14:textId="22649A96" w:rsidR="00BC50E9" w:rsidRPr="000C7307" w:rsidRDefault="00000000">
      <w:pPr>
        <w:pStyle w:val="ListParagraph"/>
        <w:numPr>
          <w:ilvl w:val="0"/>
          <w:numId w:val="11"/>
        </w:numPr>
        <w:spacing w:after="20"/>
        <w:rPr>
          <w:rFonts w:cs="Times New Roman"/>
        </w:rPr>
      </w:pPr>
      <w:r w:rsidRPr="000C7307">
        <w:rPr>
          <w:rFonts w:cs="Times New Roman"/>
          <w:sz w:val="20"/>
        </w:rPr>
        <w:t>donations,</w:t>
      </w:r>
    </w:p>
    <w:p w14:paraId="0BD9D426" w14:textId="55B809D1" w:rsidR="00BC50E9" w:rsidRPr="000C7307" w:rsidRDefault="00000000">
      <w:pPr>
        <w:pStyle w:val="ListParagraph"/>
        <w:numPr>
          <w:ilvl w:val="0"/>
          <w:numId w:val="11"/>
        </w:numPr>
        <w:spacing w:after="20"/>
        <w:rPr>
          <w:rFonts w:cs="Times New Roman"/>
        </w:rPr>
      </w:pPr>
      <w:r w:rsidRPr="000C7307">
        <w:rPr>
          <w:rFonts w:cs="Times New Roman"/>
          <w:sz w:val="20"/>
        </w:rPr>
        <w:t>grants,</w:t>
      </w:r>
    </w:p>
    <w:p w14:paraId="3EAC6635" w14:textId="2CCF31AF" w:rsidR="00BC50E9" w:rsidRPr="000C7307" w:rsidRDefault="00000000">
      <w:pPr>
        <w:pStyle w:val="ListParagraph"/>
        <w:numPr>
          <w:ilvl w:val="0"/>
          <w:numId w:val="11"/>
        </w:numPr>
        <w:spacing w:after="20"/>
        <w:rPr>
          <w:rFonts w:cs="Times New Roman"/>
        </w:rPr>
      </w:pPr>
      <w:r w:rsidRPr="000C7307">
        <w:rPr>
          <w:rFonts w:cs="Times New Roman"/>
          <w:sz w:val="20"/>
        </w:rPr>
        <w:t>institutional funds,</w:t>
      </w:r>
    </w:p>
    <w:p w14:paraId="76D9E621" w14:textId="3683E7B4" w:rsidR="00BC50E9" w:rsidRPr="000C7307" w:rsidRDefault="00000000">
      <w:pPr>
        <w:pStyle w:val="ListParagraph"/>
        <w:numPr>
          <w:ilvl w:val="0"/>
          <w:numId w:val="11"/>
        </w:numPr>
        <w:spacing w:after="20"/>
        <w:rPr>
          <w:rFonts w:cs="Times New Roman"/>
        </w:rPr>
      </w:pPr>
      <w:r w:rsidRPr="000C7307">
        <w:rPr>
          <w:rFonts w:cs="Times New Roman"/>
          <w:sz w:val="20"/>
        </w:rPr>
        <w:t>equipment,</w:t>
      </w:r>
    </w:p>
    <w:p w14:paraId="205E68E4" w14:textId="26D86211" w:rsidR="00BC50E9" w:rsidRPr="000C7307" w:rsidRDefault="00000000">
      <w:pPr>
        <w:pStyle w:val="ListParagraph"/>
        <w:numPr>
          <w:ilvl w:val="0"/>
          <w:numId w:val="11"/>
        </w:numPr>
        <w:spacing w:after="20"/>
        <w:rPr>
          <w:rFonts w:cs="Times New Roman"/>
        </w:rPr>
      </w:pPr>
      <w:r w:rsidRPr="000C7307">
        <w:rPr>
          <w:rFonts w:cs="Times New Roman"/>
          <w:sz w:val="20"/>
        </w:rPr>
        <w:t>publications,</w:t>
      </w:r>
    </w:p>
    <w:p w14:paraId="60EAB1B1" w14:textId="018C3EF6" w:rsidR="00BC50E9" w:rsidRPr="000C7307" w:rsidRDefault="00000000">
      <w:pPr>
        <w:pStyle w:val="ListParagraph"/>
        <w:numPr>
          <w:ilvl w:val="0"/>
          <w:numId w:val="11"/>
        </w:numPr>
        <w:spacing w:after="20"/>
        <w:rPr>
          <w:rFonts w:cs="Times New Roman"/>
        </w:rPr>
      </w:pPr>
      <w:r w:rsidRPr="000C7307">
        <w:rPr>
          <w:rFonts w:cs="Times New Roman"/>
          <w:sz w:val="20"/>
        </w:rPr>
        <w:t>intellectual property,</w:t>
      </w:r>
    </w:p>
    <w:p w14:paraId="26AFBC5A" w14:textId="50BD0B00" w:rsidR="00BC50E9" w:rsidRPr="000C7307" w:rsidRDefault="00000000">
      <w:pPr>
        <w:pStyle w:val="ListParagraph"/>
        <w:numPr>
          <w:ilvl w:val="0"/>
          <w:numId w:val="11"/>
        </w:numPr>
        <w:spacing w:after="20"/>
        <w:rPr>
          <w:rFonts w:cs="Times New Roman"/>
        </w:rPr>
      </w:pPr>
      <w:r w:rsidRPr="000C7307">
        <w:rPr>
          <w:rFonts w:cs="Times New Roman"/>
          <w:sz w:val="20"/>
        </w:rPr>
        <w:t>bank balances,</w:t>
      </w:r>
    </w:p>
    <w:p w14:paraId="3ED9957F" w14:textId="03FBAA7F" w:rsidR="00BC50E9" w:rsidRPr="000C7307" w:rsidRDefault="00000000">
      <w:pPr>
        <w:pStyle w:val="ListParagraph"/>
        <w:numPr>
          <w:ilvl w:val="0"/>
          <w:numId w:val="11"/>
        </w:numPr>
        <w:spacing w:after="20"/>
        <w:rPr>
          <w:rFonts w:cs="Times New Roman"/>
        </w:rPr>
      </w:pPr>
      <w:r w:rsidRPr="000C7307">
        <w:rPr>
          <w:rFonts w:cs="Times New Roman"/>
          <w:sz w:val="20"/>
        </w:rPr>
        <w:t>archives, or</w:t>
      </w:r>
    </w:p>
    <w:p w14:paraId="3C4909F2" w14:textId="581BDA85" w:rsidR="00BC50E9" w:rsidRPr="000C7307" w:rsidRDefault="00000000">
      <w:pPr>
        <w:pStyle w:val="ListParagraph"/>
        <w:numPr>
          <w:ilvl w:val="0"/>
          <w:numId w:val="11"/>
        </w:numPr>
        <w:spacing w:after="20"/>
        <w:rPr>
          <w:rFonts w:cs="Times New Roman"/>
        </w:rPr>
      </w:pPr>
      <w:r w:rsidRPr="000C7307">
        <w:rPr>
          <w:rFonts w:cs="Times New Roman"/>
          <w:sz w:val="20"/>
        </w:rPr>
        <w:t>institutional goodwill.</w:t>
      </w:r>
    </w:p>
    <w:p w14:paraId="590F5677" w14:textId="77777777" w:rsidR="00BC50E9" w:rsidRPr="009344C3" w:rsidRDefault="00000000" w:rsidP="000C7307">
      <w:pPr>
        <w:spacing w:before="60" w:after="20"/>
        <w:ind w:left="720"/>
        <w:rPr>
          <w:rFonts w:cs="Times New Roman"/>
        </w:rPr>
      </w:pPr>
      <w:r w:rsidRPr="009344C3">
        <w:rPr>
          <w:rFonts w:cs="Times New Roman"/>
          <w:b/>
        </w:rPr>
        <w:t>Accordingly:</w:t>
      </w:r>
    </w:p>
    <w:p w14:paraId="3C74ECFF" w14:textId="77777777" w:rsidR="00BC50E9" w:rsidRPr="009344C3" w:rsidRDefault="00000000" w:rsidP="000C7307">
      <w:pPr>
        <w:ind w:left="720"/>
        <w:jc w:val="both"/>
        <w:rPr>
          <w:rFonts w:cs="Times New Roman"/>
        </w:rPr>
      </w:pPr>
      <w:r w:rsidRPr="009344C3">
        <w:rPr>
          <w:rFonts w:cs="Times New Roman"/>
        </w:rPr>
        <w:t>Trust property shall not be treated as personal property of any Trustee.</w:t>
      </w:r>
    </w:p>
    <w:p w14:paraId="6DBB1ED7" w14:textId="77777777" w:rsidR="000C7307" w:rsidRDefault="000C7307" w:rsidP="000C7307">
      <w:pPr>
        <w:pStyle w:val="Heading2"/>
        <w:ind w:left="720"/>
        <w:rPr>
          <w:rFonts w:ascii="Times New Roman" w:hAnsi="Times New Roman" w:cs="Times New Roman"/>
        </w:rPr>
      </w:pPr>
    </w:p>
    <w:p w14:paraId="6CB4BD56" w14:textId="55E5D8CD"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27.5 Restrictions on Use of Assets</w:t>
      </w:r>
    </w:p>
    <w:p w14:paraId="6CD0901D" w14:textId="77777777" w:rsidR="00BC50E9" w:rsidRPr="009344C3" w:rsidRDefault="00000000" w:rsidP="000C7307">
      <w:pPr>
        <w:spacing w:before="60" w:after="20"/>
        <w:ind w:left="720"/>
        <w:rPr>
          <w:rFonts w:cs="Times New Roman"/>
        </w:rPr>
      </w:pPr>
      <w:r w:rsidRPr="009344C3">
        <w:rPr>
          <w:rFonts w:cs="Times New Roman"/>
          <w:b/>
        </w:rPr>
        <w:t>Trust assets shall be utilized solely for:</w:t>
      </w:r>
    </w:p>
    <w:p w14:paraId="18359CC0" w14:textId="77777777" w:rsidR="00BC50E9" w:rsidRPr="009344C3" w:rsidRDefault="00000000" w:rsidP="000C7307">
      <w:pPr>
        <w:ind w:left="720"/>
        <w:jc w:val="both"/>
        <w:rPr>
          <w:rFonts w:cs="Times New Roman"/>
        </w:rPr>
      </w:pPr>
      <w:r w:rsidRPr="009344C3">
        <w:rPr>
          <w:rFonts w:cs="Times New Roman"/>
        </w:rPr>
        <w:t>the objectives of the Trust.</w:t>
      </w:r>
    </w:p>
    <w:p w14:paraId="5BCB4119" w14:textId="77777777" w:rsidR="00BC50E9" w:rsidRPr="009344C3" w:rsidRDefault="00000000" w:rsidP="000C7307">
      <w:pPr>
        <w:spacing w:before="60" w:after="20"/>
        <w:ind w:left="720"/>
        <w:rPr>
          <w:rFonts w:cs="Times New Roman"/>
        </w:rPr>
      </w:pPr>
      <w:r w:rsidRPr="009344C3">
        <w:rPr>
          <w:rFonts w:cs="Times New Roman"/>
          <w:b/>
        </w:rPr>
        <w:t>No Trustee shall:</w:t>
      </w:r>
    </w:p>
    <w:p w14:paraId="1F8D43A3" w14:textId="7EEE8966" w:rsidR="00BC50E9" w:rsidRPr="000C7307" w:rsidRDefault="00000000">
      <w:pPr>
        <w:pStyle w:val="ListParagraph"/>
        <w:numPr>
          <w:ilvl w:val="0"/>
          <w:numId w:val="11"/>
        </w:numPr>
        <w:spacing w:after="20"/>
        <w:rPr>
          <w:rFonts w:cs="Times New Roman"/>
        </w:rPr>
      </w:pPr>
      <w:r w:rsidRPr="000C7307">
        <w:rPr>
          <w:rFonts w:cs="Times New Roman"/>
          <w:sz w:val="20"/>
        </w:rPr>
        <w:t>misuse Trust assets,</w:t>
      </w:r>
    </w:p>
    <w:p w14:paraId="096878BE" w14:textId="282C3D84" w:rsidR="00BC50E9" w:rsidRPr="000C7307" w:rsidRDefault="00000000">
      <w:pPr>
        <w:pStyle w:val="ListParagraph"/>
        <w:numPr>
          <w:ilvl w:val="0"/>
          <w:numId w:val="11"/>
        </w:numPr>
        <w:spacing w:after="20"/>
        <w:rPr>
          <w:rFonts w:cs="Times New Roman"/>
        </w:rPr>
      </w:pPr>
      <w:r w:rsidRPr="000C7307">
        <w:rPr>
          <w:rFonts w:cs="Times New Roman"/>
          <w:sz w:val="20"/>
        </w:rPr>
        <w:t>convert Trust property for personal use without authorization,</w:t>
      </w:r>
    </w:p>
    <w:p w14:paraId="07ECD12A" w14:textId="60DCFF15" w:rsidR="00BC50E9" w:rsidRPr="000C7307" w:rsidRDefault="00000000">
      <w:pPr>
        <w:pStyle w:val="ListParagraph"/>
        <w:numPr>
          <w:ilvl w:val="0"/>
          <w:numId w:val="11"/>
        </w:numPr>
        <w:spacing w:after="20"/>
        <w:rPr>
          <w:rFonts w:cs="Times New Roman"/>
        </w:rPr>
      </w:pPr>
      <w:r w:rsidRPr="000C7307">
        <w:rPr>
          <w:rFonts w:cs="Times New Roman"/>
          <w:sz w:val="20"/>
        </w:rPr>
        <w:t>privately sell institutional assets,</w:t>
      </w:r>
    </w:p>
    <w:p w14:paraId="2320FE51" w14:textId="58B7D699" w:rsidR="00BC50E9" w:rsidRPr="000C7307" w:rsidRDefault="00000000">
      <w:pPr>
        <w:pStyle w:val="ListParagraph"/>
        <w:numPr>
          <w:ilvl w:val="0"/>
          <w:numId w:val="11"/>
        </w:numPr>
        <w:spacing w:after="20"/>
        <w:rPr>
          <w:rFonts w:cs="Times New Roman"/>
        </w:rPr>
      </w:pPr>
      <w:r w:rsidRPr="000C7307">
        <w:rPr>
          <w:rFonts w:cs="Times New Roman"/>
          <w:sz w:val="20"/>
        </w:rPr>
        <w:t>conceal institutional property, or</w:t>
      </w:r>
    </w:p>
    <w:p w14:paraId="43C93CE5" w14:textId="62B761DE" w:rsidR="00BC50E9" w:rsidRPr="000C7307" w:rsidRDefault="00000000">
      <w:pPr>
        <w:pStyle w:val="ListParagraph"/>
        <w:numPr>
          <w:ilvl w:val="0"/>
          <w:numId w:val="11"/>
        </w:numPr>
        <w:spacing w:after="20"/>
        <w:rPr>
          <w:rFonts w:cs="Times New Roman"/>
        </w:rPr>
      </w:pPr>
      <w:r w:rsidRPr="000C7307">
        <w:rPr>
          <w:rFonts w:cs="Times New Roman"/>
          <w:sz w:val="20"/>
        </w:rPr>
        <w:t>divert Trust resources for personal enrichment.</w:t>
      </w:r>
    </w:p>
    <w:p w14:paraId="1A32045F" w14:textId="77777777" w:rsidR="00BC50E9" w:rsidRPr="009344C3" w:rsidRDefault="00000000" w:rsidP="000C7307">
      <w:pPr>
        <w:spacing w:before="60" w:after="20"/>
        <w:ind w:left="720"/>
        <w:rPr>
          <w:rFonts w:cs="Times New Roman"/>
        </w:rPr>
      </w:pPr>
      <w:r w:rsidRPr="009344C3">
        <w:rPr>
          <w:rFonts w:cs="Times New Roman"/>
          <w:b/>
        </w:rPr>
        <w:t>Any misuse may constitute:</w:t>
      </w:r>
    </w:p>
    <w:p w14:paraId="0BDE6890" w14:textId="77777777" w:rsidR="00BC50E9" w:rsidRPr="009344C3" w:rsidRDefault="00000000" w:rsidP="000C7307">
      <w:pPr>
        <w:ind w:left="720"/>
        <w:jc w:val="both"/>
        <w:rPr>
          <w:rFonts w:cs="Times New Roman"/>
        </w:rPr>
      </w:pPr>
      <w:r w:rsidRPr="009344C3">
        <w:rPr>
          <w:rFonts w:cs="Times New Roman"/>
        </w:rPr>
        <w:t>misappropriation and grounds for removal under this Deed.</w:t>
      </w:r>
    </w:p>
    <w:p w14:paraId="6E5E0AB1" w14:textId="77777777"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lastRenderedPageBreak/>
        <w:t>27.6 Acquisition &amp; Disposal of Assets</w:t>
      </w:r>
    </w:p>
    <w:p w14:paraId="28CD12DA" w14:textId="77777777" w:rsidR="00BC50E9" w:rsidRPr="009344C3" w:rsidRDefault="00000000" w:rsidP="000C7307">
      <w:pPr>
        <w:spacing w:before="60" w:after="20"/>
        <w:ind w:left="720"/>
        <w:rPr>
          <w:rFonts w:cs="Times New Roman"/>
        </w:rPr>
      </w:pPr>
      <w:r w:rsidRPr="009344C3">
        <w:rPr>
          <w:rFonts w:cs="Times New Roman"/>
          <w:b/>
        </w:rPr>
        <w:t>The Trust may lawfully:</w:t>
      </w:r>
    </w:p>
    <w:p w14:paraId="5E58F3E9" w14:textId="17B5B97A" w:rsidR="00BC50E9" w:rsidRPr="000C7307" w:rsidRDefault="00000000">
      <w:pPr>
        <w:pStyle w:val="ListParagraph"/>
        <w:numPr>
          <w:ilvl w:val="0"/>
          <w:numId w:val="11"/>
        </w:numPr>
        <w:spacing w:after="20"/>
        <w:rPr>
          <w:rFonts w:cs="Times New Roman"/>
        </w:rPr>
      </w:pPr>
      <w:r w:rsidRPr="000C7307">
        <w:rPr>
          <w:rFonts w:cs="Times New Roman"/>
          <w:sz w:val="20"/>
        </w:rPr>
        <w:t>purchase,</w:t>
      </w:r>
    </w:p>
    <w:p w14:paraId="15920CC3" w14:textId="1380479A" w:rsidR="00BC50E9" w:rsidRPr="000C7307" w:rsidRDefault="00000000">
      <w:pPr>
        <w:pStyle w:val="ListParagraph"/>
        <w:numPr>
          <w:ilvl w:val="0"/>
          <w:numId w:val="11"/>
        </w:numPr>
        <w:spacing w:after="20"/>
        <w:rPr>
          <w:rFonts w:cs="Times New Roman"/>
        </w:rPr>
      </w:pPr>
      <w:r w:rsidRPr="000C7307">
        <w:rPr>
          <w:rFonts w:cs="Times New Roman"/>
          <w:sz w:val="20"/>
        </w:rPr>
        <w:t>lease,</w:t>
      </w:r>
    </w:p>
    <w:p w14:paraId="1F004386" w14:textId="57762700" w:rsidR="00BC50E9" w:rsidRPr="000C7307" w:rsidRDefault="00000000">
      <w:pPr>
        <w:pStyle w:val="ListParagraph"/>
        <w:numPr>
          <w:ilvl w:val="0"/>
          <w:numId w:val="11"/>
        </w:numPr>
        <w:spacing w:after="20"/>
        <w:rPr>
          <w:rFonts w:cs="Times New Roman"/>
        </w:rPr>
      </w:pPr>
      <w:r w:rsidRPr="000C7307">
        <w:rPr>
          <w:rFonts w:cs="Times New Roman"/>
          <w:sz w:val="20"/>
        </w:rPr>
        <w:t>rent,</w:t>
      </w:r>
    </w:p>
    <w:p w14:paraId="682B255F" w14:textId="67E12687" w:rsidR="00BC50E9" w:rsidRPr="000C7307" w:rsidRDefault="00000000">
      <w:pPr>
        <w:pStyle w:val="ListParagraph"/>
        <w:numPr>
          <w:ilvl w:val="0"/>
          <w:numId w:val="11"/>
        </w:numPr>
        <w:spacing w:after="20"/>
        <w:rPr>
          <w:rFonts w:cs="Times New Roman"/>
        </w:rPr>
      </w:pPr>
      <w:r w:rsidRPr="000C7307">
        <w:rPr>
          <w:rFonts w:cs="Times New Roman"/>
          <w:sz w:val="20"/>
        </w:rPr>
        <w:t>license,</w:t>
      </w:r>
    </w:p>
    <w:p w14:paraId="5A45A878" w14:textId="72C4FF90" w:rsidR="00BC50E9" w:rsidRPr="000C7307" w:rsidRDefault="00000000">
      <w:pPr>
        <w:pStyle w:val="ListParagraph"/>
        <w:numPr>
          <w:ilvl w:val="0"/>
          <w:numId w:val="11"/>
        </w:numPr>
        <w:spacing w:after="20"/>
        <w:rPr>
          <w:rFonts w:cs="Times New Roman"/>
        </w:rPr>
      </w:pPr>
      <w:r w:rsidRPr="000C7307">
        <w:rPr>
          <w:rFonts w:cs="Times New Roman"/>
          <w:sz w:val="20"/>
        </w:rPr>
        <w:t>maintain,</w:t>
      </w:r>
    </w:p>
    <w:p w14:paraId="3D5CE035" w14:textId="685A1CF9" w:rsidR="00BC50E9" w:rsidRPr="000C7307" w:rsidRDefault="00000000">
      <w:pPr>
        <w:pStyle w:val="ListParagraph"/>
        <w:numPr>
          <w:ilvl w:val="0"/>
          <w:numId w:val="11"/>
        </w:numPr>
        <w:spacing w:after="20"/>
        <w:rPr>
          <w:rFonts w:cs="Times New Roman"/>
        </w:rPr>
      </w:pPr>
      <w:r w:rsidRPr="000C7307">
        <w:rPr>
          <w:rFonts w:cs="Times New Roman"/>
          <w:sz w:val="20"/>
        </w:rPr>
        <w:t>upgrade,</w:t>
      </w:r>
    </w:p>
    <w:p w14:paraId="2F121836" w14:textId="45298FF0" w:rsidR="00BC50E9" w:rsidRPr="000C7307" w:rsidRDefault="00000000">
      <w:pPr>
        <w:pStyle w:val="ListParagraph"/>
        <w:numPr>
          <w:ilvl w:val="0"/>
          <w:numId w:val="11"/>
        </w:numPr>
        <w:spacing w:after="20"/>
        <w:rPr>
          <w:rFonts w:cs="Times New Roman"/>
        </w:rPr>
      </w:pPr>
      <w:r w:rsidRPr="000C7307">
        <w:rPr>
          <w:rFonts w:cs="Times New Roman"/>
          <w:sz w:val="20"/>
        </w:rPr>
        <w:t>exchange,</w:t>
      </w:r>
    </w:p>
    <w:p w14:paraId="6437A9FB" w14:textId="7D1DF32C" w:rsidR="00BC50E9" w:rsidRPr="000C7307" w:rsidRDefault="00000000">
      <w:pPr>
        <w:pStyle w:val="ListParagraph"/>
        <w:numPr>
          <w:ilvl w:val="0"/>
          <w:numId w:val="11"/>
        </w:numPr>
        <w:spacing w:after="20"/>
        <w:rPr>
          <w:rFonts w:cs="Times New Roman"/>
        </w:rPr>
      </w:pPr>
      <w:r w:rsidRPr="000C7307">
        <w:rPr>
          <w:rFonts w:cs="Times New Roman"/>
          <w:sz w:val="20"/>
        </w:rPr>
        <w:t>transfer, or</w:t>
      </w:r>
    </w:p>
    <w:p w14:paraId="4680DE45" w14:textId="2C92ABD4" w:rsidR="00BC50E9" w:rsidRPr="000C7307" w:rsidRDefault="00000000">
      <w:pPr>
        <w:pStyle w:val="ListParagraph"/>
        <w:numPr>
          <w:ilvl w:val="0"/>
          <w:numId w:val="11"/>
        </w:numPr>
        <w:spacing w:after="20"/>
        <w:rPr>
          <w:rFonts w:cs="Times New Roman"/>
        </w:rPr>
      </w:pPr>
      <w:r w:rsidRPr="000C7307">
        <w:rPr>
          <w:rFonts w:cs="Times New Roman"/>
          <w:sz w:val="20"/>
        </w:rPr>
        <w:t>dispose of assets</w:t>
      </w:r>
    </w:p>
    <w:p w14:paraId="58DBDFF8" w14:textId="77777777" w:rsidR="00BC50E9" w:rsidRPr="009344C3" w:rsidRDefault="00000000" w:rsidP="000C7307">
      <w:pPr>
        <w:ind w:left="720"/>
        <w:jc w:val="both"/>
        <w:rPr>
          <w:rFonts w:cs="Times New Roman"/>
        </w:rPr>
      </w:pPr>
      <w:proofErr w:type="gramStart"/>
      <w:r w:rsidRPr="009344C3">
        <w:rPr>
          <w:rFonts w:cs="Times New Roman"/>
        </w:rPr>
        <w:t>where</w:t>
      </w:r>
      <w:proofErr w:type="gramEnd"/>
      <w:r w:rsidRPr="009344C3">
        <w:rPr>
          <w:rFonts w:cs="Times New Roman"/>
        </w:rPr>
        <w:t xml:space="preserve"> reasonably necessary for advancement of Trust objectives.</w:t>
      </w:r>
    </w:p>
    <w:p w14:paraId="062C244F" w14:textId="77777777" w:rsidR="00BC50E9" w:rsidRPr="009344C3" w:rsidRDefault="00000000" w:rsidP="000C7307">
      <w:pPr>
        <w:spacing w:before="60" w:after="20"/>
        <w:ind w:left="720"/>
        <w:rPr>
          <w:rFonts w:cs="Times New Roman"/>
        </w:rPr>
      </w:pPr>
      <w:r w:rsidRPr="009344C3">
        <w:rPr>
          <w:rFonts w:cs="Times New Roman"/>
          <w:b/>
        </w:rPr>
        <w:t>Where applicable:</w:t>
      </w:r>
    </w:p>
    <w:p w14:paraId="66799DCC" w14:textId="77777777" w:rsidR="00BC50E9" w:rsidRPr="009344C3" w:rsidRDefault="00000000" w:rsidP="000C7307">
      <w:pPr>
        <w:ind w:left="720"/>
        <w:jc w:val="both"/>
        <w:rPr>
          <w:rFonts w:cs="Times New Roman"/>
        </w:rPr>
      </w:pPr>
      <w:r w:rsidRPr="009344C3">
        <w:rPr>
          <w:rFonts w:cs="Times New Roman"/>
        </w:rPr>
        <w:t>Major asset acquisition or disposal shall require Majority Resolution of Trustees.</w:t>
      </w:r>
    </w:p>
    <w:p w14:paraId="5D5A0BBA" w14:textId="77777777" w:rsidR="000C7307" w:rsidRDefault="000C7307" w:rsidP="000C7307">
      <w:pPr>
        <w:pStyle w:val="Heading2"/>
        <w:ind w:left="720"/>
        <w:rPr>
          <w:rFonts w:ascii="Times New Roman" w:hAnsi="Times New Roman" w:cs="Times New Roman"/>
        </w:rPr>
      </w:pPr>
    </w:p>
    <w:p w14:paraId="62A796AA" w14:textId="3E9B0D4D"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27.7 Custody of Trust Property</w:t>
      </w:r>
    </w:p>
    <w:p w14:paraId="524BE5C0" w14:textId="77777777" w:rsidR="00BC50E9" w:rsidRPr="009344C3" w:rsidRDefault="00000000" w:rsidP="000C7307">
      <w:pPr>
        <w:ind w:left="720"/>
        <w:jc w:val="both"/>
        <w:rPr>
          <w:rFonts w:cs="Times New Roman"/>
        </w:rPr>
      </w:pPr>
      <w:r w:rsidRPr="009344C3">
        <w:rPr>
          <w:rFonts w:cs="Times New Roman"/>
        </w:rPr>
        <w:t>The Trustees may designate responsibility for custody, maintenance, supervision, or operational use of Trust assets.</w:t>
      </w:r>
    </w:p>
    <w:p w14:paraId="44B9E977" w14:textId="77777777" w:rsidR="00BC50E9" w:rsidRPr="009344C3" w:rsidRDefault="00000000" w:rsidP="000C7307">
      <w:pPr>
        <w:spacing w:before="60" w:after="20"/>
        <w:ind w:left="720"/>
        <w:rPr>
          <w:rFonts w:cs="Times New Roman"/>
        </w:rPr>
      </w:pPr>
      <w:r w:rsidRPr="009344C3">
        <w:rPr>
          <w:rFonts w:cs="Times New Roman"/>
          <w:b/>
        </w:rPr>
        <w:t>However:</w:t>
      </w:r>
    </w:p>
    <w:p w14:paraId="2B3E5798" w14:textId="77777777" w:rsidR="00BC50E9" w:rsidRPr="009344C3" w:rsidRDefault="00000000" w:rsidP="000C7307">
      <w:pPr>
        <w:ind w:left="720"/>
        <w:jc w:val="both"/>
        <w:rPr>
          <w:rFonts w:cs="Times New Roman"/>
        </w:rPr>
      </w:pPr>
      <w:r w:rsidRPr="009344C3">
        <w:rPr>
          <w:rFonts w:cs="Times New Roman"/>
        </w:rPr>
        <w:t>Custody shall not amount to ownership.</w:t>
      </w:r>
    </w:p>
    <w:p w14:paraId="11B32223" w14:textId="77777777" w:rsidR="00BC50E9" w:rsidRPr="009344C3" w:rsidRDefault="00000000" w:rsidP="000C7307">
      <w:pPr>
        <w:ind w:left="720"/>
        <w:jc w:val="both"/>
        <w:rPr>
          <w:rFonts w:cs="Times New Roman"/>
        </w:rPr>
      </w:pPr>
      <w:r w:rsidRPr="009344C3">
        <w:rPr>
          <w:rFonts w:cs="Times New Roman"/>
        </w:rPr>
        <w:t>Any Trustee holding institutional property shall remain accountable to the Trust.</w:t>
      </w:r>
    </w:p>
    <w:p w14:paraId="01546D1F" w14:textId="77777777" w:rsidR="000C7307" w:rsidRDefault="000C7307" w:rsidP="000C7307">
      <w:pPr>
        <w:pStyle w:val="Heading2"/>
        <w:ind w:left="720"/>
        <w:rPr>
          <w:rFonts w:ascii="Times New Roman" w:hAnsi="Times New Roman" w:cs="Times New Roman"/>
        </w:rPr>
      </w:pPr>
    </w:p>
    <w:p w14:paraId="203149DF" w14:textId="6280C6B8"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27.8 Property Upon Resignation, Removal or Death</w:t>
      </w:r>
    </w:p>
    <w:p w14:paraId="1DEBA97C" w14:textId="77777777" w:rsidR="00BC50E9" w:rsidRPr="009344C3" w:rsidRDefault="00000000" w:rsidP="000C7307">
      <w:pPr>
        <w:ind w:left="720"/>
        <w:jc w:val="both"/>
        <w:rPr>
          <w:rFonts w:cs="Times New Roman"/>
        </w:rPr>
      </w:pPr>
      <w:r w:rsidRPr="009344C3">
        <w:rPr>
          <w:rFonts w:cs="Times New Roman"/>
        </w:rPr>
        <w:t>Upon resignation, removal, incapacity, or death of a Trustee:</w:t>
      </w:r>
    </w:p>
    <w:p w14:paraId="74D1B9BC" w14:textId="77777777" w:rsidR="00BC50E9" w:rsidRPr="009344C3" w:rsidRDefault="00000000" w:rsidP="000C7307">
      <w:pPr>
        <w:ind w:left="720"/>
        <w:jc w:val="both"/>
        <w:rPr>
          <w:rFonts w:cs="Times New Roman"/>
        </w:rPr>
      </w:pPr>
      <w:r w:rsidRPr="009344C3">
        <w:rPr>
          <w:rFonts w:cs="Times New Roman"/>
        </w:rPr>
        <w:t>No personal claim shall arise over Trust property, funds, equipment, publications, or institutional assets.</w:t>
      </w:r>
    </w:p>
    <w:p w14:paraId="2CCF4A46" w14:textId="77777777" w:rsidR="00BC50E9" w:rsidRPr="009344C3" w:rsidRDefault="00000000" w:rsidP="000C7307">
      <w:pPr>
        <w:ind w:left="720"/>
        <w:jc w:val="both"/>
        <w:rPr>
          <w:rFonts w:cs="Times New Roman"/>
        </w:rPr>
      </w:pPr>
      <w:r w:rsidRPr="009344C3">
        <w:rPr>
          <w:rFonts w:cs="Times New Roman"/>
        </w:rPr>
        <w:t>The concerned Trustee or legal representative shall return all Trust-related property in possession to the Trust.</w:t>
      </w:r>
    </w:p>
    <w:p w14:paraId="333DB462" w14:textId="77777777" w:rsidR="000C7307" w:rsidRDefault="000C7307" w:rsidP="000C7307">
      <w:pPr>
        <w:pStyle w:val="Heading2"/>
        <w:ind w:left="720"/>
        <w:rPr>
          <w:rFonts w:ascii="Times New Roman" w:hAnsi="Times New Roman" w:cs="Times New Roman"/>
        </w:rPr>
      </w:pPr>
    </w:p>
    <w:p w14:paraId="27612557" w14:textId="1EEADD6F"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27.9 Protection of Institutional Assets</w:t>
      </w:r>
    </w:p>
    <w:p w14:paraId="54E24023" w14:textId="77777777" w:rsidR="00BC50E9" w:rsidRPr="009344C3" w:rsidRDefault="00000000" w:rsidP="000C7307">
      <w:pPr>
        <w:spacing w:before="60" w:after="20"/>
        <w:ind w:left="720"/>
        <w:rPr>
          <w:rFonts w:cs="Times New Roman"/>
        </w:rPr>
      </w:pPr>
      <w:r w:rsidRPr="009344C3">
        <w:rPr>
          <w:rFonts w:cs="Times New Roman"/>
          <w:b/>
        </w:rPr>
        <w:t>The Trustees shall act to reasonably safeguard:</w:t>
      </w:r>
    </w:p>
    <w:p w14:paraId="06C36E23" w14:textId="2900D2BC" w:rsidR="00BC50E9" w:rsidRPr="000C7307" w:rsidRDefault="00000000">
      <w:pPr>
        <w:pStyle w:val="ListParagraph"/>
        <w:numPr>
          <w:ilvl w:val="0"/>
          <w:numId w:val="11"/>
        </w:numPr>
        <w:spacing w:after="20"/>
        <w:rPr>
          <w:rFonts w:cs="Times New Roman"/>
        </w:rPr>
      </w:pPr>
      <w:r w:rsidRPr="000C7307">
        <w:rPr>
          <w:rFonts w:cs="Times New Roman"/>
          <w:sz w:val="20"/>
        </w:rPr>
        <w:t>institutional property,</w:t>
      </w:r>
    </w:p>
    <w:p w14:paraId="1264EC04" w14:textId="113051A7" w:rsidR="00BC50E9" w:rsidRPr="000C7307" w:rsidRDefault="00000000">
      <w:pPr>
        <w:pStyle w:val="ListParagraph"/>
        <w:numPr>
          <w:ilvl w:val="0"/>
          <w:numId w:val="11"/>
        </w:numPr>
        <w:spacing w:after="20"/>
        <w:rPr>
          <w:rFonts w:cs="Times New Roman"/>
        </w:rPr>
      </w:pPr>
      <w:r w:rsidRPr="000C7307">
        <w:rPr>
          <w:rFonts w:cs="Times New Roman"/>
          <w:sz w:val="20"/>
        </w:rPr>
        <w:t>research archives,</w:t>
      </w:r>
    </w:p>
    <w:p w14:paraId="44BF0AE1" w14:textId="5DA35E0D" w:rsidR="00BC50E9" w:rsidRPr="000C7307" w:rsidRDefault="00000000">
      <w:pPr>
        <w:pStyle w:val="ListParagraph"/>
        <w:numPr>
          <w:ilvl w:val="0"/>
          <w:numId w:val="11"/>
        </w:numPr>
        <w:spacing w:after="20"/>
        <w:rPr>
          <w:rFonts w:cs="Times New Roman"/>
        </w:rPr>
      </w:pPr>
      <w:r w:rsidRPr="000C7307">
        <w:rPr>
          <w:rFonts w:cs="Times New Roman"/>
          <w:sz w:val="20"/>
        </w:rPr>
        <w:t>publications,</w:t>
      </w:r>
    </w:p>
    <w:p w14:paraId="701120C5" w14:textId="5393CF55" w:rsidR="00BC50E9" w:rsidRPr="000C7307" w:rsidRDefault="00000000">
      <w:pPr>
        <w:pStyle w:val="ListParagraph"/>
        <w:numPr>
          <w:ilvl w:val="0"/>
          <w:numId w:val="11"/>
        </w:numPr>
        <w:spacing w:after="20"/>
        <w:rPr>
          <w:rFonts w:cs="Times New Roman"/>
        </w:rPr>
      </w:pPr>
      <w:r w:rsidRPr="000C7307">
        <w:rPr>
          <w:rFonts w:cs="Times New Roman"/>
          <w:sz w:val="20"/>
        </w:rPr>
        <w:t>financial resources,</w:t>
      </w:r>
    </w:p>
    <w:p w14:paraId="5C2306E6" w14:textId="35E1AB92" w:rsidR="00BC50E9" w:rsidRPr="000C7307" w:rsidRDefault="00000000">
      <w:pPr>
        <w:pStyle w:val="ListParagraph"/>
        <w:numPr>
          <w:ilvl w:val="0"/>
          <w:numId w:val="11"/>
        </w:numPr>
        <w:spacing w:after="20"/>
        <w:rPr>
          <w:rFonts w:cs="Times New Roman"/>
        </w:rPr>
      </w:pPr>
      <w:r w:rsidRPr="000C7307">
        <w:rPr>
          <w:rFonts w:cs="Times New Roman"/>
          <w:sz w:val="20"/>
        </w:rPr>
        <w:t>digital assets, and</w:t>
      </w:r>
    </w:p>
    <w:p w14:paraId="46CC7D98" w14:textId="79BD2BD9" w:rsidR="00BC50E9" w:rsidRPr="000C7307" w:rsidRDefault="00000000">
      <w:pPr>
        <w:pStyle w:val="ListParagraph"/>
        <w:numPr>
          <w:ilvl w:val="0"/>
          <w:numId w:val="11"/>
        </w:numPr>
        <w:spacing w:after="20"/>
        <w:rPr>
          <w:rFonts w:cs="Times New Roman"/>
        </w:rPr>
      </w:pPr>
      <w:r w:rsidRPr="000C7307">
        <w:rPr>
          <w:rFonts w:cs="Times New Roman"/>
          <w:sz w:val="20"/>
        </w:rPr>
        <w:t>intellectual property</w:t>
      </w:r>
    </w:p>
    <w:p w14:paraId="2DFB1A78" w14:textId="77777777" w:rsidR="00BC50E9" w:rsidRPr="009344C3" w:rsidRDefault="00000000" w:rsidP="000C7307">
      <w:pPr>
        <w:ind w:left="720"/>
        <w:jc w:val="both"/>
        <w:rPr>
          <w:rFonts w:cs="Times New Roman"/>
        </w:rPr>
      </w:pPr>
      <w:r w:rsidRPr="009344C3">
        <w:rPr>
          <w:rFonts w:cs="Times New Roman"/>
        </w:rPr>
        <w:t>against misuse, unauthorized transfer, loss, or unlawful appropriation.</w:t>
      </w:r>
    </w:p>
    <w:p w14:paraId="153336CD" w14:textId="77777777" w:rsidR="00BC50E9" w:rsidRPr="009344C3" w:rsidRDefault="00000000">
      <w:pPr>
        <w:rPr>
          <w:rFonts w:cs="Times New Roman"/>
        </w:rPr>
      </w:pPr>
      <w:r w:rsidRPr="009344C3">
        <w:rPr>
          <w:rFonts w:cs="Times New Roman"/>
        </w:rPr>
        <w:br w:type="page"/>
      </w:r>
    </w:p>
    <w:p w14:paraId="68CA1BB4"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28. Books of Accounts, Record Keeping &amp; Financial Documentation</w:t>
      </w:r>
    </w:p>
    <w:p w14:paraId="1C56F17E" w14:textId="77777777" w:rsidR="000C7307" w:rsidRDefault="000C7307" w:rsidP="000C7307">
      <w:pPr>
        <w:pStyle w:val="Heading2"/>
        <w:ind w:left="720"/>
        <w:rPr>
          <w:rFonts w:ascii="Times New Roman" w:hAnsi="Times New Roman" w:cs="Times New Roman"/>
        </w:rPr>
      </w:pPr>
    </w:p>
    <w:p w14:paraId="2C95C24D" w14:textId="613DD666"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28.1 Maintenance of Accounts</w:t>
      </w:r>
    </w:p>
    <w:p w14:paraId="084BCBC2" w14:textId="77777777" w:rsidR="00BC50E9" w:rsidRPr="009344C3" w:rsidRDefault="00000000" w:rsidP="000C7307">
      <w:pPr>
        <w:ind w:left="720"/>
        <w:jc w:val="both"/>
        <w:rPr>
          <w:rFonts w:cs="Times New Roman"/>
        </w:rPr>
      </w:pPr>
      <w:r w:rsidRPr="009344C3">
        <w:rPr>
          <w:rFonts w:cs="Times New Roman"/>
        </w:rPr>
        <w:t>The Trust shall maintain proper, transparent, and reasonably accurate Books of Accounts, records, registers, and financial documentation concerning its income, expenditure, assets, liabilities, grants, donations, institutional transactions, and activities.</w:t>
      </w:r>
    </w:p>
    <w:p w14:paraId="5ED48566" w14:textId="77777777" w:rsidR="00BC50E9" w:rsidRPr="009344C3" w:rsidRDefault="00000000" w:rsidP="000C7307">
      <w:pPr>
        <w:spacing w:before="60" w:after="20"/>
        <w:ind w:left="720"/>
        <w:rPr>
          <w:rFonts w:cs="Times New Roman"/>
        </w:rPr>
      </w:pPr>
      <w:r w:rsidRPr="009344C3">
        <w:rPr>
          <w:rFonts w:cs="Times New Roman"/>
          <w:b/>
        </w:rPr>
        <w:t>Such records shall be maintained in good faith for purposes of:</w:t>
      </w:r>
    </w:p>
    <w:p w14:paraId="1A0E958A" w14:textId="332F2893" w:rsidR="00BC50E9" w:rsidRPr="000C7307" w:rsidRDefault="00000000">
      <w:pPr>
        <w:pStyle w:val="ListParagraph"/>
        <w:numPr>
          <w:ilvl w:val="0"/>
          <w:numId w:val="11"/>
        </w:numPr>
        <w:spacing w:after="20"/>
        <w:rPr>
          <w:rFonts w:cs="Times New Roman"/>
        </w:rPr>
      </w:pPr>
      <w:r w:rsidRPr="000C7307">
        <w:rPr>
          <w:rFonts w:cs="Times New Roman"/>
          <w:sz w:val="20"/>
        </w:rPr>
        <w:t>transparency,</w:t>
      </w:r>
    </w:p>
    <w:p w14:paraId="3C8B8FCC" w14:textId="6442A433" w:rsidR="00BC50E9" w:rsidRPr="000C7307" w:rsidRDefault="00000000">
      <w:pPr>
        <w:pStyle w:val="ListParagraph"/>
        <w:numPr>
          <w:ilvl w:val="0"/>
          <w:numId w:val="11"/>
        </w:numPr>
        <w:spacing w:after="20"/>
        <w:rPr>
          <w:rFonts w:cs="Times New Roman"/>
        </w:rPr>
      </w:pPr>
      <w:r w:rsidRPr="000C7307">
        <w:rPr>
          <w:rFonts w:cs="Times New Roman"/>
          <w:sz w:val="20"/>
        </w:rPr>
        <w:t>accountability,</w:t>
      </w:r>
    </w:p>
    <w:p w14:paraId="51185595" w14:textId="3FFC8B03" w:rsidR="00BC50E9" w:rsidRPr="000C7307" w:rsidRDefault="00000000">
      <w:pPr>
        <w:pStyle w:val="ListParagraph"/>
        <w:numPr>
          <w:ilvl w:val="0"/>
          <w:numId w:val="11"/>
        </w:numPr>
        <w:spacing w:after="20"/>
        <w:rPr>
          <w:rFonts w:cs="Times New Roman"/>
        </w:rPr>
      </w:pPr>
      <w:r w:rsidRPr="000C7307">
        <w:rPr>
          <w:rFonts w:cs="Times New Roman"/>
          <w:sz w:val="20"/>
        </w:rPr>
        <w:t>financial discipline,</w:t>
      </w:r>
    </w:p>
    <w:p w14:paraId="2D98121E" w14:textId="78704E9B" w:rsidR="00BC50E9" w:rsidRPr="000C7307" w:rsidRDefault="00000000">
      <w:pPr>
        <w:pStyle w:val="ListParagraph"/>
        <w:numPr>
          <w:ilvl w:val="0"/>
          <w:numId w:val="11"/>
        </w:numPr>
        <w:spacing w:after="20"/>
        <w:rPr>
          <w:rFonts w:cs="Times New Roman"/>
        </w:rPr>
      </w:pPr>
      <w:r w:rsidRPr="000C7307">
        <w:rPr>
          <w:rFonts w:cs="Times New Roman"/>
          <w:sz w:val="20"/>
        </w:rPr>
        <w:t>legal compliance,</w:t>
      </w:r>
    </w:p>
    <w:p w14:paraId="3DFBCC56" w14:textId="7976C98C" w:rsidR="00BC50E9" w:rsidRPr="000C7307" w:rsidRDefault="00000000">
      <w:pPr>
        <w:pStyle w:val="ListParagraph"/>
        <w:numPr>
          <w:ilvl w:val="0"/>
          <w:numId w:val="11"/>
        </w:numPr>
        <w:spacing w:after="20"/>
        <w:rPr>
          <w:rFonts w:cs="Times New Roman"/>
        </w:rPr>
      </w:pPr>
      <w:r w:rsidRPr="000C7307">
        <w:rPr>
          <w:rFonts w:cs="Times New Roman"/>
          <w:sz w:val="20"/>
        </w:rPr>
        <w:t>institutional continuity, and</w:t>
      </w:r>
    </w:p>
    <w:p w14:paraId="7FDAC4FF" w14:textId="417EC29E" w:rsidR="00BC50E9" w:rsidRPr="000C7307" w:rsidRDefault="00000000">
      <w:pPr>
        <w:pStyle w:val="ListParagraph"/>
        <w:numPr>
          <w:ilvl w:val="0"/>
          <w:numId w:val="11"/>
        </w:numPr>
        <w:spacing w:after="20"/>
        <w:rPr>
          <w:rFonts w:cs="Times New Roman"/>
        </w:rPr>
      </w:pPr>
      <w:r w:rsidRPr="000C7307">
        <w:rPr>
          <w:rFonts w:cs="Times New Roman"/>
          <w:sz w:val="20"/>
        </w:rPr>
        <w:t>responsible administration of Academia Khap.</w:t>
      </w:r>
    </w:p>
    <w:p w14:paraId="67DD4064" w14:textId="77777777" w:rsidR="000C7307" w:rsidRDefault="000C7307" w:rsidP="000C7307">
      <w:pPr>
        <w:pStyle w:val="Heading2"/>
        <w:ind w:left="720"/>
        <w:rPr>
          <w:rFonts w:ascii="Times New Roman" w:hAnsi="Times New Roman" w:cs="Times New Roman"/>
        </w:rPr>
      </w:pPr>
    </w:p>
    <w:p w14:paraId="06C46EF7" w14:textId="4E7B3641"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28.2 Books of Accounts</w:t>
      </w:r>
    </w:p>
    <w:p w14:paraId="38E1A4AA" w14:textId="77777777" w:rsidR="00BC50E9" w:rsidRPr="009344C3" w:rsidRDefault="00000000" w:rsidP="000C7307">
      <w:pPr>
        <w:ind w:left="720"/>
        <w:jc w:val="both"/>
        <w:rPr>
          <w:rFonts w:cs="Times New Roman"/>
        </w:rPr>
      </w:pPr>
      <w:r w:rsidRPr="009344C3">
        <w:rPr>
          <w:rFonts w:cs="Times New Roman"/>
        </w:rPr>
        <w:t>The Trust shall maintain proper Books of Accounts, including:</w:t>
      </w:r>
    </w:p>
    <w:p w14:paraId="4376EAAB" w14:textId="02480EAE" w:rsidR="00BC50E9" w:rsidRPr="000C7307" w:rsidRDefault="00000000">
      <w:pPr>
        <w:pStyle w:val="ListParagraph"/>
        <w:numPr>
          <w:ilvl w:val="0"/>
          <w:numId w:val="11"/>
        </w:numPr>
        <w:spacing w:after="20"/>
        <w:rPr>
          <w:rFonts w:cs="Times New Roman"/>
        </w:rPr>
      </w:pPr>
      <w:r w:rsidRPr="000C7307">
        <w:rPr>
          <w:rFonts w:cs="Times New Roman"/>
          <w:sz w:val="20"/>
        </w:rPr>
        <w:t>cash book,</w:t>
      </w:r>
    </w:p>
    <w:p w14:paraId="441584F4" w14:textId="720B783C" w:rsidR="00BC50E9" w:rsidRPr="000C7307" w:rsidRDefault="00000000">
      <w:pPr>
        <w:pStyle w:val="ListParagraph"/>
        <w:numPr>
          <w:ilvl w:val="0"/>
          <w:numId w:val="11"/>
        </w:numPr>
        <w:spacing w:after="20"/>
        <w:rPr>
          <w:rFonts w:cs="Times New Roman"/>
        </w:rPr>
      </w:pPr>
      <w:r w:rsidRPr="000C7307">
        <w:rPr>
          <w:rFonts w:cs="Times New Roman"/>
          <w:sz w:val="20"/>
        </w:rPr>
        <w:t>bank book,</w:t>
      </w:r>
    </w:p>
    <w:p w14:paraId="089A4E86" w14:textId="107B05E9" w:rsidR="00BC50E9" w:rsidRPr="000C7307" w:rsidRDefault="00000000">
      <w:pPr>
        <w:pStyle w:val="ListParagraph"/>
        <w:numPr>
          <w:ilvl w:val="0"/>
          <w:numId w:val="11"/>
        </w:numPr>
        <w:spacing w:after="20"/>
        <w:rPr>
          <w:rFonts w:cs="Times New Roman"/>
        </w:rPr>
      </w:pPr>
      <w:r w:rsidRPr="000C7307">
        <w:rPr>
          <w:rFonts w:cs="Times New Roman"/>
          <w:sz w:val="20"/>
        </w:rPr>
        <w:t>ledger,</w:t>
      </w:r>
    </w:p>
    <w:p w14:paraId="22C321E7" w14:textId="15ACCA14" w:rsidR="00BC50E9" w:rsidRPr="000C7307" w:rsidRDefault="00000000">
      <w:pPr>
        <w:pStyle w:val="ListParagraph"/>
        <w:numPr>
          <w:ilvl w:val="0"/>
          <w:numId w:val="11"/>
        </w:numPr>
        <w:spacing w:after="20"/>
        <w:rPr>
          <w:rFonts w:cs="Times New Roman"/>
        </w:rPr>
      </w:pPr>
      <w:r w:rsidRPr="000C7307">
        <w:rPr>
          <w:rFonts w:cs="Times New Roman"/>
          <w:sz w:val="20"/>
        </w:rPr>
        <w:t>receipts register,</w:t>
      </w:r>
    </w:p>
    <w:p w14:paraId="32F86FBD" w14:textId="57DAFCD3" w:rsidR="00BC50E9" w:rsidRPr="000C7307" w:rsidRDefault="00000000">
      <w:pPr>
        <w:pStyle w:val="ListParagraph"/>
        <w:numPr>
          <w:ilvl w:val="0"/>
          <w:numId w:val="11"/>
        </w:numPr>
        <w:spacing w:after="20"/>
        <w:rPr>
          <w:rFonts w:cs="Times New Roman"/>
        </w:rPr>
      </w:pPr>
      <w:r w:rsidRPr="000C7307">
        <w:rPr>
          <w:rFonts w:cs="Times New Roman"/>
          <w:sz w:val="20"/>
        </w:rPr>
        <w:t>donation register,</w:t>
      </w:r>
    </w:p>
    <w:p w14:paraId="7FE370CF" w14:textId="2347C96A" w:rsidR="00BC50E9" w:rsidRPr="000C7307" w:rsidRDefault="00000000">
      <w:pPr>
        <w:pStyle w:val="ListParagraph"/>
        <w:numPr>
          <w:ilvl w:val="0"/>
          <w:numId w:val="11"/>
        </w:numPr>
        <w:spacing w:after="20"/>
        <w:rPr>
          <w:rFonts w:cs="Times New Roman"/>
        </w:rPr>
      </w:pPr>
      <w:r w:rsidRPr="000C7307">
        <w:rPr>
          <w:rFonts w:cs="Times New Roman"/>
          <w:sz w:val="20"/>
        </w:rPr>
        <w:t>grant records,</w:t>
      </w:r>
    </w:p>
    <w:p w14:paraId="536BBC85" w14:textId="55FC1478" w:rsidR="00BC50E9" w:rsidRPr="000C7307" w:rsidRDefault="00000000">
      <w:pPr>
        <w:pStyle w:val="ListParagraph"/>
        <w:numPr>
          <w:ilvl w:val="0"/>
          <w:numId w:val="11"/>
        </w:numPr>
        <w:spacing w:after="20"/>
        <w:rPr>
          <w:rFonts w:cs="Times New Roman"/>
        </w:rPr>
      </w:pPr>
      <w:r w:rsidRPr="000C7307">
        <w:rPr>
          <w:rFonts w:cs="Times New Roman"/>
          <w:sz w:val="20"/>
        </w:rPr>
        <w:t>payment records,</w:t>
      </w:r>
    </w:p>
    <w:p w14:paraId="672C15CD" w14:textId="44BB01CB" w:rsidR="00BC50E9" w:rsidRPr="000C7307" w:rsidRDefault="00000000">
      <w:pPr>
        <w:pStyle w:val="ListParagraph"/>
        <w:numPr>
          <w:ilvl w:val="0"/>
          <w:numId w:val="11"/>
        </w:numPr>
        <w:spacing w:after="20"/>
        <w:rPr>
          <w:rFonts w:cs="Times New Roman"/>
        </w:rPr>
      </w:pPr>
      <w:r w:rsidRPr="000C7307">
        <w:rPr>
          <w:rFonts w:cs="Times New Roman"/>
          <w:sz w:val="20"/>
        </w:rPr>
        <w:t>expenditure statements,</w:t>
      </w:r>
    </w:p>
    <w:p w14:paraId="214D515C" w14:textId="720A2D49" w:rsidR="00BC50E9" w:rsidRPr="000C7307" w:rsidRDefault="00000000">
      <w:pPr>
        <w:pStyle w:val="ListParagraph"/>
        <w:numPr>
          <w:ilvl w:val="0"/>
          <w:numId w:val="11"/>
        </w:numPr>
        <w:spacing w:after="20"/>
        <w:rPr>
          <w:rFonts w:cs="Times New Roman"/>
        </w:rPr>
      </w:pPr>
      <w:r w:rsidRPr="000C7307">
        <w:rPr>
          <w:rFonts w:cs="Times New Roman"/>
          <w:sz w:val="20"/>
        </w:rPr>
        <w:t>reimbursement records, and</w:t>
      </w:r>
    </w:p>
    <w:p w14:paraId="2E3701E0" w14:textId="39A471BF" w:rsidR="00BC50E9" w:rsidRPr="000C7307" w:rsidRDefault="00000000">
      <w:pPr>
        <w:pStyle w:val="ListParagraph"/>
        <w:numPr>
          <w:ilvl w:val="0"/>
          <w:numId w:val="11"/>
        </w:numPr>
        <w:spacing w:after="20"/>
        <w:rPr>
          <w:rFonts w:cs="Times New Roman"/>
        </w:rPr>
      </w:pPr>
      <w:r w:rsidRPr="000C7307">
        <w:rPr>
          <w:rFonts w:cs="Times New Roman"/>
          <w:sz w:val="20"/>
        </w:rPr>
        <w:t>institutional financial statements.</w:t>
      </w:r>
    </w:p>
    <w:p w14:paraId="0F4FC4D8" w14:textId="77777777" w:rsidR="00BC50E9" w:rsidRPr="009344C3" w:rsidRDefault="00000000" w:rsidP="000C7307">
      <w:pPr>
        <w:spacing w:before="60" w:after="20"/>
        <w:ind w:left="720"/>
        <w:rPr>
          <w:rFonts w:cs="Times New Roman"/>
        </w:rPr>
      </w:pPr>
      <w:r w:rsidRPr="009344C3">
        <w:rPr>
          <w:rFonts w:cs="Times New Roman"/>
          <w:b/>
        </w:rPr>
        <w:t>The Trustees may maintain such records:</w:t>
      </w:r>
    </w:p>
    <w:p w14:paraId="023F5D7A" w14:textId="2570975B" w:rsidR="00BC50E9" w:rsidRPr="000C7307" w:rsidRDefault="00000000">
      <w:pPr>
        <w:pStyle w:val="ListParagraph"/>
        <w:numPr>
          <w:ilvl w:val="0"/>
          <w:numId w:val="11"/>
        </w:numPr>
        <w:spacing w:after="20"/>
        <w:rPr>
          <w:rFonts w:cs="Times New Roman"/>
        </w:rPr>
      </w:pPr>
      <w:r w:rsidRPr="000C7307">
        <w:rPr>
          <w:rFonts w:cs="Times New Roman"/>
          <w:sz w:val="20"/>
        </w:rPr>
        <w:t>physically,</w:t>
      </w:r>
    </w:p>
    <w:p w14:paraId="53F1BDFA" w14:textId="154C061D" w:rsidR="00BC50E9" w:rsidRPr="000C7307" w:rsidRDefault="00000000">
      <w:pPr>
        <w:pStyle w:val="ListParagraph"/>
        <w:numPr>
          <w:ilvl w:val="0"/>
          <w:numId w:val="11"/>
        </w:numPr>
        <w:spacing w:after="20"/>
        <w:rPr>
          <w:rFonts w:cs="Times New Roman"/>
        </w:rPr>
      </w:pPr>
      <w:r w:rsidRPr="000C7307">
        <w:rPr>
          <w:rFonts w:cs="Times New Roman"/>
          <w:sz w:val="20"/>
        </w:rPr>
        <w:t>digitally,</w:t>
      </w:r>
    </w:p>
    <w:p w14:paraId="7C12038D" w14:textId="0420DCEA" w:rsidR="00BC50E9" w:rsidRPr="000C7307" w:rsidRDefault="00000000">
      <w:pPr>
        <w:pStyle w:val="ListParagraph"/>
        <w:numPr>
          <w:ilvl w:val="0"/>
          <w:numId w:val="11"/>
        </w:numPr>
        <w:spacing w:after="20"/>
        <w:rPr>
          <w:rFonts w:cs="Times New Roman"/>
        </w:rPr>
      </w:pPr>
      <w:r w:rsidRPr="000C7307">
        <w:rPr>
          <w:rFonts w:cs="Times New Roman"/>
          <w:sz w:val="20"/>
        </w:rPr>
        <w:t>through accounting software, or</w:t>
      </w:r>
    </w:p>
    <w:p w14:paraId="5A1F1FFF" w14:textId="13469394" w:rsidR="00BC50E9" w:rsidRPr="000C7307" w:rsidRDefault="00000000">
      <w:pPr>
        <w:pStyle w:val="ListParagraph"/>
        <w:numPr>
          <w:ilvl w:val="0"/>
          <w:numId w:val="11"/>
        </w:numPr>
        <w:spacing w:after="20"/>
        <w:rPr>
          <w:rFonts w:cs="Times New Roman"/>
        </w:rPr>
      </w:pPr>
      <w:r w:rsidRPr="000C7307">
        <w:rPr>
          <w:rFonts w:cs="Times New Roman"/>
          <w:sz w:val="20"/>
        </w:rPr>
        <w:t>through any lawful and practical record-keeping mechanism.</w:t>
      </w:r>
    </w:p>
    <w:p w14:paraId="3CAE8CFD" w14:textId="77777777" w:rsidR="000C7307" w:rsidRDefault="000C7307" w:rsidP="000C7307">
      <w:pPr>
        <w:pStyle w:val="Heading2"/>
        <w:ind w:left="720"/>
        <w:rPr>
          <w:rFonts w:ascii="Times New Roman" w:hAnsi="Times New Roman" w:cs="Times New Roman"/>
        </w:rPr>
      </w:pPr>
    </w:p>
    <w:p w14:paraId="771B6980" w14:textId="2DFC21EF"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28.3 Voucher Records</w:t>
      </w:r>
    </w:p>
    <w:p w14:paraId="71AB5AF8" w14:textId="77777777" w:rsidR="00BC50E9" w:rsidRPr="009344C3" w:rsidRDefault="00000000" w:rsidP="000C7307">
      <w:pPr>
        <w:ind w:left="720"/>
        <w:jc w:val="both"/>
        <w:rPr>
          <w:rFonts w:cs="Times New Roman"/>
        </w:rPr>
      </w:pPr>
      <w:r w:rsidRPr="009344C3">
        <w:rPr>
          <w:rFonts w:cs="Times New Roman"/>
        </w:rPr>
        <w:t>The Trust shall, wherever reasonably practicable, maintain Voucher Records for financial transactions undertaken by the Trust.</w:t>
      </w:r>
    </w:p>
    <w:p w14:paraId="55CDC584" w14:textId="77777777" w:rsidR="00BC50E9" w:rsidRPr="009344C3" w:rsidRDefault="00000000" w:rsidP="000C7307">
      <w:pPr>
        <w:spacing w:before="60" w:after="20"/>
        <w:ind w:left="720"/>
        <w:rPr>
          <w:rFonts w:cs="Times New Roman"/>
        </w:rPr>
      </w:pPr>
      <w:r w:rsidRPr="009344C3">
        <w:rPr>
          <w:rFonts w:cs="Times New Roman"/>
          <w:b/>
        </w:rPr>
        <w:t>Voucher records may include:</w:t>
      </w:r>
    </w:p>
    <w:p w14:paraId="521F48AC" w14:textId="30694AD7" w:rsidR="00BC50E9" w:rsidRPr="000C7307" w:rsidRDefault="00000000">
      <w:pPr>
        <w:pStyle w:val="ListParagraph"/>
        <w:numPr>
          <w:ilvl w:val="0"/>
          <w:numId w:val="11"/>
        </w:numPr>
        <w:spacing w:after="20"/>
        <w:rPr>
          <w:rFonts w:cs="Times New Roman"/>
        </w:rPr>
      </w:pPr>
      <w:r w:rsidRPr="000C7307">
        <w:rPr>
          <w:rFonts w:cs="Times New Roman"/>
          <w:sz w:val="20"/>
        </w:rPr>
        <w:t>invoices,</w:t>
      </w:r>
    </w:p>
    <w:p w14:paraId="1533C1A8" w14:textId="2C949DFD" w:rsidR="00BC50E9" w:rsidRPr="000C7307" w:rsidRDefault="00000000">
      <w:pPr>
        <w:pStyle w:val="ListParagraph"/>
        <w:numPr>
          <w:ilvl w:val="0"/>
          <w:numId w:val="11"/>
        </w:numPr>
        <w:spacing w:after="20"/>
        <w:rPr>
          <w:rFonts w:cs="Times New Roman"/>
        </w:rPr>
      </w:pPr>
      <w:r w:rsidRPr="000C7307">
        <w:rPr>
          <w:rFonts w:cs="Times New Roman"/>
          <w:sz w:val="20"/>
        </w:rPr>
        <w:t>bills,</w:t>
      </w:r>
    </w:p>
    <w:p w14:paraId="7D991555" w14:textId="3279A8E7" w:rsidR="00BC50E9" w:rsidRPr="000C7307" w:rsidRDefault="00000000">
      <w:pPr>
        <w:pStyle w:val="ListParagraph"/>
        <w:numPr>
          <w:ilvl w:val="0"/>
          <w:numId w:val="11"/>
        </w:numPr>
        <w:spacing w:after="20"/>
        <w:rPr>
          <w:rFonts w:cs="Times New Roman"/>
        </w:rPr>
      </w:pPr>
      <w:r w:rsidRPr="000C7307">
        <w:rPr>
          <w:rFonts w:cs="Times New Roman"/>
          <w:sz w:val="20"/>
        </w:rPr>
        <w:t>receipts,</w:t>
      </w:r>
    </w:p>
    <w:p w14:paraId="74D44CC5" w14:textId="44A70478" w:rsidR="00BC50E9" w:rsidRPr="000C7307" w:rsidRDefault="00000000">
      <w:pPr>
        <w:pStyle w:val="ListParagraph"/>
        <w:numPr>
          <w:ilvl w:val="0"/>
          <w:numId w:val="11"/>
        </w:numPr>
        <w:spacing w:after="20"/>
        <w:rPr>
          <w:rFonts w:cs="Times New Roman"/>
        </w:rPr>
      </w:pPr>
      <w:r w:rsidRPr="000C7307">
        <w:rPr>
          <w:rFonts w:cs="Times New Roman"/>
          <w:sz w:val="20"/>
        </w:rPr>
        <w:t>payment slips,</w:t>
      </w:r>
    </w:p>
    <w:p w14:paraId="0F921B2E" w14:textId="029F70BB" w:rsidR="00BC50E9" w:rsidRPr="000C7307" w:rsidRDefault="00000000">
      <w:pPr>
        <w:pStyle w:val="ListParagraph"/>
        <w:numPr>
          <w:ilvl w:val="0"/>
          <w:numId w:val="11"/>
        </w:numPr>
        <w:spacing w:after="20"/>
        <w:rPr>
          <w:rFonts w:cs="Times New Roman"/>
        </w:rPr>
      </w:pPr>
      <w:r w:rsidRPr="000C7307">
        <w:rPr>
          <w:rFonts w:cs="Times New Roman"/>
          <w:sz w:val="20"/>
        </w:rPr>
        <w:t>bank acknowledgments,</w:t>
      </w:r>
    </w:p>
    <w:p w14:paraId="73295FB1" w14:textId="25B3A38B" w:rsidR="00BC50E9" w:rsidRPr="000C7307" w:rsidRDefault="00000000">
      <w:pPr>
        <w:pStyle w:val="ListParagraph"/>
        <w:numPr>
          <w:ilvl w:val="0"/>
          <w:numId w:val="11"/>
        </w:numPr>
        <w:spacing w:after="20"/>
        <w:rPr>
          <w:rFonts w:cs="Times New Roman"/>
        </w:rPr>
      </w:pPr>
      <w:r w:rsidRPr="000C7307">
        <w:rPr>
          <w:rFonts w:cs="Times New Roman"/>
          <w:sz w:val="20"/>
        </w:rPr>
        <w:t>travel reimbursement records,</w:t>
      </w:r>
    </w:p>
    <w:p w14:paraId="1548FB0B" w14:textId="01542065" w:rsidR="00BC50E9" w:rsidRPr="000C7307" w:rsidRDefault="00000000">
      <w:pPr>
        <w:pStyle w:val="ListParagraph"/>
        <w:numPr>
          <w:ilvl w:val="0"/>
          <w:numId w:val="11"/>
        </w:numPr>
        <w:spacing w:after="20"/>
        <w:rPr>
          <w:rFonts w:cs="Times New Roman"/>
        </w:rPr>
      </w:pPr>
      <w:r w:rsidRPr="000C7307">
        <w:rPr>
          <w:rFonts w:cs="Times New Roman"/>
          <w:sz w:val="20"/>
        </w:rPr>
        <w:t>grant utilization records,</w:t>
      </w:r>
    </w:p>
    <w:p w14:paraId="2BD3A47F" w14:textId="3AA524FC" w:rsidR="00BC50E9" w:rsidRPr="000C7307" w:rsidRDefault="00000000">
      <w:pPr>
        <w:pStyle w:val="ListParagraph"/>
        <w:numPr>
          <w:ilvl w:val="0"/>
          <w:numId w:val="11"/>
        </w:numPr>
        <w:spacing w:after="20"/>
        <w:rPr>
          <w:rFonts w:cs="Times New Roman"/>
        </w:rPr>
      </w:pPr>
      <w:r w:rsidRPr="000C7307">
        <w:rPr>
          <w:rFonts w:cs="Times New Roman"/>
          <w:sz w:val="20"/>
        </w:rPr>
        <w:t xml:space="preserve">equipment </w:t>
      </w:r>
      <w:proofErr w:type="gramStart"/>
      <w:r w:rsidRPr="000C7307">
        <w:rPr>
          <w:rFonts w:cs="Times New Roman"/>
          <w:sz w:val="20"/>
        </w:rPr>
        <w:t>purchase</w:t>
      </w:r>
      <w:proofErr w:type="gramEnd"/>
      <w:r w:rsidRPr="000C7307">
        <w:rPr>
          <w:rFonts w:cs="Times New Roman"/>
          <w:sz w:val="20"/>
        </w:rPr>
        <w:t xml:space="preserve"> records, and</w:t>
      </w:r>
    </w:p>
    <w:p w14:paraId="715A6B42" w14:textId="1200FA1E" w:rsidR="00BC50E9" w:rsidRPr="000C7307" w:rsidRDefault="00000000">
      <w:pPr>
        <w:pStyle w:val="ListParagraph"/>
        <w:numPr>
          <w:ilvl w:val="0"/>
          <w:numId w:val="11"/>
        </w:numPr>
        <w:spacing w:after="20"/>
        <w:rPr>
          <w:rFonts w:cs="Times New Roman"/>
        </w:rPr>
      </w:pPr>
      <w:r w:rsidRPr="000C7307">
        <w:rPr>
          <w:rFonts w:cs="Times New Roman"/>
          <w:sz w:val="20"/>
        </w:rPr>
        <w:t>supporting financial documentation.</w:t>
      </w:r>
    </w:p>
    <w:p w14:paraId="34D1BBFD" w14:textId="77777777" w:rsidR="00BC50E9" w:rsidRPr="009344C3" w:rsidRDefault="00000000" w:rsidP="000C7307">
      <w:pPr>
        <w:spacing w:before="60" w:after="20"/>
        <w:ind w:left="720"/>
        <w:rPr>
          <w:rFonts w:cs="Times New Roman"/>
        </w:rPr>
      </w:pPr>
      <w:r w:rsidRPr="009344C3">
        <w:rPr>
          <w:rFonts w:cs="Times New Roman"/>
          <w:b/>
        </w:rPr>
        <w:t>Where applicable:</w:t>
      </w:r>
    </w:p>
    <w:p w14:paraId="6D2599DF" w14:textId="77777777" w:rsidR="00BC50E9" w:rsidRPr="009344C3" w:rsidRDefault="00000000" w:rsidP="000C7307">
      <w:pPr>
        <w:ind w:left="720"/>
        <w:jc w:val="both"/>
        <w:rPr>
          <w:rFonts w:cs="Times New Roman"/>
        </w:rPr>
      </w:pPr>
      <w:r w:rsidRPr="009344C3">
        <w:rPr>
          <w:rFonts w:cs="Times New Roman"/>
        </w:rPr>
        <w:t>Minor or incidental expenditure where formal vouchers are unavailable may be recorded through written expense declaration or approved institutional record.</w:t>
      </w:r>
    </w:p>
    <w:p w14:paraId="7CA97245" w14:textId="77777777" w:rsidR="000C7307" w:rsidRDefault="000C7307" w:rsidP="000C7307">
      <w:pPr>
        <w:pStyle w:val="Heading2"/>
        <w:ind w:left="720"/>
        <w:rPr>
          <w:rFonts w:ascii="Times New Roman" w:hAnsi="Times New Roman" w:cs="Times New Roman"/>
        </w:rPr>
      </w:pPr>
    </w:p>
    <w:p w14:paraId="568CEC5B" w14:textId="0F63A479"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28.4 Expense Register</w:t>
      </w:r>
    </w:p>
    <w:p w14:paraId="775451EC" w14:textId="77777777" w:rsidR="00BC50E9" w:rsidRPr="009344C3" w:rsidRDefault="00000000" w:rsidP="000C7307">
      <w:pPr>
        <w:ind w:left="720"/>
        <w:jc w:val="both"/>
        <w:rPr>
          <w:rFonts w:cs="Times New Roman"/>
        </w:rPr>
      </w:pPr>
      <w:r w:rsidRPr="009344C3">
        <w:rPr>
          <w:rFonts w:cs="Times New Roman"/>
        </w:rPr>
        <w:t>The Trust shall maintain an Expense Register or equivalent financial record reflecting:</w:t>
      </w:r>
    </w:p>
    <w:p w14:paraId="78D7B607" w14:textId="29CE5C2B" w:rsidR="00BC50E9" w:rsidRPr="000C7307" w:rsidRDefault="00000000">
      <w:pPr>
        <w:pStyle w:val="ListParagraph"/>
        <w:numPr>
          <w:ilvl w:val="0"/>
          <w:numId w:val="11"/>
        </w:numPr>
        <w:spacing w:after="20"/>
        <w:rPr>
          <w:rFonts w:cs="Times New Roman"/>
        </w:rPr>
      </w:pPr>
      <w:r w:rsidRPr="000C7307">
        <w:rPr>
          <w:rFonts w:cs="Times New Roman"/>
          <w:sz w:val="20"/>
        </w:rPr>
        <w:t>operational expenses,</w:t>
      </w:r>
    </w:p>
    <w:p w14:paraId="066F2EF2" w14:textId="19D6D97F" w:rsidR="00BC50E9" w:rsidRPr="000C7307" w:rsidRDefault="00000000">
      <w:pPr>
        <w:pStyle w:val="ListParagraph"/>
        <w:numPr>
          <w:ilvl w:val="0"/>
          <w:numId w:val="11"/>
        </w:numPr>
        <w:spacing w:after="20"/>
        <w:rPr>
          <w:rFonts w:cs="Times New Roman"/>
        </w:rPr>
      </w:pPr>
      <w:r w:rsidRPr="000C7307">
        <w:rPr>
          <w:rFonts w:cs="Times New Roman"/>
          <w:sz w:val="20"/>
        </w:rPr>
        <w:lastRenderedPageBreak/>
        <w:t>travel expenditure,</w:t>
      </w:r>
    </w:p>
    <w:p w14:paraId="7268ABE3" w14:textId="5EF73EB4" w:rsidR="00BC50E9" w:rsidRPr="000C7307" w:rsidRDefault="00000000">
      <w:pPr>
        <w:pStyle w:val="ListParagraph"/>
        <w:numPr>
          <w:ilvl w:val="0"/>
          <w:numId w:val="11"/>
        </w:numPr>
        <w:spacing w:after="20"/>
        <w:rPr>
          <w:rFonts w:cs="Times New Roman"/>
        </w:rPr>
      </w:pPr>
      <w:r w:rsidRPr="000C7307">
        <w:rPr>
          <w:rFonts w:cs="Times New Roman"/>
          <w:sz w:val="20"/>
        </w:rPr>
        <w:t>fieldwork expenses,</w:t>
      </w:r>
    </w:p>
    <w:p w14:paraId="34972996" w14:textId="68D5C651" w:rsidR="00BC50E9" w:rsidRPr="000C7307" w:rsidRDefault="00000000">
      <w:pPr>
        <w:pStyle w:val="ListParagraph"/>
        <w:numPr>
          <w:ilvl w:val="0"/>
          <w:numId w:val="11"/>
        </w:numPr>
        <w:spacing w:after="20"/>
        <w:rPr>
          <w:rFonts w:cs="Times New Roman"/>
        </w:rPr>
      </w:pPr>
      <w:r w:rsidRPr="000C7307">
        <w:rPr>
          <w:rFonts w:cs="Times New Roman"/>
          <w:sz w:val="20"/>
        </w:rPr>
        <w:t>scholar payments,</w:t>
      </w:r>
    </w:p>
    <w:p w14:paraId="26233E94" w14:textId="2F352744" w:rsidR="00BC50E9" w:rsidRPr="000C7307" w:rsidRDefault="00000000">
      <w:pPr>
        <w:pStyle w:val="ListParagraph"/>
        <w:numPr>
          <w:ilvl w:val="0"/>
          <w:numId w:val="11"/>
        </w:numPr>
        <w:spacing w:after="20"/>
        <w:rPr>
          <w:rFonts w:cs="Times New Roman"/>
        </w:rPr>
      </w:pPr>
      <w:r w:rsidRPr="000C7307">
        <w:rPr>
          <w:rFonts w:cs="Times New Roman"/>
          <w:sz w:val="20"/>
        </w:rPr>
        <w:t>honorarium,</w:t>
      </w:r>
    </w:p>
    <w:p w14:paraId="31247A80" w14:textId="4CE9F838" w:rsidR="00BC50E9" w:rsidRPr="000C7307" w:rsidRDefault="00000000">
      <w:pPr>
        <w:pStyle w:val="ListParagraph"/>
        <w:numPr>
          <w:ilvl w:val="0"/>
          <w:numId w:val="11"/>
        </w:numPr>
        <w:spacing w:after="20"/>
        <w:rPr>
          <w:rFonts w:cs="Times New Roman"/>
        </w:rPr>
      </w:pPr>
      <w:r w:rsidRPr="000C7307">
        <w:rPr>
          <w:rFonts w:cs="Times New Roman"/>
          <w:sz w:val="20"/>
        </w:rPr>
        <w:t>stipends,</w:t>
      </w:r>
    </w:p>
    <w:p w14:paraId="5F7C45F5" w14:textId="2D844983" w:rsidR="00BC50E9" w:rsidRPr="000C7307" w:rsidRDefault="00000000">
      <w:pPr>
        <w:pStyle w:val="ListParagraph"/>
        <w:numPr>
          <w:ilvl w:val="0"/>
          <w:numId w:val="11"/>
        </w:numPr>
        <w:spacing w:after="20"/>
        <w:rPr>
          <w:rFonts w:cs="Times New Roman"/>
        </w:rPr>
      </w:pPr>
      <w:r w:rsidRPr="000C7307">
        <w:rPr>
          <w:rFonts w:cs="Times New Roman"/>
          <w:sz w:val="20"/>
        </w:rPr>
        <w:t>equipment purchases,</w:t>
      </w:r>
    </w:p>
    <w:p w14:paraId="3D94B074" w14:textId="2FC4E489" w:rsidR="00BC50E9" w:rsidRPr="000C7307" w:rsidRDefault="00000000">
      <w:pPr>
        <w:pStyle w:val="ListParagraph"/>
        <w:numPr>
          <w:ilvl w:val="0"/>
          <w:numId w:val="11"/>
        </w:numPr>
        <w:spacing w:after="20"/>
        <w:rPr>
          <w:rFonts w:cs="Times New Roman"/>
        </w:rPr>
      </w:pPr>
      <w:r w:rsidRPr="000C7307">
        <w:rPr>
          <w:rFonts w:cs="Times New Roman"/>
          <w:sz w:val="20"/>
        </w:rPr>
        <w:t>office expenses,</w:t>
      </w:r>
    </w:p>
    <w:p w14:paraId="0C4233ED" w14:textId="64C77F91" w:rsidR="00BC50E9" w:rsidRPr="000C7307" w:rsidRDefault="00000000">
      <w:pPr>
        <w:pStyle w:val="ListParagraph"/>
        <w:numPr>
          <w:ilvl w:val="0"/>
          <w:numId w:val="11"/>
        </w:numPr>
        <w:spacing w:after="20"/>
        <w:rPr>
          <w:rFonts w:cs="Times New Roman"/>
        </w:rPr>
      </w:pPr>
      <w:r w:rsidRPr="000C7307">
        <w:rPr>
          <w:rFonts w:cs="Times New Roman"/>
          <w:sz w:val="20"/>
        </w:rPr>
        <w:t>publication expenditure,</w:t>
      </w:r>
    </w:p>
    <w:p w14:paraId="62CEC025" w14:textId="0B49CFCB" w:rsidR="00BC50E9" w:rsidRPr="000C7307" w:rsidRDefault="00000000">
      <w:pPr>
        <w:pStyle w:val="ListParagraph"/>
        <w:numPr>
          <w:ilvl w:val="0"/>
          <w:numId w:val="11"/>
        </w:numPr>
        <w:spacing w:after="20"/>
        <w:rPr>
          <w:rFonts w:cs="Times New Roman"/>
        </w:rPr>
      </w:pPr>
      <w:r w:rsidRPr="000C7307">
        <w:rPr>
          <w:rFonts w:cs="Times New Roman"/>
          <w:sz w:val="20"/>
        </w:rPr>
        <w:t>event costs, and</w:t>
      </w:r>
    </w:p>
    <w:p w14:paraId="30AE3C5C" w14:textId="6CBA0772" w:rsidR="00BC50E9" w:rsidRPr="000C7307" w:rsidRDefault="00000000">
      <w:pPr>
        <w:pStyle w:val="ListParagraph"/>
        <w:numPr>
          <w:ilvl w:val="0"/>
          <w:numId w:val="11"/>
        </w:numPr>
        <w:spacing w:after="20"/>
        <w:rPr>
          <w:rFonts w:cs="Times New Roman"/>
        </w:rPr>
      </w:pPr>
      <w:r w:rsidRPr="000C7307">
        <w:rPr>
          <w:rFonts w:cs="Times New Roman"/>
          <w:sz w:val="20"/>
        </w:rPr>
        <w:t>institutional expenditure.</w:t>
      </w:r>
    </w:p>
    <w:p w14:paraId="274E64FF" w14:textId="77777777" w:rsidR="00BC50E9" w:rsidRPr="009344C3" w:rsidRDefault="00000000" w:rsidP="000C7307">
      <w:pPr>
        <w:spacing w:before="60" w:after="20"/>
        <w:ind w:left="720"/>
        <w:rPr>
          <w:rFonts w:cs="Times New Roman"/>
        </w:rPr>
      </w:pPr>
      <w:r w:rsidRPr="009344C3">
        <w:rPr>
          <w:rFonts w:cs="Times New Roman"/>
          <w:b/>
        </w:rPr>
        <w:t>The Expense Register may include:</w:t>
      </w:r>
    </w:p>
    <w:p w14:paraId="058560BC" w14:textId="491367D5" w:rsidR="00BC50E9" w:rsidRPr="000C7307" w:rsidRDefault="00000000">
      <w:pPr>
        <w:pStyle w:val="ListParagraph"/>
        <w:numPr>
          <w:ilvl w:val="0"/>
          <w:numId w:val="11"/>
        </w:numPr>
        <w:spacing w:after="20"/>
        <w:rPr>
          <w:rFonts w:cs="Times New Roman"/>
        </w:rPr>
      </w:pPr>
      <w:r w:rsidRPr="000C7307">
        <w:rPr>
          <w:rFonts w:cs="Times New Roman"/>
          <w:sz w:val="20"/>
        </w:rPr>
        <w:t>date of expense,</w:t>
      </w:r>
    </w:p>
    <w:p w14:paraId="68DCB475" w14:textId="76304F74" w:rsidR="00BC50E9" w:rsidRPr="000C7307" w:rsidRDefault="00000000">
      <w:pPr>
        <w:pStyle w:val="ListParagraph"/>
        <w:numPr>
          <w:ilvl w:val="0"/>
          <w:numId w:val="11"/>
        </w:numPr>
        <w:spacing w:after="20"/>
        <w:rPr>
          <w:rFonts w:cs="Times New Roman"/>
        </w:rPr>
      </w:pPr>
      <w:r w:rsidRPr="000C7307">
        <w:rPr>
          <w:rFonts w:cs="Times New Roman"/>
          <w:sz w:val="20"/>
        </w:rPr>
        <w:t>nature of expense,</w:t>
      </w:r>
    </w:p>
    <w:p w14:paraId="7603D420" w14:textId="3F26C8A9" w:rsidR="00BC50E9" w:rsidRPr="000C7307" w:rsidRDefault="00000000">
      <w:pPr>
        <w:pStyle w:val="ListParagraph"/>
        <w:numPr>
          <w:ilvl w:val="0"/>
          <w:numId w:val="11"/>
        </w:numPr>
        <w:spacing w:after="20"/>
        <w:rPr>
          <w:rFonts w:cs="Times New Roman"/>
        </w:rPr>
      </w:pPr>
      <w:r w:rsidRPr="000C7307">
        <w:rPr>
          <w:rFonts w:cs="Times New Roman"/>
          <w:sz w:val="20"/>
        </w:rPr>
        <w:t>amount,</w:t>
      </w:r>
    </w:p>
    <w:p w14:paraId="0BEDD7D9" w14:textId="0B13C23D" w:rsidR="00BC50E9" w:rsidRPr="000C7307" w:rsidRDefault="00000000">
      <w:pPr>
        <w:pStyle w:val="ListParagraph"/>
        <w:numPr>
          <w:ilvl w:val="0"/>
          <w:numId w:val="11"/>
        </w:numPr>
        <w:spacing w:after="20"/>
        <w:rPr>
          <w:rFonts w:cs="Times New Roman"/>
        </w:rPr>
      </w:pPr>
      <w:r w:rsidRPr="000C7307">
        <w:rPr>
          <w:rFonts w:cs="Times New Roman"/>
          <w:sz w:val="20"/>
        </w:rPr>
        <w:t>approving authority,</w:t>
      </w:r>
    </w:p>
    <w:p w14:paraId="3E7E5BDA" w14:textId="55B42095" w:rsidR="00BC50E9" w:rsidRPr="000C7307" w:rsidRDefault="00000000">
      <w:pPr>
        <w:pStyle w:val="ListParagraph"/>
        <w:numPr>
          <w:ilvl w:val="0"/>
          <w:numId w:val="11"/>
        </w:numPr>
        <w:spacing w:after="20"/>
        <w:rPr>
          <w:rFonts w:cs="Times New Roman"/>
        </w:rPr>
      </w:pPr>
      <w:r w:rsidRPr="000C7307">
        <w:rPr>
          <w:rFonts w:cs="Times New Roman"/>
          <w:sz w:val="20"/>
        </w:rPr>
        <w:t>supporting record, and</w:t>
      </w:r>
    </w:p>
    <w:p w14:paraId="109680A2" w14:textId="7FA1C2F6" w:rsidR="00BC50E9" w:rsidRPr="000C7307" w:rsidRDefault="00000000">
      <w:pPr>
        <w:pStyle w:val="ListParagraph"/>
        <w:numPr>
          <w:ilvl w:val="0"/>
          <w:numId w:val="11"/>
        </w:numPr>
        <w:spacing w:after="20"/>
        <w:rPr>
          <w:rFonts w:cs="Times New Roman"/>
        </w:rPr>
      </w:pPr>
      <w:r w:rsidRPr="000C7307">
        <w:rPr>
          <w:rFonts w:cs="Times New Roman"/>
          <w:sz w:val="20"/>
        </w:rPr>
        <w:t>purpose connected to Trust objectives.</w:t>
      </w:r>
    </w:p>
    <w:p w14:paraId="72F5171F" w14:textId="77777777" w:rsidR="000C7307" w:rsidRDefault="000C7307" w:rsidP="000C7307">
      <w:pPr>
        <w:pStyle w:val="Heading2"/>
        <w:ind w:left="720"/>
        <w:rPr>
          <w:rFonts w:ascii="Times New Roman" w:hAnsi="Times New Roman" w:cs="Times New Roman"/>
        </w:rPr>
      </w:pPr>
    </w:p>
    <w:p w14:paraId="78D1706F" w14:textId="0B91C9BD"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28.5 Banking Records</w:t>
      </w:r>
    </w:p>
    <w:p w14:paraId="15D34B43" w14:textId="77777777" w:rsidR="00BC50E9" w:rsidRPr="009344C3" w:rsidRDefault="00000000" w:rsidP="000C7307">
      <w:pPr>
        <w:spacing w:before="60" w:after="20"/>
        <w:ind w:left="720"/>
        <w:rPr>
          <w:rFonts w:cs="Times New Roman"/>
        </w:rPr>
      </w:pPr>
      <w:r w:rsidRPr="009344C3">
        <w:rPr>
          <w:rFonts w:cs="Times New Roman"/>
          <w:b/>
        </w:rPr>
        <w:t>The Trust shall maintain reasonable records relating to:</w:t>
      </w:r>
    </w:p>
    <w:p w14:paraId="65FB0342" w14:textId="5855ADA5" w:rsidR="00BC50E9" w:rsidRPr="000C7307" w:rsidRDefault="00000000">
      <w:pPr>
        <w:pStyle w:val="ListParagraph"/>
        <w:numPr>
          <w:ilvl w:val="0"/>
          <w:numId w:val="11"/>
        </w:numPr>
        <w:spacing w:after="20"/>
        <w:rPr>
          <w:rFonts w:cs="Times New Roman"/>
        </w:rPr>
      </w:pPr>
      <w:r w:rsidRPr="000C7307">
        <w:rPr>
          <w:rFonts w:cs="Times New Roman"/>
          <w:sz w:val="20"/>
        </w:rPr>
        <w:t>bank statements,</w:t>
      </w:r>
    </w:p>
    <w:p w14:paraId="69B8E479" w14:textId="359FB7B5" w:rsidR="00BC50E9" w:rsidRPr="000C7307" w:rsidRDefault="00000000">
      <w:pPr>
        <w:pStyle w:val="ListParagraph"/>
        <w:numPr>
          <w:ilvl w:val="0"/>
          <w:numId w:val="11"/>
        </w:numPr>
        <w:spacing w:after="20"/>
        <w:rPr>
          <w:rFonts w:cs="Times New Roman"/>
        </w:rPr>
      </w:pPr>
      <w:r w:rsidRPr="000C7307">
        <w:rPr>
          <w:rFonts w:cs="Times New Roman"/>
          <w:sz w:val="20"/>
        </w:rPr>
        <w:t>deposits,</w:t>
      </w:r>
    </w:p>
    <w:p w14:paraId="7521EC91" w14:textId="581AE09D" w:rsidR="00BC50E9" w:rsidRPr="000C7307" w:rsidRDefault="00000000">
      <w:pPr>
        <w:pStyle w:val="ListParagraph"/>
        <w:numPr>
          <w:ilvl w:val="0"/>
          <w:numId w:val="11"/>
        </w:numPr>
        <w:spacing w:after="20"/>
        <w:rPr>
          <w:rFonts w:cs="Times New Roman"/>
        </w:rPr>
      </w:pPr>
      <w:r w:rsidRPr="000C7307">
        <w:rPr>
          <w:rFonts w:cs="Times New Roman"/>
          <w:sz w:val="20"/>
        </w:rPr>
        <w:t>withdrawals,</w:t>
      </w:r>
    </w:p>
    <w:p w14:paraId="317D651F" w14:textId="30BB01CA" w:rsidR="00BC50E9" w:rsidRPr="000C7307" w:rsidRDefault="00000000">
      <w:pPr>
        <w:pStyle w:val="ListParagraph"/>
        <w:numPr>
          <w:ilvl w:val="0"/>
          <w:numId w:val="11"/>
        </w:numPr>
        <w:spacing w:after="20"/>
        <w:rPr>
          <w:rFonts w:cs="Times New Roman"/>
        </w:rPr>
      </w:pPr>
      <w:r w:rsidRPr="000C7307">
        <w:rPr>
          <w:rFonts w:cs="Times New Roman"/>
          <w:sz w:val="20"/>
        </w:rPr>
        <w:t>transfers,</w:t>
      </w:r>
    </w:p>
    <w:p w14:paraId="329D2610" w14:textId="4B97745D" w:rsidR="00BC50E9" w:rsidRPr="000C7307" w:rsidRDefault="00000000">
      <w:pPr>
        <w:pStyle w:val="ListParagraph"/>
        <w:numPr>
          <w:ilvl w:val="0"/>
          <w:numId w:val="11"/>
        </w:numPr>
        <w:spacing w:after="20"/>
        <w:rPr>
          <w:rFonts w:cs="Times New Roman"/>
        </w:rPr>
      </w:pPr>
      <w:r w:rsidRPr="000C7307">
        <w:rPr>
          <w:rFonts w:cs="Times New Roman"/>
          <w:sz w:val="20"/>
        </w:rPr>
        <w:t>grants received,</w:t>
      </w:r>
    </w:p>
    <w:p w14:paraId="51C9F872" w14:textId="349978B2" w:rsidR="00BC50E9" w:rsidRPr="000C7307" w:rsidRDefault="00000000">
      <w:pPr>
        <w:pStyle w:val="ListParagraph"/>
        <w:numPr>
          <w:ilvl w:val="0"/>
          <w:numId w:val="11"/>
        </w:numPr>
        <w:spacing w:after="20"/>
        <w:rPr>
          <w:rFonts w:cs="Times New Roman"/>
        </w:rPr>
      </w:pPr>
      <w:r w:rsidRPr="000C7307">
        <w:rPr>
          <w:rFonts w:cs="Times New Roman"/>
          <w:sz w:val="20"/>
        </w:rPr>
        <w:t>donations,</w:t>
      </w:r>
    </w:p>
    <w:p w14:paraId="4C4D15F0" w14:textId="427C83EA" w:rsidR="00BC50E9" w:rsidRPr="000C7307" w:rsidRDefault="00000000">
      <w:pPr>
        <w:pStyle w:val="ListParagraph"/>
        <w:numPr>
          <w:ilvl w:val="0"/>
          <w:numId w:val="11"/>
        </w:numPr>
        <w:spacing w:after="20"/>
        <w:rPr>
          <w:rFonts w:cs="Times New Roman"/>
        </w:rPr>
      </w:pPr>
      <w:r w:rsidRPr="000C7307">
        <w:rPr>
          <w:rFonts w:cs="Times New Roman"/>
          <w:sz w:val="20"/>
        </w:rPr>
        <w:t>financial commitments, and</w:t>
      </w:r>
    </w:p>
    <w:p w14:paraId="444F80F0" w14:textId="5AA39B32" w:rsidR="00BC50E9" w:rsidRPr="000C7307" w:rsidRDefault="00000000">
      <w:pPr>
        <w:pStyle w:val="ListParagraph"/>
        <w:numPr>
          <w:ilvl w:val="0"/>
          <w:numId w:val="11"/>
        </w:numPr>
        <w:spacing w:after="20"/>
        <w:rPr>
          <w:rFonts w:cs="Times New Roman"/>
        </w:rPr>
      </w:pPr>
      <w:r w:rsidRPr="000C7307">
        <w:rPr>
          <w:rFonts w:cs="Times New Roman"/>
          <w:sz w:val="20"/>
        </w:rPr>
        <w:t>account operation history.</w:t>
      </w:r>
    </w:p>
    <w:p w14:paraId="39124E7B" w14:textId="77777777" w:rsidR="00BC50E9" w:rsidRPr="009344C3" w:rsidRDefault="00000000" w:rsidP="000C7307">
      <w:pPr>
        <w:ind w:left="720"/>
        <w:jc w:val="both"/>
        <w:rPr>
          <w:rFonts w:cs="Times New Roman"/>
        </w:rPr>
      </w:pPr>
      <w:r w:rsidRPr="009344C3">
        <w:rPr>
          <w:rFonts w:cs="Times New Roman"/>
        </w:rPr>
        <w:t>Such records may be preserved in physical or digital form.</w:t>
      </w:r>
    </w:p>
    <w:p w14:paraId="6B9250DC" w14:textId="77777777" w:rsidR="000C7307" w:rsidRDefault="000C7307" w:rsidP="000C7307">
      <w:pPr>
        <w:pStyle w:val="Heading2"/>
        <w:ind w:left="720"/>
        <w:rPr>
          <w:rFonts w:ascii="Times New Roman" w:hAnsi="Times New Roman" w:cs="Times New Roman"/>
        </w:rPr>
      </w:pPr>
    </w:p>
    <w:p w14:paraId="0E598F9E" w14:textId="3F84FAB2"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28.6 Custody of Financial Records</w:t>
      </w:r>
    </w:p>
    <w:p w14:paraId="1CE74617" w14:textId="77777777" w:rsidR="00BC50E9" w:rsidRPr="009344C3" w:rsidRDefault="00000000" w:rsidP="000C7307">
      <w:pPr>
        <w:ind w:left="720"/>
        <w:jc w:val="both"/>
        <w:rPr>
          <w:rFonts w:cs="Times New Roman"/>
        </w:rPr>
      </w:pPr>
      <w:r w:rsidRPr="009344C3">
        <w:rPr>
          <w:rFonts w:cs="Times New Roman"/>
        </w:rPr>
        <w:t>The financial records and Books of Accounts of the Trust shall remain in the custody of the Trust at:</w:t>
      </w:r>
    </w:p>
    <w:p w14:paraId="6F78A1D7" w14:textId="77777777" w:rsidR="00BC50E9" w:rsidRPr="009344C3" w:rsidRDefault="00000000" w:rsidP="000C7307">
      <w:pPr>
        <w:ind w:left="720"/>
        <w:jc w:val="both"/>
        <w:rPr>
          <w:rFonts w:cs="Times New Roman"/>
        </w:rPr>
      </w:pPr>
      <w:r w:rsidRPr="009344C3">
        <w:rPr>
          <w:rFonts w:cs="Times New Roman"/>
        </w:rPr>
        <w:t>the Registered Office or such other location as approved by the Trustees.</w:t>
      </w:r>
    </w:p>
    <w:p w14:paraId="01E5ABDF" w14:textId="77777777" w:rsidR="00BC50E9" w:rsidRPr="009344C3" w:rsidRDefault="00000000" w:rsidP="000C7307">
      <w:pPr>
        <w:spacing w:before="60" w:after="20"/>
        <w:ind w:left="720"/>
        <w:rPr>
          <w:rFonts w:cs="Times New Roman"/>
        </w:rPr>
      </w:pPr>
      <w:r w:rsidRPr="009344C3">
        <w:rPr>
          <w:rFonts w:cs="Times New Roman"/>
          <w:b/>
        </w:rPr>
        <w:t>The Trustees may authorize maintenance of records by:</w:t>
      </w:r>
    </w:p>
    <w:p w14:paraId="62FF39BD" w14:textId="6BAADAA3" w:rsidR="00BC50E9" w:rsidRPr="000C7307" w:rsidRDefault="00000000">
      <w:pPr>
        <w:pStyle w:val="ListParagraph"/>
        <w:numPr>
          <w:ilvl w:val="0"/>
          <w:numId w:val="11"/>
        </w:numPr>
        <w:spacing w:after="20"/>
        <w:rPr>
          <w:rFonts w:cs="Times New Roman"/>
        </w:rPr>
      </w:pPr>
      <w:r w:rsidRPr="000C7307">
        <w:rPr>
          <w:rFonts w:cs="Times New Roman"/>
          <w:sz w:val="20"/>
        </w:rPr>
        <w:t>a Trustee,</w:t>
      </w:r>
    </w:p>
    <w:p w14:paraId="7456FC8C" w14:textId="76A1BCBA" w:rsidR="00BC50E9" w:rsidRPr="000C7307" w:rsidRDefault="00000000">
      <w:pPr>
        <w:pStyle w:val="ListParagraph"/>
        <w:numPr>
          <w:ilvl w:val="0"/>
          <w:numId w:val="11"/>
        </w:numPr>
        <w:spacing w:after="20"/>
        <w:rPr>
          <w:rFonts w:cs="Times New Roman"/>
        </w:rPr>
      </w:pPr>
      <w:r w:rsidRPr="000C7307">
        <w:rPr>
          <w:rFonts w:cs="Times New Roman"/>
          <w:sz w:val="20"/>
        </w:rPr>
        <w:t>accountant,</w:t>
      </w:r>
    </w:p>
    <w:p w14:paraId="4823857D" w14:textId="1B0D4895" w:rsidR="00BC50E9" w:rsidRPr="000C7307" w:rsidRDefault="00000000">
      <w:pPr>
        <w:pStyle w:val="ListParagraph"/>
        <w:numPr>
          <w:ilvl w:val="0"/>
          <w:numId w:val="11"/>
        </w:numPr>
        <w:spacing w:after="20"/>
        <w:rPr>
          <w:rFonts w:cs="Times New Roman"/>
        </w:rPr>
      </w:pPr>
      <w:r w:rsidRPr="000C7307">
        <w:rPr>
          <w:rFonts w:cs="Times New Roman"/>
          <w:sz w:val="20"/>
        </w:rPr>
        <w:t>consultant, or</w:t>
      </w:r>
    </w:p>
    <w:p w14:paraId="15C4E534" w14:textId="7A6E2A29" w:rsidR="00BC50E9" w:rsidRPr="000C7307" w:rsidRDefault="00000000">
      <w:pPr>
        <w:pStyle w:val="ListParagraph"/>
        <w:numPr>
          <w:ilvl w:val="0"/>
          <w:numId w:val="11"/>
        </w:numPr>
        <w:spacing w:after="20"/>
        <w:rPr>
          <w:rFonts w:cs="Times New Roman"/>
        </w:rPr>
      </w:pPr>
      <w:r w:rsidRPr="000C7307">
        <w:rPr>
          <w:rFonts w:cs="Times New Roman"/>
          <w:sz w:val="20"/>
        </w:rPr>
        <w:t>authorized professional,</w:t>
      </w:r>
    </w:p>
    <w:p w14:paraId="3D99B8BC" w14:textId="77777777" w:rsidR="00BC50E9" w:rsidRPr="009344C3" w:rsidRDefault="00000000" w:rsidP="000C7307">
      <w:pPr>
        <w:ind w:left="720"/>
        <w:jc w:val="both"/>
        <w:rPr>
          <w:rFonts w:cs="Times New Roman"/>
        </w:rPr>
      </w:pPr>
      <w:r w:rsidRPr="009344C3">
        <w:rPr>
          <w:rFonts w:cs="Times New Roman"/>
        </w:rPr>
        <w:t>without divesting the Trust of ownership or control over records.</w:t>
      </w:r>
    </w:p>
    <w:p w14:paraId="7444164F" w14:textId="77777777" w:rsidR="000C7307" w:rsidRDefault="000C7307" w:rsidP="000C7307">
      <w:pPr>
        <w:pStyle w:val="Heading2"/>
        <w:ind w:left="720"/>
        <w:rPr>
          <w:rFonts w:ascii="Times New Roman" w:hAnsi="Times New Roman" w:cs="Times New Roman"/>
        </w:rPr>
      </w:pPr>
    </w:p>
    <w:p w14:paraId="4D50CAA7" w14:textId="6734EBB9"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28.7 Inspection of Records</w:t>
      </w:r>
    </w:p>
    <w:p w14:paraId="2F7B5803" w14:textId="77777777" w:rsidR="00BC50E9" w:rsidRPr="009344C3" w:rsidRDefault="00000000" w:rsidP="000C7307">
      <w:pPr>
        <w:spacing w:before="60" w:after="20"/>
        <w:ind w:left="720"/>
        <w:rPr>
          <w:rFonts w:cs="Times New Roman"/>
        </w:rPr>
      </w:pPr>
      <w:r w:rsidRPr="009344C3">
        <w:rPr>
          <w:rFonts w:cs="Times New Roman"/>
          <w:b/>
        </w:rPr>
        <w:t>Every Trustee shall possess equal right to:</w:t>
      </w:r>
    </w:p>
    <w:p w14:paraId="29EC41C9" w14:textId="77777777" w:rsidR="00BC50E9" w:rsidRPr="009344C3" w:rsidRDefault="00000000" w:rsidP="000C7307">
      <w:pPr>
        <w:ind w:left="720"/>
        <w:jc w:val="both"/>
        <w:rPr>
          <w:rFonts w:cs="Times New Roman"/>
        </w:rPr>
      </w:pPr>
      <w:r w:rsidRPr="009344C3">
        <w:rPr>
          <w:rFonts w:cs="Times New Roman"/>
        </w:rPr>
        <w:t>inspect, review, verify, or access Books of Accounts, financial records, vouchers, registers, and institutional documentation of the Trust.</w:t>
      </w:r>
    </w:p>
    <w:p w14:paraId="67A47590" w14:textId="77777777" w:rsidR="00BC50E9" w:rsidRPr="009344C3" w:rsidRDefault="00000000" w:rsidP="000C7307">
      <w:pPr>
        <w:ind w:left="720"/>
        <w:jc w:val="both"/>
        <w:rPr>
          <w:rFonts w:cs="Times New Roman"/>
        </w:rPr>
      </w:pPr>
      <w:r w:rsidRPr="009344C3">
        <w:rPr>
          <w:rFonts w:cs="Times New Roman"/>
        </w:rPr>
        <w:t>No Trustee shall unreasonably conceal or deny access to institutional records.</w:t>
      </w:r>
    </w:p>
    <w:p w14:paraId="083A67C6" w14:textId="77777777" w:rsidR="000C7307" w:rsidRDefault="000C7307" w:rsidP="000C7307">
      <w:pPr>
        <w:pStyle w:val="Heading2"/>
        <w:ind w:left="720"/>
        <w:rPr>
          <w:rFonts w:ascii="Times New Roman" w:hAnsi="Times New Roman" w:cs="Times New Roman"/>
        </w:rPr>
      </w:pPr>
    </w:p>
    <w:p w14:paraId="2B3F0256" w14:textId="66ACA4C8"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28.8 Period of Preservation</w:t>
      </w:r>
    </w:p>
    <w:p w14:paraId="2B495BBC" w14:textId="77777777" w:rsidR="00BC50E9" w:rsidRPr="009344C3" w:rsidRDefault="00000000" w:rsidP="000C7307">
      <w:pPr>
        <w:ind w:left="720"/>
        <w:jc w:val="both"/>
        <w:rPr>
          <w:rFonts w:cs="Times New Roman"/>
        </w:rPr>
      </w:pPr>
      <w:r w:rsidRPr="009344C3">
        <w:rPr>
          <w:rFonts w:cs="Times New Roman"/>
        </w:rPr>
        <w:t>Financial records, books of accounts, vouchers, receipts, and institutional financial documentation shall be preserved for such duration as may be required under applicable law or institutional necessity.</w:t>
      </w:r>
    </w:p>
    <w:p w14:paraId="38510181" w14:textId="77777777" w:rsidR="00BC50E9" w:rsidRPr="009344C3" w:rsidRDefault="00000000" w:rsidP="000C7307">
      <w:pPr>
        <w:spacing w:before="60" w:after="20"/>
        <w:ind w:left="720"/>
        <w:rPr>
          <w:rFonts w:cs="Times New Roman"/>
        </w:rPr>
      </w:pPr>
      <w:r w:rsidRPr="009344C3">
        <w:rPr>
          <w:rFonts w:cs="Times New Roman"/>
          <w:b/>
        </w:rPr>
        <w:t>Where practicable:</w:t>
      </w:r>
    </w:p>
    <w:p w14:paraId="16B39346" w14:textId="77777777" w:rsidR="00BC50E9" w:rsidRPr="009344C3" w:rsidRDefault="00000000" w:rsidP="000C7307">
      <w:pPr>
        <w:ind w:left="720"/>
        <w:jc w:val="both"/>
        <w:rPr>
          <w:rFonts w:cs="Times New Roman"/>
        </w:rPr>
      </w:pPr>
      <w:r w:rsidRPr="009344C3">
        <w:rPr>
          <w:rFonts w:cs="Times New Roman"/>
        </w:rPr>
        <w:lastRenderedPageBreak/>
        <w:t>Important financial records shall be maintained for a minimum period of eight (8) financial years.</w:t>
      </w:r>
    </w:p>
    <w:p w14:paraId="18F4A761" w14:textId="77777777" w:rsidR="000C7307" w:rsidRDefault="000C7307" w:rsidP="000C7307">
      <w:pPr>
        <w:pStyle w:val="Heading2"/>
        <w:ind w:left="720"/>
        <w:rPr>
          <w:rFonts w:ascii="Times New Roman" w:hAnsi="Times New Roman" w:cs="Times New Roman"/>
        </w:rPr>
      </w:pPr>
    </w:p>
    <w:p w14:paraId="02259D01" w14:textId="7318C96F"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28.9 Record Integrity &amp; Transparency</w:t>
      </w:r>
    </w:p>
    <w:p w14:paraId="7804E828" w14:textId="77777777" w:rsidR="00BC50E9" w:rsidRPr="009344C3" w:rsidRDefault="00000000" w:rsidP="000C7307">
      <w:pPr>
        <w:spacing w:before="60" w:after="20"/>
        <w:ind w:left="720"/>
        <w:rPr>
          <w:rFonts w:cs="Times New Roman"/>
        </w:rPr>
      </w:pPr>
      <w:r w:rsidRPr="009344C3">
        <w:rPr>
          <w:rFonts w:cs="Times New Roman"/>
          <w:b/>
        </w:rPr>
        <w:t>No Trustee or person associated with the Trust shall:</w:t>
      </w:r>
    </w:p>
    <w:p w14:paraId="6F4B3A98" w14:textId="09DC3D5B" w:rsidR="00BC50E9" w:rsidRPr="000C7307" w:rsidRDefault="00000000">
      <w:pPr>
        <w:pStyle w:val="ListParagraph"/>
        <w:numPr>
          <w:ilvl w:val="0"/>
          <w:numId w:val="11"/>
        </w:numPr>
        <w:spacing w:after="20"/>
        <w:rPr>
          <w:rFonts w:cs="Times New Roman"/>
        </w:rPr>
      </w:pPr>
      <w:r w:rsidRPr="000C7307">
        <w:rPr>
          <w:rFonts w:cs="Times New Roman"/>
          <w:sz w:val="20"/>
        </w:rPr>
        <w:t>intentionally falsify records,</w:t>
      </w:r>
    </w:p>
    <w:p w14:paraId="3413D7EC" w14:textId="0AE37A8E" w:rsidR="00BC50E9" w:rsidRPr="000C7307" w:rsidRDefault="00000000">
      <w:pPr>
        <w:pStyle w:val="ListParagraph"/>
        <w:numPr>
          <w:ilvl w:val="0"/>
          <w:numId w:val="11"/>
        </w:numPr>
        <w:spacing w:after="20"/>
        <w:rPr>
          <w:rFonts w:cs="Times New Roman"/>
        </w:rPr>
      </w:pPr>
      <w:r w:rsidRPr="000C7307">
        <w:rPr>
          <w:rFonts w:cs="Times New Roman"/>
          <w:sz w:val="20"/>
        </w:rPr>
        <w:t>destroy material documentation,</w:t>
      </w:r>
    </w:p>
    <w:p w14:paraId="784F5891" w14:textId="37805232" w:rsidR="00BC50E9" w:rsidRPr="000C7307" w:rsidRDefault="00000000">
      <w:pPr>
        <w:pStyle w:val="ListParagraph"/>
        <w:numPr>
          <w:ilvl w:val="0"/>
          <w:numId w:val="11"/>
        </w:numPr>
        <w:spacing w:after="20"/>
        <w:rPr>
          <w:rFonts w:cs="Times New Roman"/>
        </w:rPr>
      </w:pPr>
      <w:r w:rsidRPr="000C7307">
        <w:rPr>
          <w:rFonts w:cs="Times New Roman"/>
          <w:sz w:val="20"/>
        </w:rPr>
        <w:t>conceal financial information,</w:t>
      </w:r>
    </w:p>
    <w:p w14:paraId="170598BB" w14:textId="2A04AE87" w:rsidR="00BC50E9" w:rsidRPr="000C7307" w:rsidRDefault="00000000">
      <w:pPr>
        <w:pStyle w:val="ListParagraph"/>
        <w:numPr>
          <w:ilvl w:val="0"/>
          <w:numId w:val="11"/>
        </w:numPr>
        <w:spacing w:after="20"/>
        <w:rPr>
          <w:rFonts w:cs="Times New Roman"/>
        </w:rPr>
      </w:pPr>
      <w:r w:rsidRPr="000C7307">
        <w:rPr>
          <w:rFonts w:cs="Times New Roman"/>
          <w:sz w:val="20"/>
        </w:rPr>
        <w:t>manipulate vouchers, or</w:t>
      </w:r>
    </w:p>
    <w:p w14:paraId="4CC1008B" w14:textId="41274599" w:rsidR="00BC50E9" w:rsidRPr="000C7307" w:rsidRDefault="00000000">
      <w:pPr>
        <w:pStyle w:val="ListParagraph"/>
        <w:numPr>
          <w:ilvl w:val="0"/>
          <w:numId w:val="11"/>
        </w:numPr>
        <w:spacing w:after="20"/>
        <w:rPr>
          <w:rFonts w:cs="Times New Roman"/>
        </w:rPr>
      </w:pPr>
      <w:r w:rsidRPr="000C7307">
        <w:rPr>
          <w:rFonts w:cs="Times New Roman"/>
          <w:sz w:val="20"/>
        </w:rPr>
        <w:t>misrepresent institutional accounts.</w:t>
      </w:r>
    </w:p>
    <w:p w14:paraId="233EC0B2" w14:textId="77777777" w:rsidR="00BC50E9" w:rsidRPr="009344C3" w:rsidRDefault="00000000" w:rsidP="000C7307">
      <w:pPr>
        <w:spacing w:before="60" w:after="20"/>
        <w:ind w:left="720"/>
        <w:rPr>
          <w:rFonts w:cs="Times New Roman"/>
        </w:rPr>
      </w:pPr>
      <w:r w:rsidRPr="009344C3">
        <w:rPr>
          <w:rFonts w:cs="Times New Roman"/>
          <w:b/>
        </w:rPr>
        <w:t>Any such act may constitute:</w:t>
      </w:r>
    </w:p>
    <w:p w14:paraId="39732B3B" w14:textId="77777777" w:rsidR="00BC50E9" w:rsidRPr="009344C3" w:rsidRDefault="00000000" w:rsidP="000C7307">
      <w:pPr>
        <w:ind w:left="720"/>
        <w:jc w:val="both"/>
        <w:rPr>
          <w:rFonts w:cs="Times New Roman"/>
        </w:rPr>
      </w:pPr>
      <w:r w:rsidRPr="009344C3">
        <w:rPr>
          <w:rFonts w:cs="Times New Roman"/>
        </w:rPr>
        <w:t>financial misconduct and grounds for disciplinary action or removal under this Deed.</w:t>
      </w:r>
    </w:p>
    <w:p w14:paraId="51C9CCF5" w14:textId="77777777" w:rsidR="000C7307" w:rsidRDefault="000C7307" w:rsidP="000C7307">
      <w:pPr>
        <w:pStyle w:val="Heading2"/>
        <w:ind w:left="720"/>
        <w:rPr>
          <w:rFonts w:ascii="Times New Roman" w:hAnsi="Times New Roman" w:cs="Times New Roman"/>
        </w:rPr>
      </w:pPr>
    </w:p>
    <w:p w14:paraId="124E439D" w14:textId="7CC5F80C"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28.10 Practical Compliance Principle</w:t>
      </w:r>
    </w:p>
    <w:p w14:paraId="5F8494F5" w14:textId="77777777" w:rsidR="00BC50E9" w:rsidRPr="009344C3" w:rsidRDefault="00000000" w:rsidP="000C7307">
      <w:pPr>
        <w:spacing w:before="60" w:after="20"/>
        <w:ind w:left="720"/>
        <w:rPr>
          <w:rFonts w:cs="Times New Roman"/>
        </w:rPr>
      </w:pPr>
      <w:r w:rsidRPr="009344C3">
        <w:rPr>
          <w:rFonts w:cs="Times New Roman"/>
          <w:b/>
        </w:rPr>
        <w:t>Recognizing that the scale of Trust activity may vary from year to year:</w:t>
      </w:r>
    </w:p>
    <w:p w14:paraId="7C535A4F" w14:textId="77777777" w:rsidR="00BC50E9" w:rsidRPr="009344C3" w:rsidRDefault="00000000" w:rsidP="000C7307">
      <w:pPr>
        <w:ind w:left="720"/>
        <w:jc w:val="both"/>
        <w:rPr>
          <w:rFonts w:cs="Times New Roman"/>
        </w:rPr>
      </w:pPr>
      <w:r w:rsidRPr="009344C3">
        <w:rPr>
          <w:rFonts w:cs="Times New Roman"/>
        </w:rPr>
        <w:t>The level of accounting, documentation, and record keeping shall remain reasonable, proportionate, and practical in accordance with the size, funding, and operational activity of the Trust, while maintaining transparency and institutional accountability.</w:t>
      </w:r>
    </w:p>
    <w:p w14:paraId="24BC8AB4" w14:textId="77777777" w:rsidR="00BC50E9" w:rsidRPr="009344C3" w:rsidRDefault="00000000">
      <w:pPr>
        <w:rPr>
          <w:rFonts w:cs="Times New Roman"/>
        </w:rPr>
      </w:pPr>
      <w:r w:rsidRPr="009344C3">
        <w:rPr>
          <w:rFonts w:cs="Times New Roman"/>
        </w:rPr>
        <w:br w:type="page"/>
      </w:r>
    </w:p>
    <w:p w14:paraId="7021D48F"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29. Audit, Accounts Review &amp; Legal Compliance</w:t>
      </w:r>
    </w:p>
    <w:p w14:paraId="42303902" w14:textId="77777777" w:rsidR="000C7307" w:rsidRDefault="000C7307" w:rsidP="000C7307">
      <w:pPr>
        <w:pStyle w:val="Heading2"/>
        <w:ind w:left="720"/>
        <w:rPr>
          <w:rFonts w:ascii="Times New Roman" w:hAnsi="Times New Roman" w:cs="Times New Roman"/>
        </w:rPr>
      </w:pPr>
    </w:p>
    <w:p w14:paraId="5CE4627D" w14:textId="232AF61B"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29.1 Maintenance &amp; Review of Accounts</w:t>
      </w:r>
    </w:p>
    <w:p w14:paraId="40A34EDF" w14:textId="77777777" w:rsidR="00BC50E9" w:rsidRPr="009344C3" w:rsidRDefault="00000000" w:rsidP="000C7307">
      <w:pPr>
        <w:ind w:left="720"/>
        <w:jc w:val="both"/>
        <w:rPr>
          <w:rFonts w:cs="Times New Roman"/>
        </w:rPr>
      </w:pPr>
      <w:r w:rsidRPr="009344C3">
        <w:rPr>
          <w:rFonts w:cs="Times New Roman"/>
        </w:rPr>
        <w:t>The Trust shall maintain reasonable financial transparency and institutional accountability through periodic review of accounts, financial records, and expenditure.</w:t>
      </w:r>
    </w:p>
    <w:p w14:paraId="54158558" w14:textId="77777777" w:rsidR="00BC50E9" w:rsidRPr="009344C3" w:rsidRDefault="00000000" w:rsidP="000C7307">
      <w:pPr>
        <w:spacing w:before="60" w:after="20"/>
        <w:ind w:left="720"/>
        <w:rPr>
          <w:rFonts w:cs="Times New Roman"/>
        </w:rPr>
      </w:pPr>
      <w:r w:rsidRPr="009344C3">
        <w:rPr>
          <w:rFonts w:cs="Times New Roman"/>
          <w:b/>
        </w:rPr>
        <w:t>The Trustees shall ensure that:</w:t>
      </w:r>
    </w:p>
    <w:p w14:paraId="58A973FC" w14:textId="68CD992E" w:rsidR="00BC50E9" w:rsidRPr="000C7307" w:rsidRDefault="00000000">
      <w:pPr>
        <w:pStyle w:val="ListParagraph"/>
        <w:numPr>
          <w:ilvl w:val="0"/>
          <w:numId w:val="11"/>
        </w:numPr>
        <w:spacing w:after="20"/>
        <w:rPr>
          <w:rFonts w:cs="Times New Roman"/>
        </w:rPr>
      </w:pPr>
      <w:r w:rsidRPr="000C7307">
        <w:rPr>
          <w:rFonts w:cs="Times New Roman"/>
          <w:sz w:val="20"/>
        </w:rPr>
        <w:t>Books of Accounts are reasonably maintained;</w:t>
      </w:r>
    </w:p>
    <w:p w14:paraId="77D35D6A" w14:textId="55681F1D" w:rsidR="00BC50E9" w:rsidRPr="000C7307" w:rsidRDefault="00000000">
      <w:pPr>
        <w:pStyle w:val="ListParagraph"/>
        <w:numPr>
          <w:ilvl w:val="0"/>
          <w:numId w:val="11"/>
        </w:numPr>
        <w:spacing w:after="20"/>
        <w:rPr>
          <w:rFonts w:cs="Times New Roman"/>
        </w:rPr>
      </w:pPr>
      <w:r w:rsidRPr="000C7307">
        <w:rPr>
          <w:rFonts w:cs="Times New Roman"/>
          <w:sz w:val="20"/>
        </w:rPr>
        <w:t>income and expenditure are appropriately recorded;</w:t>
      </w:r>
    </w:p>
    <w:p w14:paraId="02B3A7AB" w14:textId="01F504A5" w:rsidR="00BC50E9" w:rsidRPr="000C7307" w:rsidRDefault="00000000">
      <w:pPr>
        <w:pStyle w:val="ListParagraph"/>
        <w:numPr>
          <w:ilvl w:val="0"/>
          <w:numId w:val="11"/>
        </w:numPr>
        <w:spacing w:after="20"/>
        <w:rPr>
          <w:rFonts w:cs="Times New Roman"/>
        </w:rPr>
      </w:pPr>
      <w:r w:rsidRPr="000C7307">
        <w:rPr>
          <w:rFonts w:cs="Times New Roman"/>
          <w:sz w:val="20"/>
        </w:rPr>
        <w:t>vouchers and supporting records are preserved where practicable; and</w:t>
      </w:r>
    </w:p>
    <w:p w14:paraId="4133FDD9" w14:textId="60E79152" w:rsidR="00BC50E9" w:rsidRPr="000C7307" w:rsidRDefault="00000000">
      <w:pPr>
        <w:pStyle w:val="ListParagraph"/>
        <w:numPr>
          <w:ilvl w:val="0"/>
          <w:numId w:val="11"/>
        </w:numPr>
        <w:spacing w:after="20"/>
        <w:rPr>
          <w:rFonts w:cs="Times New Roman"/>
        </w:rPr>
      </w:pPr>
      <w:r w:rsidRPr="000C7307">
        <w:rPr>
          <w:rFonts w:cs="Times New Roman"/>
          <w:sz w:val="20"/>
        </w:rPr>
        <w:t>Trust funds are utilized for lawful institutional purposes.</w:t>
      </w:r>
    </w:p>
    <w:p w14:paraId="7B767BBB" w14:textId="77777777" w:rsidR="000C7307" w:rsidRDefault="000C7307" w:rsidP="000C7307">
      <w:pPr>
        <w:pStyle w:val="Heading2"/>
        <w:ind w:left="720"/>
        <w:rPr>
          <w:rFonts w:ascii="Times New Roman" w:hAnsi="Times New Roman" w:cs="Times New Roman"/>
        </w:rPr>
      </w:pPr>
    </w:p>
    <w:p w14:paraId="029E468E" w14:textId="4F07DB57"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29.2 Annual Review of Accounts</w:t>
      </w:r>
    </w:p>
    <w:p w14:paraId="0D055C1A" w14:textId="77777777" w:rsidR="00BC50E9" w:rsidRPr="009344C3" w:rsidRDefault="00000000" w:rsidP="000C7307">
      <w:pPr>
        <w:ind w:left="720"/>
        <w:jc w:val="both"/>
        <w:rPr>
          <w:rFonts w:cs="Times New Roman"/>
        </w:rPr>
      </w:pPr>
      <w:r w:rsidRPr="009344C3">
        <w:rPr>
          <w:rFonts w:cs="Times New Roman"/>
        </w:rPr>
        <w:t>The financial affairs of Academia Khap shall be reviewed at least once during every financial year by the Board of Trustees.</w:t>
      </w:r>
    </w:p>
    <w:p w14:paraId="21AB12DD" w14:textId="77777777" w:rsidR="00BC50E9" w:rsidRPr="009344C3" w:rsidRDefault="00000000" w:rsidP="000C7307">
      <w:pPr>
        <w:spacing w:before="60" w:after="20"/>
        <w:ind w:left="720"/>
        <w:rPr>
          <w:rFonts w:cs="Times New Roman"/>
        </w:rPr>
      </w:pPr>
      <w:r w:rsidRPr="009344C3">
        <w:rPr>
          <w:rFonts w:cs="Times New Roman"/>
          <w:b/>
        </w:rPr>
        <w:t>Such review may include:</w:t>
      </w:r>
    </w:p>
    <w:p w14:paraId="3AFF6259" w14:textId="2D3B7151" w:rsidR="00BC50E9" w:rsidRPr="000C7307" w:rsidRDefault="00000000">
      <w:pPr>
        <w:pStyle w:val="ListParagraph"/>
        <w:numPr>
          <w:ilvl w:val="0"/>
          <w:numId w:val="11"/>
        </w:numPr>
        <w:spacing w:after="20"/>
        <w:rPr>
          <w:rFonts w:cs="Times New Roman"/>
        </w:rPr>
      </w:pPr>
      <w:r w:rsidRPr="000C7307">
        <w:rPr>
          <w:rFonts w:cs="Times New Roman"/>
          <w:sz w:val="20"/>
        </w:rPr>
        <w:t>income and expenditure statement,</w:t>
      </w:r>
    </w:p>
    <w:p w14:paraId="726CB227" w14:textId="3C9BB076" w:rsidR="00BC50E9" w:rsidRPr="000C7307" w:rsidRDefault="00000000">
      <w:pPr>
        <w:pStyle w:val="ListParagraph"/>
        <w:numPr>
          <w:ilvl w:val="0"/>
          <w:numId w:val="11"/>
        </w:numPr>
        <w:spacing w:after="20"/>
        <w:rPr>
          <w:rFonts w:cs="Times New Roman"/>
        </w:rPr>
      </w:pPr>
      <w:r w:rsidRPr="000C7307">
        <w:rPr>
          <w:rFonts w:cs="Times New Roman"/>
          <w:sz w:val="20"/>
        </w:rPr>
        <w:t>donations and grants received,</w:t>
      </w:r>
    </w:p>
    <w:p w14:paraId="4EFB8524" w14:textId="5A9CD4E0" w:rsidR="00BC50E9" w:rsidRPr="000C7307" w:rsidRDefault="00000000">
      <w:pPr>
        <w:pStyle w:val="ListParagraph"/>
        <w:numPr>
          <w:ilvl w:val="0"/>
          <w:numId w:val="11"/>
        </w:numPr>
        <w:spacing w:after="20"/>
        <w:rPr>
          <w:rFonts w:cs="Times New Roman"/>
        </w:rPr>
      </w:pPr>
      <w:r w:rsidRPr="000C7307">
        <w:rPr>
          <w:rFonts w:cs="Times New Roman"/>
          <w:sz w:val="20"/>
        </w:rPr>
        <w:t>institutional expenditure,</w:t>
      </w:r>
    </w:p>
    <w:p w14:paraId="222FA367" w14:textId="1AFE97FB" w:rsidR="00BC50E9" w:rsidRPr="000C7307" w:rsidRDefault="00000000">
      <w:pPr>
        <w:pStyle w:val="ListParagraph"/>
        <w:numPr>
          <w:ilvl w:val="0"/>
          <w:numId w:val="11"/>
        </w:numPr>
        <w:spacing w:after="20"/>
        <w:rPr>
          <w:rFonts w:cs="Times New Roman"/>
        </w:rPr>
      </w:pPr>
      <w:r w:rsidRPr="000C7307">
        <w:rPr>
          <w:rFonts w:cs="Times New Roman"/>
          <w:sz w:val="20"/>
        </w:rPr>
        <w:t>reimbursement and honorarium,</w:t>
      </w:r>
    </w:p>
    <w:p w14:paraId="189C5A6C" w14:textId="1DA335C6" w:rsidR="00BC50E9" w:rsidRPr="000C7307" w:rsidRDefault="00000000">
      <w:pPr>
        <w:pStyle w:val="ListParagraph"/>
        <w:numPr>
          <w:ilvl w:val="0"/>
          <w:numId w:val="11"/>
        </w:numPr>
        <w:spacing w:after="20"/>
        <w:rPr>
          <w:rFonts w:cs="Times New Roman"/>
        </w:rPr>
      </w:pPr>
      <w:r w:rsidRPr="000C7307">
        <w:rPr>
          <w:rFonts w:cs="Times New Roman"/>
          <w:sz w:val="20"/>
        </w:rPr>
        <w:t>bank account activity,</w:t>
      </w:r>
    </w:p>
    <w:p w14:paraId="414596F5" w14:textId="79B2D83E" w:rsidR="00BC50E9" w:rsidRPr="000C7307" w:rsidRDefault="00000000">
      <w:pPr>
        <w:pStyle w:val="ListParagraph"/>
        <w:numPr>
          <w:ilvl w:val="0"/>
          <w:numId w:val="11"/>
        </w:numPr>
        <w:spacing w:after="20"/>
        <w:rPr>
          <w:rFonts w:cs="Times New Roman"/>
        </w:rPr>
      </w:pPr>
      <w:r w:rsidRPr="000C7307">
        <w:rPr>
          <w:rFonts w:cs="Times New Roman"/>
          <w:sz w:val="20"/>
        </w:rPr>
        <w:t>pending liabilities, and</w:t>
      </w:r>
    </w:p>
    <w:p w14:paraId="25BD17E9" w14:textId="46112F32" w:rsidR="00BC50E9" w:rsidRPr="000C7307" w:rsidRDefault="00000000">
      <w:pPr>
        <w:pStyle w:val="ListParagraph"/>
        <w:numPr>
          <w:ilvl w:val="0"/>
          <w:numId w:val="11"/>
        </w:numPr>
        <w:spacing w:after="20"/>
        <w:rPr>
          <w:rFonts w:cs="Times New Roman"/>
        </w:rPr>
      </w:pPr>
      <w:r w:rsidRPr="000C7307">
        <w:rPr>
          <w:rFonts w:cs="Times New Roman"/>
          <w:sz w:val="20"/>
        </w:rPr>
        <w:t>financial sustainability of the Trust.</w:t>
      </w:r>
    </w:p>
    <w:p w14:paraId="624B167E" w14:textId="77777777" w:rsidR="00BC50E9" w:rsidRPr="009344C3" w:rsidRDefault="00000000" w:rsidP="000C7307">
      <w:pPr>
        <w:spacing w:before="60" w:after="20"/>
        <w:ind w:left="720"/>
        <w:rPr>
          <w:rFonts w:cs="Times New Roman"/>
        </w:rPr>
      </w:pPr>
      <w:r w:rsidRPr="009344C3">
        <w:rPr>
          <w:rFonts w:cs="Times New Roman"/>
          <w:b/>
        </w:rPr>
        <w:t>The Trustees may record observations or approvals through:</w:t>
      </w:r>
    </w:p>
    <w:p w14:paraId="75AAB93C" w14:textId="63F34674" w:rsidR="00BC50E9" w:rsidRPr="000C7307" w:rsidRDefault="00000000">
      <w:pPr>
        <w:pStyle w:val="ListParagraph"/>
        <w:numPr>
          <w:ilvl w:val="0"/>
          <w:numId w:val="11"/>
        </w:numPr>
        <w:spacing w:after="20"/>
        <w:rPr>
          <w:rFonts w:cs="Times New Roman"/>
        </w:rPr>
      </w:pPr>
      <w:r w:rsidRPr="000C7307">
        <w:rPr>
          <w:rFonts w:cs="Times New Roman"/>
          <w:sz w:val="20"/>
        </w:rPr>
        <w:t>Minutes of Meeting,</w:t>
      </w:r>
    </w:p>
    <w:p w14:paraId="31912E5B" w14:textId="54889438" w:rsidR="00BC50E9" w:rsidRPr="000C7307" w:rsidRDefault="00000000">
      <w:pPr>
        <w:pStyle w:val="ListParagraph"/>
        <w:numPr>
          <w:ilvl w:val="0"/>
          <w:numId w:val="11"/>
        </w:numPr>
        <w:spacing w:after="20"/>
        <w:rPr>
          <w:rFonts w:cs="Times New Roman"/>
        </w:rPr>
      </w:pPr>
      <w:r w:rsidRPr="000C7307">
        <w:rPr>
          <w:rFonts w:cs="Times New Roman"/>
          <w:sz w:val="20"/>
        </w:rPr>
        <w:t>Trustee Resolution, or</w:t>
      </w:r>
    </w:p>
    <w:p w14:paraId="29AC20C4" w14:textId="13E3132C" w:rsidR="00BC50E9" w:rsidRPr="000C7307" w:rsidRDefault="00000000">
      <w:pPr>
        <w:pStyle w:val="ListParagraph"/>
        <w:numPr>
          <w:ilvl w:val="0"/>
          <w:numId w:val="11"/>
        </w:numPr>
        <w:spacing w:after="20"/>
        <w:rPr>
          <w:rFonts w:cs="Times New Roman"/>
        </w:rPr>
      </w:pPr>
      <w:r w:rsidRPr="000C7307">
        <w:rPr>
          <w:rFonts w:cs="Times New Roman"/>
          <w:sz w:val="20"/>
        </w:rPr>
        <w:t>financial review records.</w:t>
      </w:r>
    </w:p>
    <w:p w14:paraId="1E9AF894" w14:textId="77777777" w:rsidR="000C7307" w:rsidRDefault="000C7307" w:rsidP="000C7307">
      <w:pPr>
        <w:pStyle w:val="Heading2"/>
        <w:ind w:left="720"/>
        <w:rPr>
          <w:rFonts w:ascii="Times New Roman" w:hAnsi="Times New Roman" w:cs="Times New Roman"/>
        </w:rPr>
      </w:pPr>
    </w:p>
    <w:p w14:paraId="4B71D286" w14:textId="4AE3C21F"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29.3 Audit Depending Upon Legal Requirement</w:t>
      </w:r>
    </w:p>
    <w:p w14:paraId="68A637EB" w14:textId="77777777" w:rsidR="00BC50E9" w:rsidRPr="009344C3" w:rsidRDefault="00000000" w:rsidP="000C7307">
      <w:pPr>
        <w:spacing w:before="60" w:after="20"/>
        <w:ind w:left="720"/>
        <w:rPr>
          <w:rFonts w:cs="Times New Roman"/>
        </w:rPr>
      </w:pPr>
      <w:r w:rsidRPr="009344C3">
        <w:rPr>
          <w:rFonts w:cs="Times New Roman"/>
          <w:b/>
        </w:rPr>
        <w:t>The Trust acknowledges that statutory audit requirements may vary depending upon:</w:t>
      </w:r>
    </w:p>
    <w:p w14:paraId="4BBC1906" w14:textId="1C9BF1F0" w:rsidR="00BC50E9" w:rsidRPr="000C7307" w:rsidRDefault="00000000">
      <w:pPr>
        <w:pStyle w:val="ListParagraph"/>
        <w:numPr>
          <w:ilvl w:val="0"/>
          <w:numId w:val="11"/>
        </w:numPr>
        <w:spacing w:after="20"/>
        <w:rPr>
          <w:rFonts w:cs="Times New Roman"/>
        </w:rPr>
      </w:pPr>
      <w:r w:rsidRPr="000C7307">
        <w:rPr>
          <w:rFonts w:cs="Times New Roman"/>
          <w:sz w:val="20"/>
        </w:rPr>
        <w:t>applicable law,</w:t>
      </w:r>
    </w:p>
    <w:p w14:paraId="0A18CF2E" w14:textId="0E7FB549" w:rsidR="00BC50E9" w:rsidRPr="000C7307" w:rsidRDefault="00000000">
      <w:pPr>
        <w:pStyle w:val="ListParagraph"/>
        <w:numPr>
          <w:ilvl w:val="0"/>
          <w:numId w:val="11"/>
        </w:numPr>
        <w:spacing w:after="20"/>
        <w:rPr>
          <w:rFonts w:cs="Times New Roman"/>
        </w:rPr>
      </w:pPr>
      <w:r w:rsidRPr="000C7307">
        <w:rPr>
          <w:rFonts w:cs="Times New Roman"/>
          <w:sz w:val="20"/>
        </w:rPr>
        <w:t>annual receipts,</w:t>
      </w:r>
    </w:p>
    <w:p w14:paraId="74D0BC93" w14:textId="43B17EC7" w:rsidR="00BC50E9" w:rsidRPr="000C7307" w:rsidRDefault="00000000">
      <w:pPr>
        <w:pStyle w:val="ListParagraph"/>
        <w:numPr>
          <w:ilvl w:val="0"/>
          <w:numId w:val="11"/>
        </w:numPr>
        <w:spacing w:after="20"/>
        <w:rPr>
          <w:rFonts w:cs="Times New Roman"/>
        </w:rPr>
      </w:pPr>
      <w:r w:rsidRPr="000C7307">
        <w:rPr>
          <w:rFonts w:cs="Times New Roman"/>
          <w:sz w:val="20"/>
        </w:rPr>
        <w:t>taxation status,</w:t>
      </w:r>
    </w:p>
    <w:p w14:paraId="06DF3B55" w14:textId="43FC442E" w:rsidR="00BC50E9" w:rsidRPr="000C7307" w:rsidRDefault="00000000">
      <w:pPr>
        <w:pStyle w:val="ListParagraph"/>
        <w:numPr>
          <w:ilvl w:val="0"/>
          <w:numId w:val="11"/>
        </w:numPr>
        <w:spacing w:after="20"/>
        <w:rPr>
          <w:rFonts w:cs="Times New Roman"/>
        </w:rPr>
      </w:pPr>
      <w:r w:rsidRPr="000C7307">
        <w:rPr>
          <w:rFonts w:cs="Times New Roman"/>
          <w:sz w:val="20"/>
        </w:rPr>
        <w:t>registration category,</w:t>
      </w:r>
    </w:p>
    <w:p w14:paraId="3CF3DCF5" w14:textId="088D0205" w:rsidR="00BC50E9" w:rsidRPr="000C7307" w:rsidRDefault="00000000">
      <w:pPr>
        <w:pStyle w:val="ListParagraph"/>
        <w:numPr>
          <w:ilvl w:val="0"/>
          <w:numId w:val="11"/>
        </w:numPr>
        <w:spacing w:after="20"/>
        <w:rPr>
          <w:rFonts w:cs="Times New Roman"/>
        </w:rPr>
      </w:pPr>
      <w:r w:rsidRPr="000C7307">
        <w:rPr>
          <w:rFonts w:cs="Times New Roman"/>
          <w:sz w:val="20"/>
        </w:rPr>
        <w:t>grant conditions,</w:t>
      </w:r>
    </w:p>
    <w:p w14:paraId="72707BDE" w14:textId="77B1746A" w:rsidR="00BC50E9" w:rsidRPr="000C7307" w:rsidRDefault="00000000">
      <w:pPr>
        <w:pStyle w:val="ListParagraph"/>
        <w:numPr>
          <w:ilvl w:val="0"/>
          <w:numId w:val="11"/>
        </w:numPr>
        <w:spacing w:after="20"/>
        <w:rPr>
          <w:rFonts w:cs="Times New Roman"/>
        </w:rPr>
      </w:pPr>
      <w:r w:rsidRPr="000C7307">
        <w:rPr>
          <w:rFonts w:cs="Times New Roman"/>
          <w:sz w:val="20"/>
        </w:rPr>
        <w:t>donor requirements, or</w:t>
      </w:r>
    </w:p>
    <w:p w14:paraId="604CDDD2" w14:textId="578019FD" w:rsidR="00BC50E9" w:rsidRPr="000C7307" w:rsidRDefault="00000000">
      <w:pPr>
        <w:pStyle w:val="ListParagraph"/>
        <w:numPr>
          <w:ilvl w:val="0"/>
          <w:numId w:val="11"/>
        </w:numPr>
        <w:spacing w:after="20"/>
        <w:rPr>
          <w:rFonts w:cs="Times New Roman"/>
        </w:rPr>
      </w:pPr>
      <w:r w:rsidRPr="000C7307">
        <w:rPr>
          <w:rFonts w:cs="Times New Roman"/>
          <w:sz w:val="20"/>
        </w:rPr>
        <w:t>legal obligations existing at the relevant time.</w:t>
      </w:r>
    </w:p>
    <w:p w14:paraId="7FE6A9F6" w14:textId="77777777" w:rsidR="00BC50E9" w:rsidRPr="009344C3" w:rsidRDefault="00000000" w:rsidP="000C7307">
      <w:pPr>
        <w:spacing w:before="60" w:after="20"/>
        <w:ind w:left="720"/>
        <w:rPr>
          <w:rFonts w:cs="Times New Roman"/>
        </w:rPr>
      </w:pPr>
      <w:r w:rsidRPr="009344C3">
        <w:rPr>
          <w:rFonts w:cs="Times New Roman"/>
          <w:b/>
        </w:rPr>
        <w:t>Accordingly:</w:t>
      </w:r>
    </w:p>
    <w:p w14:paraId="4F13390E" w14:textId="77777777" w:rsidR="00BC50E9" w:rsidRPr="009344C3" w:rsidRDefault="00000000" w:rsidP="000C7307">
      <w:pPr>
        <w:ind w:left="720"/>
        <w:jc w:val="both"/>
        <w:rPr>
          <w:rFonts w:cs="Times New Roman"/>
        </w:rPr>
      </w:pPr>
      <w:r w:rsidRPr="009344C3">
        <w:rPr>
          <w:rFonts w:cs="Times New Roman"/>
        </w:rPr>
        <w:t>The Trust shall conduct audit, financial review, or certification of accounts whenever required under applicable law or institutional necessity.</w:t>
      </w:r>
    </w:p>
    <w:p w14:paraId="51307420" w14:textId="77777777" w:rsidR="000C7307" w:rsidRDefault="000C7307" w:rsidP="000C7307">
      <w:pPr>
        <w:pStyle w:val="Heading2"/>
        <w:ind w:left="720"/>
        <w:rPr>
          <w:rFonts w:ascii="Times New Roman" w:hAnsi="Times New Roman" w:cs="Times New Roman"/>
        </w:rPr>
      </w:pPr>
    </w:p>
    <w:p w14:paraId="2F809D23" w14:textId="543A0722"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29.4 Small Funding Years</w:t>
      </w:r>
    </w:p>
    <w:p w14:paraId="74191364" w14:textId="77777777" w:rsidR="00BC50E9" w:rsidRPr="009344C3" w:rsidRDefault="00000000" w:rsidP="000C7307">
      <w:pPr>
        <w:ind w:left="720"/>
        <w:jc w:val="both"/>
        <w:rPr>
          <w:rFonts w:cs="Times New Roman"/>
        </w:rPr>
      </w:pPr>
      <w:r w:rsidRPr="009344C3">
        <w:rPr>
          <w:rFonts w:cs="Times New Roman"/>
        </w:rPr>
        <w:t>Recognizing that Trust activity and annual receipts may fluctuate and may sometimes remain minimal:</w:t>
      </w:r>
    </w:p>
    <w:p w14:paraId="0109CEB4" w14:textId="77777777" w:rsidR="00BC50E9" w:rsidRPr="009344C3" w:rsidRDefault="00000000" w:rsidP="000C7307">
      <w:pPr>
        <w:ind w:left="720"/>
        <w:jc w:val="both"/>
        <w:rPr>
          <w:rFonts w:cs="Times New Roman"/>
        </w:rPr>
      </w:pPr>
      <w:r w:rsidRPr="009344C3">
        <w:rPr>
          <w:rFonts w:cs="Times New Roman"/>
        </w:rPr>
        <w:t>Even during years of small funding or limited financial activity, the Trustees shall ensure reasonable internal review of accounts and maintenance of basic financial transparency.</w:t>
      </w:r>
    </w:p>
    <w:p w14:paraId="704B8E1A" w14:textId="77777777" w:rsidR="00BC50E9" w:rsidRPr="009344C3" w:rsidRDefault="00000000" w:rsidP="000C7307">
      <w:pPr>
        <w:spacing w:before="60" w:after="20"/>
        <w:ind w:left="720"/>
        <w:rPr>
          <w:rFonts w:cs="Times New Roman"/>
        </w:rPr>
      </w:pPr>
      <w:r w:rsidRPr="009344C3">
        <w:rPr>
          <w:rFonts w:cs="Times New Roman"/>
          <w:b/>
        </w:rPr>
        <w:t>Where formal statutory audit is not legally mandatory:</w:t>
      </w:r>
    </w:p>
    <w:p w14:paraId="1D977CED" w14:textId="2CBB3F7C" w:rsidR="00BC50E9" w:rsidRPr="000C7307" w:rsidRDefault="00000000">
      <w:pPr>
        <w:pStyle w:val="ListParagraph"/>
        <w:numPr>
          <w:ilvl w:val="0"/>
          <w:numId w:val="11"/>
        </w:numPr>
        <w:spacing w:after="20"/>
        <w:rPr>
          <w:rFonts w:cs="Times New Roman"/>
        </w:rPr>
      </w:pPr>
      <w:r w:rsidRPr="000C7307">
        <w:rPr>
          <w:rFonts w:cs="Times New Roman"/>
          <w:sz w:val="20"/>
        </w:rPr>
        <w:t>internal financial review,</w:t>
      </w:r>
    </w:p>
    <w:p w14:paraId="57A04A51" w14:textId="15E9E50C" w:rsidR="00BC50E9" w:rsidRPr="000C7307" w:rsidRDefault="00000000">
      <w:pPr>
        <w:pStyle w:val="ListParagraph"/>
        <w:numPr>
          <w:ilvl w:val="0"/>
          <w:numId w:val="11"/>
        </w:numPr>
        <w:spacing w:after="20"/>
        <w:rPr>
          <w:rFonts w:cs="Times New Roman"/>
        </w:rPr>
      </w:pPr>
      <w:r w:rsidRPr="000C7307">
        <w:rPr>
          <w:rFonts w:cs="Times New Roman"/>
          <w:sz w:val="20"/>
        </w:rPr>
        <w:t>Trustee verification, or</w:t>
      </w:r>
    </w:p>
    <w:p w14:paraId="3B4FE46F" w14:textId="015A845E" w:rsidR="00BC50E9" w:rsidRPr="000C7307" w:rsidRDefault="00000000">
      <w:pPr>
        <w:pStyle w:val="ListParagraph"/>
        <w:numPr>
          <w:ilvl w:val="0"/>
          <w:numId w:val="11"/>
        </w:numPr>
        <w:spacing w:after="20"/>
        <w:rPr>
          <w:rFonts w:cs="Times New Roman"/>
        </w:rPr>
      </w:pPr>
      <w:r w:rsidRPr="000C7307">
        <w:rPr>
          <w:rFonts w:cs="Times New Roman"/>
          <w:sz w:val="20"/>
        </w:rPr>
        <w:t>basic accounts examination</w:t>
      </w:r>
    </w:p>
    <w:p w14:paraId="02FB5C75" w14:textId="77777777" w:rsidR="00BC50E9" w:rsidRPr="009344C3" w:rsidRDefault="00000000" w:rsidP="000C7307">
      <w:pPr>
        <w:ind w:left="720"/>
        <w:jc w:val="both"/>
        <w:rPr>
          <w:rFonts w:cs="Times New Roman"/>
        </w:rPr>
      </w:pPr>
      <w:r w:rsidRPr="009344C3">
        <w:rPr>
          <w:rFonts w:cs="Times New Roman"/>
        </w:rPr>
        <w:t>may ordinarily suffice, subject to law.</w:t>
      </w:r>
    </w:p>
    <w:p w14:paraId="001697B9" w14:textId="77777777"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lastRenderedPageBreak/>
        <w:t>29.5 Appointment of Auditor or Professional Assistance</w:t>
      </w:r>
    </w:p>
    <w:p w14:paraId="7DC755EB" w14:textId="77777777" w:rsidR="00BC50E9" w:rsidRPr="009344C3" w:rsidRDefault="00000000" w:rsidP="000C7307">
      <w:pPr>
        <w:ind w:left="720"/>
        <w:jc w:val="both"/>
        <w:rPr>
          <w:rFonts w:cs="Times New Roman"/>
        </w:rPr>
      </w:pPr>
      <w:r w:rsidRPr="009344C3">
        <w:rPr>
          <w:rFonts w:cs="Times New Roman"/>
        </w:rPr>
        <w:t>Where legally required or institutionally necessary, the Trustees may appoint:</w:t>
      </w:r>
    </w:p>
    <w:p w14:paraId="633814AB" w14:textId="1D487ECF" w:rsidR="00BC50E9" w:rsidRPr="000C7307" w:rsidRDefault="00000000">
      <w:pPr>
        <w:pStyle w:val="ListParagraph"/>
        <w:numPr>
          <w:ilvl w:val="0"/>
          <w:numId w:val="11"/>
        </w:numPr>
        <w:spacing w:after="20"/>
        <w:rPr>
          <w:rFonts w:cs="Times New Roman"/>
        </w:rPr>
      </w:pPr>
      <w:r w:rsidRPr="000C7307">
        <w:rPr>
          <w:rFonts w:cs="Times New Roman"/>
          <w:sz w:val="20"/>
        </w:rPr>
        <w:t>Chartered Accountant,</w:t>
      </w:r>
    </w:p>
    <w:p w14:paraId="797DE06D" w14:textId="7D8FDA29" w:rsidR="00BC50E9" w:rsidRPr="000C7307" w:rsidRDefault="00000000">
      <w:pPr>
        <w:pStyle w:val="ListParagraph"/>
        <w:numPr>
          <w:ilvl w:val="0"/>
          <w:numId w:val="11"/>
        </w:numPr>
        <w:spacing w:after="20"/>
        <w:rPr>
          <w:rFonts w:cs="Times New Roman"/>
        </w:rPr>
      </w:pPr>
      <w:r w:rsidRPr="000C7307">
        <w:rPr>
          <w:rFonts w:cs="Times New Roman"/>
          <w:sz w:val="20"/>
        </w:rPr>
        <w:t>Auditor,</w:t>
      </w:r>
    </w:p>
    <w:p w14:paraId="6D179C8C" w14:textId="6ED54EA1" w:rsidR="00BC50E9" w:rsidRPr="000C7307" w:rsidRDefault="00000000">
      <w:pPr>
        <w:pStyle w:val="ListParagraph"/>
        <w:numPr>
          <w:ilvl w:val="0"/>
          <w:numId w:val="11"/>
        </w:numPr>
        <w:spacing w:after="20"/>
        <w:rPr>
          <w:rFonts w:cs="Times New Roman"/>
        </w:rPr>
      </w:pPr>
      <w:r w:rsidRPr="000C7307">
        <w:rPr>
          <w:rFonts w:cs="Times New Roman"/>
          <w:sz w:val="20"/>
        </w:rPr>
        <w:t>Financial Consultant,</w:t>
      </w:r>
    </w:p>
    <w:p w14:paraId="3DDD96BA" w14:textId="642F0553" w:rsidR="00BC50E9" w:rsidRPr="000C7307" w:rsidRDefault="00000000">
      <w:pPr>
        <w:pStyle w:val="ListParagraph"/>
        <w:numPr>
          <w:ilvl w:val="0"/>
          <w:numId w:val="11"/>
        </w:numPr>
        <w:spacing w:after="20"/>
        <w:rPr>
          <w:rFonts w:cs="Times New Roman"/>
        </w:rPr>
      </w:pPr>
      <w:r w:rsidRPr="000C7307">
        <w:rPr>
          <w:rFonts w:cs="Times New Roman"/>
          <w:sz w:val="20"/>
        </w:rPr>
        <w:t>Compliance Professional, or</w:t>
      </w:r>
    </w:p>
    <w:p w14:paraId="78EC3EC0" w14:textId="596CA2A5" w:rsidR="00BC50E9" w:rsidRPr="000C7307" w:rsidRDefault="00000000">
      <w:pPr>
        <w:pStyle w:val="ListParagraph"/>
        <w:numPr>
          <w:ilvl w:val="0"/>
          <w:numId w:val="11"/>
        </w:numPr>
        <w:spacing w:after="20"/>
        <w:rPr>
          <w:rFonts w:cs="Times New Roman"/>
        </w:rPr>
      </w:pPr>
      <w:proofErr w:type="gramStart"/>
      <w:r w:rsidRPr="000C7307">
        <w:rPr>
          <w:rFonts w:cs="Times New Roman"/>
          <w:sz w:val="20"/>
        </w:rPr>
        <w:t>other</w:t>
      </w:r>
      <w:proofErr w:type="gramEnd"/>
      <w:r w:rsidRPr="000C7307">
        <w:rPr>
          <w:rFonts w:cs="Times New Roman"/>
          <w:sz w:val="20"/>
        </w:rPr>
        <w:t xml:space="preserve"> qualified person</w:t>
      </w:r>
    </w:p>
    <w:p w14:paraId="1A303C25" w14:textId="77777777" w:rsidR="00BC50E9" w:rsidRPr="009344C3" w:rsidRDefault="00000000" w:rsidP="000C7307">
      <w:pPr>
        <w:ind w:left="720"/>
        <w:jc w:val="both"/>
        <w:rPr>
          <w:rFonts w:cs="Times New Roman"/>
        </w:rPr>
      </w:pPr>
      <w:r w:rsidRPr="009344C3">
        <w:rPr>
          <w:rFonts w:cs="Times New Roman"/>
        </w:rPr>
        <w:t>for:</w:t>
      </w:r>
    </w:p>
    <w:p w14:paraId="47801C9A" w14:textId="40AC79B8" w:rsidR="00BC50E9" w:rsidRPr="000C7307" w:rsidRDefault="00000000">
      <w:pPr>
        <w:pStyle w:val="ListParagraph"/>
        <w:numPr>
          <w:ilvl w:val="0"/>
          <w:numId w:val="11"/>
        </w:numPr>
        <w:spacing w:after="20"/>
        <w:rPr>
          <w:rFonts w:cs="Times New Roman"/>
        </w:rPr>
      </w:pPr>
      <w:r w:rsidRPr="000C7307">
        <w:rPr>
          <w:rFonts w:cs="Times New Roman"/>
          <w:sz w:val="20"/>
        </w:rPr>
        <w:t>audit,</w:t>
      </w:r>
    </w:p>
    <w:p w14:paraId="18D60C86" w14:textId="53BE44BB" w:rsidR="00BC50E9" w:rsidRPr="000C7307" w:rsidRDefault="00000000">
      <w:pPr>
        <w:pStyle w:val="ListParagraph"/>
        <w:numPr>
          <w:ilvl w:val="0"/>
          <w:numId w:val="11"/>
        </w:numPr>
        <w:spacing w:after="20"/>
        <w:rPr>
          <w:rFonts w:cs="Times New Roman"/>
        </w:rPr>
      </w:pPr>
      <w:r w:rsidRPr="000C7307">
        <w:rPr>
          <w:rFonts w:cs="Times New Roman"/>
          <w:sz w:val="20"/>
        </w:rPr>
        <w:t>filing assistance,</w:t>
      </w:r>
    </w:p>
    <w:p w14:paraId="66AB3C94" w14:textId="5A8E802A" w:rsidR="00BC50E9" w:rsidRPr="000C7307" w:rsidRDefault="00000000">
      <w:pPr>
        <w:pStyle w:val="ListParagraph"/>
        <w:numPr>
          <w:ilvl w:val="0"/>
          <w:numId w:val="11"/>
        </w:numPr>
        <w:spacing w:after="20"/>
        <w:rPr>
          <w:rFonts w:cs="Times New Roman"/>
        </w:rPr>
      </w:pPr>
      <w:r w:rsidRPr="000C7307">
        <w:rPr>
          <w:rFonts w:cs="Times New Roman"/>
          <w:sz w:val="20"/>
        </w:rPr>
        <w:t>financial review,</w:t>
      </w:r>
    </w:p>
    <w:p w14:paraId="523FFA0B" w14:textId="5C7BF941" w:rsidR="00BC50E9" w:rsidRPr="000C7307" w:rsidRDefault="00000000">
      <w:pPr>
        <w:pStyle w:val="ListParagraph"/>
        <w:numPr>
          <w:ilvl w:val="0"/>
          <w:numId w:val="11"/>
        </w:numPr>
        <w:spacing w:after="20"/>
        <w:rPr>
          <w:rFonts w:cs="Times New Roman"/>
        </w:rPr>
      </w:pPr>
      <w:r w:rsidRPr="000C7307">
        <w:rPr>
          <w:rFonts w:cs="Times New Roman"/>
          <w:sz w:val="20"/>
        </w:rPr>
        <w:t>taxation matters, or</w:t>
      </w:r>
    </w:p>
    <w:p w14:paraId="7B6850A2" w14:textId="5DA0A42F" w:rsidR="00BC50E9" w:rsidRPr="000C7307" w:rsidRDefault="00000000">
      <w:pPr>
        <w:pStyle w:val="ListParagraph"/>
        <w:numPr>
          <w:ilvl w:val="0"/>
          <w:numId w:val="11"/>
        </w:numPr>
        <w:spacing w:after="20"/>
        <w:rPr>
          <w:rFonts w:cs="Times New Roman"/>
        </w:rPr>
      </w:pPr>
      <w:r w:rsidRPr="000C7307">
        <w:rPr>
          <w:rFonts w:cs="Times New Roman"/>
          <w:sz w:val="20"/>
        </w:rPr>
        <w:t>compliance support.</w:t>
      </w:r>
    </w:p>
    <w:p w14:paraId="6BEA527B" w14:textId="77777777" w:rsidR="00BC50E9" w:rsidRPr="009344C3" w:rsidRDefault="00000000" w:rsidP="000C7307">
      <w:pPr>
        <w:spacing w:before="60" w:after="20"/>
        <w:ind w:left="720"/>
        <w:rPr>
          <w:rFonts w:cs="Times New Roman"/>
        </w:rPr>
      </w:pPr>
      <w:r w:rsidRPr="009344C3">
        <w:rPr>
          <w:rFonts w:cs="Times New Roman"/>
          <w:b/>
        </w:rPr>
        <w:t>Where applicable:</w:t>
      </w:r>
    </w:p>
    <w:p w14:paraId="176B2DA6" w14:textId="77777777" w:rsidR="00BC50E9" w:rsidRPr="009344C3" w:rsidRDefault="00000000" w:rsidP="000C7307">
      <w:pPr>
        <w:ind w:left="720"/>
        <w:jc w:val="both"/>
        <w:rPr>
          <w:rFonts w:cs="Times New Roman"/>
        </w:rPr>
      </w:pPr>
      <w:r w:rsidRPr="009344C3">
        <w:rPr>
          <w:rFonts w:cs="Times New Roman"/>
        </w:rPr>
        <w:t>The Trust shall remain free to adopt practical and proportionate accounting arrangements based upon scale of operations and legal requirements.</w:t>
      </w:r>
    </w:p>
    <w:p w14:paraId="7136446D" w14:textId="77777777" w:rsidR="000C7307" w:rsidRDefault="000C7307" w:rsidP="000C7307">
      <w:pPr>
        <w:pStyle w:val="Heading2"/>
        <w:ind w:left="720"/>
        <w:rPr>
          <w:rFonts w:ascii="Times New Roman" w:hAnsi="Times New Roman" w:cs="Times New Roman"/>
        </w:rPr>
      </w:pPr>
    </w:p>
    <w:p w14:paraId="05C3019D" w14:textId="64502207"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29.6 Compliance with Law</w:t>
      </w:r>
    </w:p>
    <w:p w14:paraId="2521A261" w14:textId="77777777" w:rsidR="00BC50E9" w:rsidRPr="009344C3" w:rsidRDefault="00000000" w:rsidP="000C7307">
      <w:pPr>
        <w:spacing w:before="60" w:after="20"/>
        <w:ind w:left="720"/>
        <w:rPr>
          <w:rFonts w:cs="Times New Roman"/>
        </w:rPr>
      </w:pPr>
      <w:r w:rsidRPr="009344C3">
        <w:rPr>
          <w:rFonts w:cs="Times New Roman"/>
          <w:b/>
        </w:rPr>
        <w:t>The Trust shall comply with:</w:t>
      </w:r>
    </w:p>
    <w:p w14:paraId="165F1B83" w14:textId="00068A42" w:rsidR="00BC50E9" w:rsidRPr="000C7307" w:rsidRDefault="00000000">
      <w:pPr>
        <w:pStyle w:val="ListParagraph"/>
        <w:numPr>
          <w:ilvl w:val="0"/>
          <w:numId w:val="11"/>
        </w:numPr>
        <w:spacing w:after="20"/>
        <w:rPr>
          <w:rFonts w:cs="Times New Roman"/>
        </w:rPr>
      </w:pPr>
      <w:r w:rsidRPr="000C7307">
        <w:rPr>
          <w:rFonts w:cs="Times New Roman"/>
          <w:sz w:val="20"/>
        </w:rPr>
        <w:t>registration requirements,</w:t>
      </w:r>
    </w:p>
    <w:p w14:paraId="59AF33E0" w14:textId="54C1344B" w:rsidR="00BC50E9" w:rsidRPr="000C7307" w:rsidRDefault="00000000">
      <w:pPr>
        <w:pStyle w:val="ListParagraph"/>
        <w:numPr>
          <w:ilvl w:val="0"/>
          <w:numId w:val="11"/>
        </w:numPr>
        <w:spacing w:after="20"/>
        <w:rPr>
          <w:rFonts w:cs="Times New Roman"/>
        </w:rPr>
      </w:pPr>
      <w:r w:rsidRPr="000C7307">
        <w:rPr>
          <w:rFonts w:cs="Times New Roman"/>
          <w:sz w:val="20"/>
        </w:rPr>
        <w:t>financial disclosure obligations,</w:t>
      </w:r>
    </w:p>
    <w:p w14:paraId="3165F690" w14:textId="73D31FBD" w:rsidR="00BC50E9" w:rsidRPr="000C7307" w:rsidRDefault="00000000">
      <w:pPr>
        <w:pStyle w:val="ListParagraph"/>
        <w:numPr>
          <w:ilvl w:val="0"/>
          <w:numId w:val="11"/>
        </w:numPr>
        <w:spacing w:after="20"/>
        <w:rPr>
          <w:rFonts w:cs="Times New Roman"/>
        </w:rPr>
      </w:pPr>
      <w:r w:rsidRPr="000C7307">
        <w:rPr>
          <w:rFonts w:cs="Times New Roman"/>
          <w:sz w:val="20"/>
        </w:rPr>
        <w:t>taxation laws,</w:t>
      </w:r>
    </w:p>
    <w:p w14:paraId="2FB0B227" w14:textId="666A6490" w:rsidR="00BC50E9" w:rsidRPr="000C7307" w:rsidRDefault="00000000">
      <w:pPr>
        <w:pStyle w:val="ListParagraph"/>
        <w:numPr>
          <w:ilvl w:val="0"/>
          <w:numId w:val="11"/>
        </w:numPr>
        <w:spacing w:after="20"/>
        <w:rPr>
          <w:rFonts w:cs="Times New Roman"/>
        </w:rPr>
      </w:pPr>
      <w:r w:rsidRPr="000C7307">
        <w:rPr>
          <w:rFonts w:cs="Times New Roman"/>
          <w:sz w:val="20"/>
        </w:rPr>
        <w:t>charitable institution requirements,</w:t>
      </w:r>
    </w:p>
    <w:p w14:paraId="28AF52B8" w14:textId="1B3B7319" w:rsidR="00BC50E9" w:rsidRPr="000C7307" w:rsidRDefault="00000000">
      <w:pPr>
        <w:pStyle w:val="ListParagraph"/>
        <w:numPr>
          <w:ilvl w:val="0"/>
          <w:numId w:val="11"/>
        </w:numPr>
        <w:spacing w:after="20"/>
        <w:rPr>
          <w:rFonts w:cs="Times New Roman"/>
        </w:rPr>
      </w:pPr>
      <w:r w:rsidRPr="000C7307">
        <w:rPr>
          <w:rFonts w:cs="Times New Roman"/>
          <w:sz w:val="20"/>
        </w:rPr>
        <w:t>banking regulations, and</w:t>
      </w:r>
    </w:p>
    <w:p w14:paraId="69051A6F" w14:textId="0C24CA9B" w:rsidR="00BC50E9" w:rsidRPr="000C7307" w:rsidRDefault="00000000">
      <w:pPr>
        <w:pStyle w:val="ListParagraph"/>
        <w:numPr>
          <w:ilvl w:val="0"/>
          <w:numId w:val="11"/>
        </w:numPr>
        <w:spacing w:after="20"/>
        <w:rPr>
          <w:rFonts w:cs="Times New Roman"/>
        </w:rPr>
      </w:pPr>
      <w:r w:rsidRPr="000C7307">
        <w:rPr>
          <w:rFonts w:cs="Times New Roman"/>
          <w:sz w:val="20"/>
        </w:rPr>
        <w:t>any other legal obligations</w:t>
      </w:r>
    </w:p>
    <w:p w14:paraId="03D3FA02" w14:textId="77777777" w:rsidR="00BC50E9" w:rsidRPr="009344C3" w:rsidRDefault="00000000" w:rsidP="000C7307">
      <w:pPr>
        <w:ind w:left="720"/>
        <w:jc w:val="both"/>
        <w:rPr>
          <w:rFonts w:cs="Times New Roman"/>
        </w:rPr>
      </w:pPr>
      <w:r w:rsidRPr="009344C3">
        <w:rPr>
          <w:rFonts w:cs="Times New Roman"/>
        </w:rPr>
        <w:t>to the extent applicable under prevailing law.</w:t>
      </w:r>
    </w:p>
    <w:p w14:paraId="762ABE7E" w14:textId="77777777" w:rsidR="00BC50E9" w:rsidRPr="009344C3" w:rsidRDefault="00000000" w:rsidP="000C7307">
      <w:pPr>
        <w:spacing w:before="60" w:after="20"/>
        <w:ind w:left="720"/>
        <w:rPr>
          <w:rFonts w:cs="Times New Roman"/>
        </w:rPr>
      </w:pPr>
      <w:r w:rsidRPr="009344C3">
        <w:rPr>
          <w:rFonts w:cs="Times New Roman"/>
          <w:b/>
        </w:rPr>
        <w:t>Where applicable:</w:t>
      </w:r>
    </w:p>
    <w:p w14:paraId="60DAE893" w14:textId="77777777" w:rsidR="00BC50E9" w:rsidRPr="009344C3" w:rsidRDefault="00000000" w:rsidP="000C7307">
      <w:pPr>
        <w:ind w:left="720"/>
        <w:jc w:val="both"/>
        <w:rPr>
          <w:rFonts w:cs="Times New Roman"/>
        </w:rPr>
      </w:pPr>
      <w:r w:rsidRPr="009344C3">
        <w:rPr>
          <w:rFonts w:cs="Times New Roman"/>
        </w:rPr>
        <w:t>Nothing in this Clause shall compel unnecessary procedural burden beyond what is legally required for the scale and functioning of the Trust.</w:t>
      </w:r>
    </w:p>
    <w:p w14:paraId="7CEDC9E9" w14:textId="77777777" w:rsidR="000C7307" w:rsidRDefault="000C7307" w:rsidP="000C7307">
      <w:pPr>
        <w:pStyle w:val="Heading2"/>
        <w:ind w:left="720"/>
        <w:rPr>
          <w:rFonts w:ascii="Times New Roman" w:hAnsi="Times New Roman" w:cs="Times New Roman"/>
        </w:rPr>
      </w:pPr>
    </w:p>
    <w:p w14:paraId="49193288" w14:textId="49EBFA4A" w:rsidR="00BC50E9" w:rsidRPr="009344C3" w:rsidRDefault="00000000" w:rsidP="000C7307">
      <w:pPr>
        <w:pStyle w:val="Heading2"/>
        <w:ind w:left="720"/>
        <w:rPr>
          <w:rFonts w:ascii="Times New Roman" w:hAnsi="Times New Roman" w:cs="Times New Roman"/>
        </w:rPr>
      </w:pPr>
      <w:r w:rsidRPr="009344C3">
        <w:rPr>
          <w:rFonts w:ascii="Times New Roman" w:hAnsi="Times New Roman" w:cs="Times New Roman"/>
        </w:rPr>
        <w:t>29.7 Trustee Responsibility</w:t>
      </w:r>
    </w:p>
    <w:p w14:paraId="66B47128" w14:textId="77777777" w:rsidR="00BC50E9" w:rsidRPr="009344C3" w:rsidRDefault="00000000" w:rsidP="000C7307">
      <w:pPr>
        <w:spacing w:before="60" w:after="20"/>
        <w:ind w:left="720"/>
        <w:rPr>
          <w:rFonts w:cs="Times New Roman"/>
        </w:rPr>
      </w:pPr>
      <w:r w:rsidRPr="009344C3">
        <w:rPr>
          <w:rFonts w:cs="Times New Roman"/>
          <w:b/>
        </w:rPr>
        <w:t>The Trustees shall act in good faith to ensure that:</w:t>
      </w:r>
    </w:p>
    <w:p w14:paraId="3365FEFF" w14:textId="3D920C12" w:rsidR="00BC50E9" w:rsidRPr="000C7307" w:rsidRDefault="00000000">
      <w:pPr>
        <w:pStyle w:val="ListParagraph"/>
        <w:numPr>
          <w:ilvl w:val="0"/>
          <w:numId w:val="11"/>
        </w:numPr>
        <w:spacing w:after="20"/>
        <w:rPr>
          <w:rFonts w:cs="Times New Roman"/>
        </w:rPr>
      </w:pPr>
      <w:r w:rsidRPr="000C7307">
        <w:rPr>
          <w:rFonts w:cs="Times New Roman"/>
          <w:sz w:val="20"/>
        </w:rPr>
        <w:t>institutional finances remain transparent,</w:t>
      </w:r>
    </w:p>
    <w:p w14:paraId="6AF452F4" w14:textId="46E38263" w:rsidR="00BC50E9" w:rsidRPr="000C7307" w:rsidRDefault="00000000">
      <w:pPr>
        <w:pStyle w:val="ListParagraph"/>
        <w:numPr>
          <w:ilvl w:val="0"/>
          <w:numId w:val="11"/>
        </w:numPr>
        <w:spacing w:after="20"/>
        <w:rPr>
          <w:rFonts w:cs="Times New Roman"/>
        </w:rPr>
      </w:pPr>
      <w:r w:rsidRPr="000C7307">
        <w:rPr>
          <w:rFonts w:cs="Times New Roman"/>
          <w:sz w:val="20"/>
        </w:rPr>
        <w:t>misuse of funds is prevented,</w:t>
      </w:r>
    </w:p>
    <w:p w14:paraId="3A1F3E12" w14:textId="2C84DA09" w:rsidR="00BC50E9" w:rsidRPr="000C7307" w:rsidRDefault="00000000">
      <w:pPr>
        <w:pStyle w:val="ListParagraph"/>
        <w:numPr>
          <w:ilvl w:val="0"/>
          <w:numId w:val="11"/>
        </w:numPr>
        <w:spacing w:after="20"/>
        <w:rPr>
          <w:rFonts w:cs="Times New Roman"/>
        </w:rPr>
      </w:pPr>
      <w:r w:rsidRPr="000C7307">
        <w:rPr>
          <w:rFonts w:cs="Times New Roman"/>
          <w:sz w:val="20"/>
        </w:rPr>
        <w:t>statutory obligations are reasonably complied with, and</w:t>
      </w:r>
    </w:p>
    <w:p w14:paraId="5B9D13E0" w14:textId="5B95D52F" w:rsidR="00BC50E9" w:rsidRPr="000C7307" w:rsidRDefault="00000000">
      <w:pPr>
        <w:pStyle w:val="ListParagraph"/>
        <w:numPr>
          <w:ilvl w:val="0"/>
          <w:numId w:val="11"/>
        </w:numPr>
        <w:spacing w:after="20"/>
        <w:rPr>
          <w:rFonts w:cs="Times New Roman"/>
        </w:rPr>
      </w:pPr>
      <w:r w:rsidRPr="000C7307">
        <w:rPr>
          <w:rFonts w:cs="Times New Roman"/>
          <w:sz w:val="20"/>
        </w:rPr>
        <w:t>records are maintained for lawful review.</w:t>
      </w:r>
    </w:p>
    <w:p w14:paraId="34106253" w14:textId="77777777" w:rsidR="00BC50E9" w:rsidRPr="009344C3" w:rsidRDefault="00000000" w:rsidP="000C7307">
      <w:pPr>
        <w:ind w:left="720"/>
        <w:jc w:val="both"/>
        <w:rPr>
          <w:rFonts w:cs="Times New Roman"/>
        </w:rPr>
      </w:pPr>
      <w:r w:rsidRPr="009344C3">
        <w:rPr>
          <w:rFonts w:cs="Times New Roman"/>
        </w:rPr>
        <w:t>No Trustee shall intentionally conceal material financial information from the Trust.</w:t>
      </w:r>
    </w:p>
    <w:p w14:paraId="7398DDD8" w14:textId="77777777" w:rsidR="00BC50E9" w:rsidRPr="009344C3" w:rsidRDefault="00000000" w:rsidP="000C7307">
      <w:pPr>
        <w:ind w:left="720"/>
        <w:rPr>
          <w:rFonts w:cs="Times New Roman"/>
        </w:rPr>
      </w:pPr>
      <w:r w:rsidRPr="009344C3">
        <w:rPr>
          <w:rFonts w:cs="Times New Roman"/>
        </w:rPr>
        <w:br w:type="page"/>
      </w:r>
    </w:p>
    <w:p w14:paraId="4A83A38D"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30. Conflict of Interest, Disclosure &amp; Fiduciary Transparency</w:t>
      </w:r>
    </w:p>
    <w:p w14:paraId="032AACE4" w14:textId="77777777" w:rsidR="00174584" w:rsidRDefault="00174584" w:rsidP="00174584">
      <w:pPr>
        <w:pStyle w:val="Heading2"/>
        <w:ind w:left="720"/>
        <w:rPr>
          <w:rFonts w:ascii="Times New Roman" w:hAnsi="Times New Roman" w:cs="Times New Roman"/>
        </w:rPr>
      </w:pPr>
    </w:p>
    <w:p w14:paraId="37262A45" w14:textId="262F6461"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30.1 Duty of Loyalty &amp; Good Faith</w:t>
      </w:r>
    </w:p>
    <w:p w14:paraId="4E306EEF" w14:textId="77777777" w:rsidR="00BC50E9" w:rsidRPr="009344C3" w:rsidRDefault="00000000" w:rsidP="00174584">
      <w:pPr>
        <w:spacing w:before="60" w:after="20"/>
        <w:ind w:left="720"/>
        <w:rPr>
          <w:rFonts w:cs="Times New Roman"/>
        </w:rPr>
      </w:pPr>
      <w:r w:rsidRPr="009344C3">
        <w:rPr>
          <w:rFonts w:cs="Times New Roman"/>
          <w:b/>
        </w:rPr>
        <w:t>Every Trustee of Academia Khap shall act:</w:t>
      </w:r>
    </w:p>
    <w:p w14:paraId="331CA6CF" w14:textId="2948DA2E" w:rsidR="00BC50E9" w:rsidRPr="00174584" w:rsidRDefault="00000000">
      <w:pPr>
        <w:pStyle w:val="ListParagraph"/>
        <w:numPr>
          <w:ilvl w:val="0"/>
          <w:numId w:val="11"/>
        </w:numPr>
        <w:spacing w:after="20"/>
        <w:rPr>
          <w:rFonts w:cs="Times New Roman"/>
        </w:rPr>
      </w:pPr>
      <w:r w:rsidRPr="00174584">
        <w:rPr>
          <w:rFonts w:cs="Times New Roman"/>
          <w:sz w:val="20"/>
        </w:rPr>
        <w:t>honestly,</w:t>
      </w:r>
    </w:p>
    <w:p w14:paraId="6D3820D3" w14:textId="17087BF1" w:rsidR="00BC50E9" w:rsidRPr="00174584" w:rsidRDefault="00000000">
      <w:pPr>
        <w:pStyle w:val="ListParagraph"/>
        <w:numPr>
          <w:ilvl w:val="0"/>
          <w:numId w:val="11"/>
        </w:numPr>
        <w:spacing w:after="20"/>
        <w:rPr>
          <w:rFonts w:cs="Times New Roman"/>
        </w:rPr>
      </w:pPr>
      <w:r w:rsidRPr="00174584">
        <w:rPr>
          <w:rFonts w:cs="Times New Roman"/>
          <w:sz w:val="20"/>
        </w:rPr>
        <w:t>transparently,</w:t>
      </w:r>
    </w:p>
    <w:p w14:paraId="1D501F63" w14:textId="20DBAA7D" w:rsidR="00BC50E9" w:rsidRPr="00174584" w:rsidRDefault="00000000">
      <w:pPr>
        <w:pStyle w:val="ListParagraph"/>
        <w:numPr>
          <w:ilvl w:val="0"/>
          <w:numId w:val="11"/>
        </w:numPr>
        <w:spacing w:after="20"/>
        <w:rPr>
          <w:rFonts w:cs="Times New Roman"/>
        </w:rPr>
      </w:pPr>
      <w:r w:rsidRPr="00174584">
        <w:rPr>
          <w:rFonts w:cs="Times New Roman"/>
          <w:sz w:val="20"/>
        </w:rPr>
        <w:t>in good faith, and</w:t>
      </w:r>
    </w:p>
    <w:p w14:paraId="25D0DFA0" w14:textId="311E4054" w:rsidR="00BC50E9" w:rsidRPr="00174584" w:rsidRDefault="00000000">
      <w:pPr>
        <w:pStyle w:val="ListParagraph"/>
        <w:numPr>
          <w:ilvl w:val="0"/>
          <w:numId w:val="11"/>
        </w:numPr>
        <w:spacing w:after="20"/>
        <w:rPr>
          <w:rFonts w:cs="Times New Roman"/>
        </w:rPr>
      </w:pPr>
      <w:r w:rsidRPr="00174584">
        <w:rPr>
          <w:rFonts w:cs="Times New Roman"/>
          <w:sz w:val="20"/>
        </w:rPr>
        <w:t>in the best interests of the Trust.</w:t>
      </w:r>
    </w:p>
    <w:p w14:paraId="591FBB9D" w14:textId="77777777" w:rsidR="00BC50E9" w:rsidRPr="009344C3" w:rsidRDefault="00000000" w:rsidP="00174584">
      <w:pPr>
        <w:ind w:left="720"/>
        <w:jc w:val="both"/>
        <w:rPr>
          <w:rFonts w:cs="Times New Roman"/>
        </w:rPr>
      </w:pPr>
      <w:r w:rsidRPr="009344C3">
        <w:rPr>
          <w:rFonts w:cs="Times New Roman"/>
        </w:rPr>
        <w:t>Each Trustee owes a fiduciary duty toward the Trust and shall avoid situations where personal, financial, professional, institutional, or family interests materially conflict with the objectives or proper functioning of the Trust.</w:t>
      </w:r>
    </w:p>
    <w:p w14:paraId="4CE65E06" w14:textId="77777777" w:rsidR="00174584" w:rsidRDefault="00174584" w:rsidP="00174584">
      <w:pPr>
        <w:pStyle w:val="Heading2"/>
        <w:ind w:left="720"/>
        <w:rPr>
          <w:rFonts w:ascii="Times New Roman" w:hAnsi="Times New Roman" w:cs="Times New Roman"/>
        </w:rPr>
      </w:pPr>
    </w:p>
    <w:p w14:paraId="316D629C" w14:textId="029C9AAC"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30.2 Meaning of Conflict of Interest</w:t>
      </w:r>
    </w:p>
    <w:p w14:paraId="4C6CB5B7" w14:textId="77777777" w:rsidR="00BC50E9" w:rsidRPr="009344C3" w:rsidRDefault="00000000" w:rsidP="00174584">
      <w:pPr>
        <w:ind w:left="720"/>
        <w:jc w:val="both"/>
        <w:rPr>
          <w:rFonts w:cs="Times New Roman"/>
        </w:rPr>
      </w:pPr>
      <w:r w:rsidRPr="009344C3">
        <w:rPr>
          <w:rFonts w:cs="Times New Roman"/>
        </w:rPr>
        <w:t>A Conflict of Interest shall arise where a Trustee’s personal, financial, professional, institutional, familial, commercial, or external interest may:</w:t>
      </w:r>
    </w:p>
    <w:p w14:paraId="01840C6B" w14:textId="05744BF9" w:rsidR="00BC50E9" w:rsidRPr="00174584" w:rsidRDefault="00000000">
      <w:pPr>
        <w:pStyle w:val="ListParagraph"/>
        <w:numPr>
          <w:ilvl w:val="0"/>
          <w:numId w:val="11"/>
        </w:numPr>
        <w:spacing w:after="20"/>
        <w:rPr>
          <w:rFonts w:cs="Times New Roman"/>
        </w:rPr>
      </w:pPr>
      <w:r w:rsidRPr="00174584">
        <w:rPr>
          <w:rFonts w:cs="Times New Roman"/>
          <w:sz w:val="20"/>
        </w:rPr>
        <w:t>influence decision-making,</w:t>
      </w:r>
    </w:p>
    <w:p w14:paraId="41DD1DAB" w14:textId="3A996C8F" w:rsidR="00BC50E9" w:rsidRPr="00174584" w:rsidRDefault="00000000">
      <w:pPr>
        <w:pStyle w:val="ListParagraph"/>
        <w:numPr>
          <w:ilvl w:val="0"/>
          <w:numId w:val="11"/>
        </w:numPr>
        <w:spacing w:after="20"/>
        <w:rPr>
          <w:rFonts w:cs="Times New Roman"/>
        </w:rPr>
      </w:pPr>
      <w:r w:rsidRPr="00174584">
        <w:rPr>
          <w:rFonts w:cs="Times New Roman"/>
          <w:sz w:val="20"/>
        </w:rPr>
        <w:t>impair impartial judgment,</w:t>
      </w:r>
    </w:p>
    <w:p w14:paraId="5AC7F6D2" w14:textId="5DE6CBC0" w:rsidR="00BC50E9" w:rsidRPr="00174584" w:rsidRDefault="00000000">
      <w:pPr>
        <w:pStyle w:val="ListParagraph"/>
        <w:numPr>
          <w:ilvl w:val="0"/>
          <w:numId w:val="11"/>
        </w:numPr>
        <w:spacing w:after="20"/>
        <w:rPr>
          <w:rFonts w:cs="Times New Roman"/>
        </w:rPr>
      </w:pPr>
      <w:r w:rsidRPr="00174584">
        <w:rPr>
          <w:rFonts w:cs="Times New Roman"/>
          <w:sz w:val="20"/>
        </w:rPr>
        <w:t>create unfair advantage,</w:t>
      </w:r>
    </w:p>
    <w:p w14:paraId="4454C974" w14:textId="635D457A" w:rsidR="00BC50E9" w:rsidRPr="00174584" w:rsidRDefault="00000000">
      <w:pPr>
        <w:pStyle w:val="ListParagraph"/>
        <w:numPr>
          <w:ilvl w:val="0"/>
          <w:numId w:val="11"/>
        </w:numPr>
        <w:spacing w:after="20"/>
        <w:rPr>
          <w:rFonts w:cs="Times New Roman"/>
        </w:rPr>
      </w:pPr>
      <w:r w:rsidRPr="00174584">
        <w:rPr>
          <w:rFonts w:cs="Times New Roman"/>
          <w:sz w:val="20"/>
        </w:rPr>
        <w:t>compromise institutional integrity, or</w:t>
      </w:r>
    </w:p>
    <w:p w14:paraId="03C147F4" w14:textId="44959271" w:rsidR="00BC50E9" w:rsidRPr="00174584" w:rsidRDefault="00000000">
      <w:pPr>
        <w:pStyle w:val="ListParagraph"/>
        <w:numPr>
          <w:ilvl w:val="0"/>
          <w:numId w:val="11"/>
        </w:numPr>
        <w:spacing w:after="20"/>
        <w:rPr>
          <w:rFonts w:cs="Times New Roman"/>
        </w:rPr>
      </w:pPr>
      <w:r w:rsidRPr="00174584">
        <w:rPr>
          <w:rFonts w:cs="Times New Roman"/>
          <w:sz w:val="20"/>
        </w:rPr>
        <w:t>reasonably appear to affect objective administration of the Trust.</w:t>
      </w:r>
    </w:p>
    <w:p w14:paraId="28F202D4" w14:textId="77777777" w:rsidR="00BC50E9" w:rsidRPr="009344C3" w:rsidRDefault="00000000" w:rsidP="00174584">
      <w:pPr>
        <w:spacing w:before="60" w:after="20"/>
        <w:ind w:left="720"/>
        <w:rPr>
          <w:rFonts w:cs="Times New Roman"/>
        </w:rPr>
      </w:pPr>
      <w:r w:rsidRPr="009344C3">
        <w:rPr>
          <w:rFonts w:cs="Times New Roman"/>
          <w:b/>
        </w:rPr>
        <w:t>Conflict of Interest may be:</w:t>
      </w:r>
    </w:p>
    <w:p w14:paraId="676358C7" w14:textId="4FD6E20B" w:rsidR="00BC50E9" w:rsidRPr="00174584" w:rsidRDefault="00000000">
      <w:pPr>
        <w:pStyle w:val="ListParagraph"/>
        <w:numPr>
          <w:ilvl w:val="0"/>
          <w:numId w:val="11"/>
        </w:numPr>
        <w:spacing w:after="20"/>
        <w:rPr>
          <w:rFonts w:cs="Times New Roman"/>
        </w:rPr>
      </w:pPr>
      <w:r w:rsidRPr="00174584">
        <w:rPr>
          <w:rFonts w:cs="Times New Roman"/>
          <w:sz w:val="20"/>
        </w:rPr>
        <w:t>actual,</w:t>
      </w:r>
    </w:p>
    <w:p w14:paraId="6951BB5C" w14:textId="0CC3B793" w:rsidR="00BC50E9" w:rsidRPr="00174584" w:rsidRDefault="00000000">
      <w:pPr>
        <w:pStyle w:val="ListParagraph"/>
        <w:numPr>
          <w:ilvl w:val="0"/>
          <w:numId w:val="11"/>
        </w:numPr>
        <w:spacing w:after="20"/>
        <w:rPr>
          <w:rFonts w:cs="Times New Roman"/>
        </w:rPr>
      </w:pPr>
      <w:r w:rsidRPr="00174584">
        <w:rPr>
          <w:rFonts w:cs="Times New Roman"/>
          <w:sz w:val="20"/>
        </w:rPr>
        <w:t>potential, or</w:t>
      </w:r>
    </w:p>
    <w:p w14:paraId="7F8D95EE" w14:textId="25E13DF8" w:rsidR="00BC50E9" w:rsidRPr="00174584" w:rsidRDefault="00000000">
      <w:pPr>
        <w:pStyle w:val="ListParagraph"/>
        <w:numPr>
          <w:ilvl w:val="0"/>
          <w:numId w:val="11"/>
        </w:numPr>
        <w:spacing w:after="20"/>
        <w:rPr>
          <w:rFonts w:cs="Times New Roman"/>
        </w:rPr>
      </w:pPr>
      <w:r w:rsidRPr="00174584">
        <w:rPr>
          <w:rFonts w:cs="Times New Roman"/>
          <w:sz w:val="20"/>
        </w:rPr>
        <w:t>perceived.</w:t>
      </w:r>
    </w:p>
    <w:p w14:paraId="0FD5165D" w14:textId="77777777" w:rsidR="00174584" w:rsidRDefault="00174584" w:rsidP="00174584">
      <w:pPr>
        <w:pStyle w:val="Heading2"/>
        <w:ind w:left="720"/>
        <w:rPr>
          <w:rFonts w:ascii="Times New Roman" w:hAnsi="Times New Roman" w:cs="Times New Roman"/>
        </w:rPr>
      </w:pPr>
    </w:p>
    <w:p w14:paraId="75BDBFAC" w14:textId="3CB1E619"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30.3 Trustee Disclosure Requirement</w:t>
      </w:r>
    </w:p>
    <w:p w14:paraId="0B6F1F33" w14:textId="77777777" w:rsidR="00BC50E9" w:rsidRPr="009344C3" w:rsidRDefault="00000000" w:rsidP="00174584">
      <w:pPr>
        <w:spacing w:before="60" w:after="20"/>
        <w:ind w:left="720"/>
        <w:rPr>
          <w:rFonts w:cs="Times New Roman"/>
        </w:rPr>
      </w:pPr>
      <w:r w:rsidRPr="009344C3">
        <w:rPr>
          <w:rFonts w:cs="Times New Roman"/>
          <w:b/>
        </w:rPr>
        <w:t>Where any Trustee has a direct or indirect interest in any matter before the Trust:</w:t>
      </w:r>
    </w:p>
    <w:p w14:paraId="410CA8CA" w14:textId="77777777" w:rsidR="00BC50E9" w:rsidRPr="009344C3" w:rsidRDefault="00000000" w:rsidP="00174584">
      <w:pPr>
        <w:ind w:left="720"/>
        <w:jc w:val="both"/>
        <w:rPr>
          <w:rFonts w:cs="Times New Roman"/>
        </w:rPr>
      </w:pPr>
      <w:r w:rsidRPr="009344C3">
        <w:rPr>
          <w:rFonts w:cs="Times New Roman"/>
        </w:rPr>
        <w:t>The concerned Trustee shall disclose such interest fully and in good faith to the Board of Trustees at the earliest reasonable opportunity.</w:t>
      </w:r>
    </w:p>
    <w:p w14:paraId="1DB42F3E" w14:textId="77777777" w:rsidR="00BC50E9" w:rsidRPr="009344C3" w:rsidRDefault="00000000" w:rsidP="00174584">
      <w:pPr>
        <w:spacing w:before="60" w:after="20"/>
        <w:ind w:left="720"/>
        <w:rPr>
          <w:rFonts w:cs="Times New Roman"/>
        </w:rPr>
      </w:pPr>
      <w:r w:rsidRPr="009344C3">
        <w:rPr>
          <w:rFonts w:cs="Times New Roman"/>
          <w:b/>
        </w:rPr>
        <w:t>Disclosure shall ordinarily be made where the Trustee:</w:t>
      </w:r>
    </w:p>
    <w:p w14:paraId="2485198B" w14:textId="0907CF5E" w:rsidR="00BC50E9" w:rsidRPr="00174584" w:rsidRDefault="00000000">
      <w:pPr>
        <w:pStyle w:val="ListParagraph"/>
        <w:numPr>
          <w:ilvl w:val="0"/>
          <w:numId w:val="11"/>
        </w:numPr>
        <w:spacing w:after="20"/>
        <w:rPr>
          <w:rFonts w:cs="Times New Roman"/>
        </w:rPr>
      </w:pPr>
      <w:r w:rsidRPr="00174584">
        <w:rPr>
          <w:rFonts w:cs="Times New Roman"/>
          <w:sz w:val="20"/>
        </w:rPr>
        <w:t>has financial interest in a transaction,</w:t>
      </w:r>
    </w:p>
    <w:p w14:paraId="2131AFEE" w14:textId="74A15385" w:rsidR="00BC50E9" w:rsidRPr="00174584" w:rsidRDefault="00000000">
      <w:pPr>
        <w:pStyle w:val="ListParagraph"/>
        <w:numPr>
          <w:ilvl w:val="0"/>
          <w:numId w:val="11"/>
        </w:numPr>
        <w:spacing w:after="20"/>
        <w:rPr>
          <w:rFonts w:cs="Times New Roman"/>
        </w:rPr>
      </w:pPr>
      <w:r w:rsidRPr="00174584">
        <w:rPr>
          <w:rFonts w:cs="Times New Roman"/>
          <w:sz w:val="20"/>
        </w:rPr>
        <w:t>is associated with an institution involved in Trust work,</w:t>
      </w:r>
    </w:p>
    <w:p w14:paraId="0A370D6A" w14:textId="3FE8AF5E" w:rsidR="00BC50E9" w:rsidRPr="00174584" w:rsidRDefault="00000000">
      <w:pPr>
        <w:pStyle w:val="ListParagraph"/>
        <w:numPr>
          <w:ilvl w:val="0"/>
          <w:numId w:val="11"/>
        </w:numPr>
        <w:spacing w:after="20"/>
        <w:rPr>
          <w:rFonts w:cs="Times New Roman"/>
        </w:rPr>
      </w:pPr>
      <w:r w:rsidRPr="00174584">
        <w:rPr>
          <w:rFonts w:cs="Times New Roman"/>
          <w:sz w:val="20"/>
        </w:rPr>
        <w:t>may personally benefit from a proposed arrangement,</w:t>
      </w:r>
    </w:p>
    <w:p w14:paraId="7D0A47B6" w14:textId="5F9F6DC6" w:rsidR="00BC50E9" w:rsidRPr="00174584" w:rsidRDefault="00000000">
      <w:pPr>
        <w:pStyle w:val="ListParagraph"/>
        <w:numPr>
          <w:ilvl w:val="0"/>
          <w:numId w:val="11"/>
        </w:numPr>
        <w:spacing w:after="20"/>
        <w:rPr>
          <w:rFonts w:cs="Times New Roman"/>
        </w:rPr>
      </w:pPr>
      <w:r w:rsidRPr="00174584">
        <w:rPr>
          <w:rFonts w:cs="Times New Roman"/>
          <w:sz w:val="20"/>
        </w:rPr>
        <w:t>has family or business connection affecting neutrality, or</w:t>
      </w:r>
    </w:p>
    <w:p w14:paraId="0E6E17C4" w14:textId="16EE636A" w:rsidR="00BC50E9" w:rsidRPr="00174584" w:rsidRDefault="00000000">
      <w:pPr>
        <w:pStyle w:val="ListParagraph"/>
        <w:numPr>
          <w:ilvl w:val="0"/>
          <w:numId w:val="11"/>
        </w:numPr>
        <w:spacing w:after="20"/>
        <w:rPr>
          <w:rFonts w:cs="Times New Roman"/>
        </w:rPr>
      </w:pPr>
      <w:r w:rsidRPr="00174584">
        <w:rPr>
          <w:rFonts w:cs="Times New Roman"/>
          <w:sz w:val="20"/>
        </w:rPr>
        <w:t>possesses any competing institutional interest.</w:t>
      </w:r>
    </w:p>
    <w:p w14:paraId="30927D6A" w14:textId="77777777" w:rsidR="00BC50E9" w:rsidRPr="009344C3" w:rsidRDefault="00000000" w:rsidP="00174584">
      <w:pPr>
        <w:spacing w:before="60" w:after="20"/>
        <w:ind w:left="720"/>
        <w:rPr>
          <w:rFonts w:cs="Times New Roman"/>
        </w:rPr>
      </w:pPr>
      <w:r w:rsidRPr="009344C3">
        <w:rPr>
          <w:rFonts w:cs="Times New Roman"/>
          <w:b/>
        </w:rPr>
        <w:t>The disclosure may be recorded in:</w:t>
      </w:r>
    </w:p>
    <w:p w14:paraId="7EE222B9" w14:textId="3DCD82B7" w:rsidR="00BC50E9" w:rsidRPr="00174584" w:rsidRDefault="00000000">
      <w:pPr>
        <w:pStyle w:val="ListParagraph"/>
        <w:numPr>
          <w:ilvl w:val="0"/>
          <w:numId w:val="11"/>
        </w:numPr>
        <w:spacing w:after="20"/>
        <w:rPr>
          <w:rFonts w:cs="Times New Roman"/>
        </w:rPr>
      </w:pPr>
      <w:r w:rsidRPr="00174584">
        <w:rPr>
          <w:rFonts w:cs="Times New Roman"/>
          <w:sz w:val="20"/>
        </w:rPr>
        <w:t>Minutes of Meeting,</w:t>
      </w:r>
    </w:p>
    <w:p w14:paraId="445AFD88" w14:textId="45FE51EB" w:rsidR="00BC50E9" w:rsidRPr="00174584" w:rsidRDefault="00000000">
      <w:pPr>
        <w:pStyle w:val="ListParagraph"/>
        <w:numPr>
          <w:ilvl w:val="0"/>
          <w:numId w:val="11"/>
        </w:numPr>
        <w:spacing w:after="20"/>
        <w:rPr>
          <w:rFonts w:cs="Times New Roman"/>
        </w:rPr>
      </w:pPr>
      <w:r w:rsidRPr="00174584">
        <w:rPr>
          <w:rFonts w:cs="Times New Roman"/>
          <w:sz w:val="20"/>
        </w:rPr>
        <w:t>Trustee Resolution, or</w:t>
      </w:r>
    </w:p>
    <w:p w14:paraId="71BD1AA7" w14:textId="723B5CF0" w:rsidR="00BC50E9" w:rsidRPr="00174584" w:rsidRDefault="00000000">
      <w:pPr>
        <w:pStyle w:val="ListParagraph"/>
        <w:numPr>
          <w:ilvl w:val="0"/>
          <w:numId w:val="11"/>
        </w:numPr>
        <w:spacing w:after="20"/>
        <w:rPr>
          <w:rFonts w:cs="Times New Roman"/>
        </w:rPr>
      </w:pPr>
      <w:r w:rsidRPr="00174584">
        <w:rPr>
          <w:rFonts w:cs="Times New Roman"/>
          <w:sz w:val="20"/>
        </w:rPr>
        <w:t>institutional records.</w:t>
      </w:r>
    </w:p>
    <w:p w14:paraId="1536EE56" w14:textId="77777777" w:rsidR="00174584" w:rsidRDefault="00174584" w:rsidP="00174584">
      <w:pPr>
        <w:pStyle w:val="Heading2"/>
        <w:ind w:left="720"/>
        <w:rPr>
          <w:rFonts w:ascii="Times New Roman" w:hAnsi="Times New Roman" w:cs="Times New Roman"/>
        </w:rPr>
      </w:pPr>
    </w:p>
    <w:p w14:paraId="7EB4671C" w14:textId="7CC7B9FC"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30.4 Participation in Decision</w:t>
      </w:r>
    </w:p>
    <w:p w14:paraId="69E49355" w14:textId="77777777" w:rsidR="00BC50E9" w:rsidRPr="009344C3" w:rsidRDefault="00000000" w:rsidP="00174584">
      <w:pPr>
        <w:spacing w:before="60" w:after="20"/>
        <w:ind w:left="720"/>
        <w:rPr>
          <w:rFonts w:cs="Times New Roman"/>
        </w:rPr>
      </w:pPr>
      <w:r w:rsidRPr="009344C3">
        <w:rPr>
          <w:rFonts w:cs="Times New Roman"/>
          <w:b/>
        </w:rPr>
        <w:t>Where a material Conflict of Interest exists:</w:t>
      </w:r>
    </w:p>
    <w:p w14:paraId="00F50EF5" w14:textId="77777777" w:rsidR="00BC50E9" w:rsidRPr="009344C3" w:rsidRDefault="00000000" w:rsidP="00174584">
      <w:pPr>
        <w:ind w:left="720"/>
        <w:jc w:val="both"/>
        <w:rPr>
          <w:rFonts w:cs="Times New Roman"/>
        </w:rPr>
      </w:pPr>
      <w:r w:rsidRPr="009344C3">
        <w:rPr>
          <w:rFonts w:cs="Times New Roman"/>
        </w:rPr>
        <w:t>The concerned Trustee shall ordinarily abstain from voting or decision-making upon the concerned matter.</w:t>
      </w:r>
    </w:p>
    <w:p w14:paraId="544B6FC5" w14:textId="77777777" w:rsidR="00BC50E9" w:rsidRPr="009344C3" w:rsidRDefault="00000000" w:rsidP="00174584">
      <w:pPr>
        <w:ind w:left="720"/>
        <w:jc w:val="both"/>
        <w:rPr>
          <w:rFonts w:cs="Times New Roman"/>
        </w:rPr>
      </w:pPr>
      <w:r w:rsidRPr="009344C3">
        <w:rPr>
          <w:rFonts w:cs="Times New Roman"/>
        </w:rPr>
        <w:t>The remaining Trustees may deliberate and decide the matter through Majority Resolution.</w:t>
      </w:r>
    </w:p>
    <w:p w14:paraId="6D0BBD32" w14:textId="77777777" w:rsidR="00BC50E9" w:rsidRPr="009344C3" w:rsidRDefault="00000000" w:rsidP="00174584">
      <w:pPr>
        <w:spacing w:before="60" w:after="20"/>
        <w:ind w:left="720"/>
        <w:rPr>
          <w:rFonts w:cs="Times New Roman"/>
        </w:rPr>
      </w:pPr>
      <w:r w:rsidRPr="009344C3">
        <w:rPr>
          <w:rFonts w:cs="Times New Roman"/>
          <w:b/>
        </w:rPr>
        <w:t>Where applicable:</w:t>
      </w:r>
    </w:p>
    <w:p w14:paraId="76660A4B" w14:textId="77777777" w:rsidR="00BC50E9" w:rsidRPr="009344C3" w:rsidRDefault="00000000" w:rsidP="00174584">
      <w:pPr>
        <w:ind w:left="720"/>
        <w:jc w:val="both"/>
        <w:rPr>
          <w:rFonts w:cs="Times New Roman"/>
        </w:rPr>
      </w:pPr>
      <w:r w:rsidRPr="009344C3">
        <w:rPr>
          <w:rFonts w:cs="Times New Roman"/>
        </w:rPr>
        <w:t>Disclosure itself shall not automatically disqualify a Trustee from institutional participation unless the conflict materially affects fairness or objectivity.</w:t>
      </w:r>
    </w:p>
    <w:p w14:paraId="0AA81CD3" w14:textId="77777777" w:rsidR="00174584" w:rsidRDefault="00174584" w:rsidP="00174584">
      <w:pPr>
        <w:pStyle w:val="Heading2"/>
        <w:ind w:left="720"/>
        <w:rPr>
          <w:rFonts w:ascii="Times New Roman" w:hAnsi="Times New Roman" w:cs="Times New Roman"/>
        </w:rPr>
      </w:pPr>
    </w:p>
    <w:p w14:paraId="43A5C513" w14:textId="77622165"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30.5 Examples of Conflict of Interest</w:t>
      </w:r>
    </w:p>
    <w:p w14:paraId="49863E0C" w14:textId="77777777" w:rsidR="00BC50E9" w:rsidRPr="009344C3" w:rsidRDefault="00000000" w:rsidP="00174584">
      <w:pPr>
        <w:ind w:left="720"/>
        <w:jc w:val="both"/>
        <w:rPr>
          <w:rFonts w:cs="Times New Roman"/>
        </w:rPr>
      </w:pPr>
      <w:r w:rsidRPr="009344C3">
        <w:rPr>
          <w:rFonts w:cs="Times New Roman"/>
        </w:rPr>
        <w:t>Illustratively, Conflict of Interest may include:</w:t>
      </w:r>
    </w:p>
    <w:p w14:paraId="3E072B86" w14:textId="43FC3A21" w:rsidR="00BC50E9" w:rsidRPr="00174584" w:rsidRDefault="00000000">
      <w:pPr>
        <w:pStyle w:val="ListParagraph"/>
        <w:numPr>
          <w:ilvl w:val="0"/>
          <w:numId w:val="11"/>
        </w:numPr>
        <w:spacing w:after="20"/>
        <w:rPr>
          <w:rFonts w:cs="Times New Roman"/>
        </w:rPr>
      </w:pPr>
      <w:r w:rsidRPr="00174584">
        <w:rPr>
          <w:rFonts w:cs="Times New Roman"/>
          <w:sz w:val="20"/>
        </w:rPr>
        <w:t>a Trustee awarding paid work to himself;</w:t>
      </w:r>
    </w:p>
    <w:p w14:paraId="341D935D" w14:textId="104BCD68" w:rsidR="00BC50E9" w:rsidRPr="00174584" w:rsidRDefault="00000000">
      <w:pPr>
        <w:pStyle w:val="ListParagraph"/>
        <w:numPr>
          <w:ilvl w:val="0"/>
          <w:numId w:val="11"/>
        </w:numPr>
        <w:spacing w:after="20"/>
        <w:rPr>
          <w:rFonts w:cs="Times New Roman"/>
        </w:rPr>
      </w:pPr>
      <w:r w:rsidRPr="00174584">
        <w:rPr>
          <w:rFonts w:cs="Times New Roman"/>
          <w:sz w:val="20"/>
        </w:rPr>
        <w:t>approving personal reimbursement without Trustee approval;</w:t>
      </w:r>
    </w:p>
    <w:p w14:paraId="6DAB2EE6" w14:textId="2CB9FF26" w:rsidR="00BC50E9" w:rsidRPr="00174584" w:rsidRDefault="00000000">
      <w:pPr>
        <w:pStyle w:val="ListParagraph"/>
        <w:numPr>
          <w:ilvl w:val="0"/>
          <w:numId w:val="11"/>
        </w:numPr>
        <w:spacing w:after="20"/>
        <w:rPr>
          <w:rFonts w:cs="Times New Roman"/>
        </w:rPr>
      </w:pPr>
      <w:r w:rsidRPr="00174584">
        <w:rPr>
          <w:rFonts w:cs="Times New Roman"/>
          <w:sz w:val="20"/>
        </w:rPr>
        <w:t>engaging family members without disclosure;</w:t>
      </w:r>
    </w:p>
    <w:p w14:paraId="5B331EC5" w14:textId="24D343E2" w:rsidR="00BC50E9" w:rsidRPr="00174584" w:rsidRDefault="00000000">
      <w:pPr>
        <w:pStyle w:val="ListParagraph"/>
        <w:numPr>
          <w:ilvl w:val="0"/>
          <w:numId w:val="11"/>
        </w:numPr>
        <w:spacing w:after="20"/>
        <w:rPr>
          <w:rFonts w:cs="Times New Roman"/>
        </w:rPr>
      </w:pPr>
      <w:r w:rsidRPr="00174584">
        <w:rPr>
          <w:rFonts w:cs="Times New Roman"/>
          <w:sz w:val="20"/>
        </w:rPr>
        <w:t>entering financial contracts benefiting a Trustee personally;</w:t>
      </w:r>
    </w:p>
    <w:p w14:paraId="53305716" w14:textId="1677B92D" w:rsidR="00BC50E9" w:rsidRPr="00174584" w:rsidRDefault="00000000">
      <w:pPr>
        <w:pStyle w:val="ListParagraph"/>
        <w:numPr>
          <w:ilvl w:val="0"/>
          <w:numId w:val="11"/>
        </w:numPr>
        <w:spacing w:after="20"/>
        <w:rPr>
          <w:rFonts w:cs="Times New Roman"/>
        </w:rPr>
      </w:pPr>
      <w:r w:rsidRPr="00174584">
        <w:rPr>
          <w:rFonts w:cs="Times New Roman"/>
          <w:sz w:val="20"/>
        </w:rPr>
        <w:t>diverting Trust opportunities for personal gain;</w:t>
      </w:r>
    </w:p>
    <w:p w14:paraId="0089D9F0" w14:textId="3702FC9C" w:rsidR="00BC50E9" w:rsidRPr="00174584" w:rsidRDefault="00000000">
      <w:pPr>
        <w:pStyle w:val="ListParagraph"/>
        <w:numPr>
          <w:ilvl w:val="0"/>
          <w:numId w:val="11"/>
        </w:numPr>
        <w:spacing w:after="20"/>
        <w:rPr>
          <w:rFonts w:cs="Times New Roman"/>
        </w:rPr>
      </w:pPr>
      <w:r w:rsidRPr="00174584">
        <w:rPr>
          <w:rFonts w:cs="Times New Roman"/>
          <w:sz w:val="20"/>
        </w:rPr>
        <w:t>competing institutional interests adversely affecting Academia Khap.</w:t>
      </w:r>
    </w:p>
    <w:p w14:paraId="6EF5B328" w14:textId="77777777" w:rsidR="00174584" w:rsidRDefault="00174584" w:rsidP="00174584">
      <w:pPr>
        <w:pStyle w:val="Heading2"/>
        <w:ind w:left="720"/>
        <w:rPr>
          <w:rFonts w:ascii="Times New Roman" w:hAnsi="Times New Roman" w:cs="Times New Roman"/>
        </w:rPr>
      </w:pPr>
    </w:p>
    <w:p w14:paraId="437A71BA" w14:textId="6E668B2A"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30.6 Trustee Remuneration Exception</w:t>
      </w:r>
    </w:p>
    <w:p w14:paraId="4B69C67C" w14:textId="77777777" w:rsidR="00BC50E9" w:rsidRPr="009344C3" w:rsidRDefault="00000000" w:rsidP="00174584">
      <w:pPr>
        <w:spacing w:before="60" w:after="20"/>
        <w:ind w:left="720"/>
        <w:rPr>
          <w:rFonts w:cs="Times New Roman"/>
        </w:rPr>
      </w:pPr>
      <w:r w:rsidRPr="009344C3">
        <w:rPr>
          <w:rFonts w:cs="Times New Roman"/>
          <w:b/>
        </w:rPr>
        <w:t>Payments lawfully permitted under this Deed including:</w:t>
      </w:r>
    </w:p>
    <w:p w14:paraId="33F06727" w14:textId="4E181FE8" w:rsidR="00BC50E9" w:rsidRPr="00174584" w:rsidRDefault="00000000">
      <w:pPr>
        <w:pStyle w:val="ListParagraph"/>
        <w:numPr>
          <w:ilvl w:val="0"/>
          <w:numId w:val="11"/>
        </w:numPr>
        <w:spacing w:after="20"/>
        <w:rPr>
          <w:rFonts w:cs="Times New Roman"/>
        </w:rPr>
      </w:pPr>
      <w:r w:rsidRPr="00174584">
        <w:rPr>
          <w:rFonts w:cs="Times New Roman"/>
          <w:sz w:val="20"/>
        </w:rPr>
        <w:t>honorarium,</w:t>
      </w:r>
    </w:p>
    <w:p w14:paraId="28B2106C" w14:textId="6759AC84" w:rsidR="00BC50E9" w:rsidRPr="00174584" w:rsidRDefault="00000000">
      <w:pPr>
        <w:pStyle w:val="ListParagraph"/>
        <w:numPr>
          <w:ilvl w:val="0"/>
          <w:numId w:val="11"/>
        </w:numPr>
        <w:spacing w:after="20"/>
        <w:rPr>
          <w:rFonts w:cs="Times New Roman"/>
        </w:rPr>
      </w:pPr>
      <w:r w:rsidRPr="00174584">
        <w:rPr>
          <w:rFonts w:cs="Times New Roman"/>
          <w:sz w:val="20"/>
        </w:rPr>
        <w:t>stipend,</w:t>
      </w:r>
    </w:p>
    <w:p w14:paraId="522CBD20" w14:textId="69566704" w:rsidR="00BC50E9" w:rsidRPr="00174584" w:rsidRDefault="00000000">
      <w:pPr>
        <w:pStyle w:val="ListParagraph"/>
        <w:numPr>
          <w:ilvl w:val="0"/>
          <w:numId w:val="11"/>
        </w:numPr>
        <w:spacing w:after="20"/>
        <w:rPr>
          <w:rFonts w:cs="Times New Roman"/>
        </w:rPr>
      </w:pPr>
      <w:r w:rsidRPr="00174584">
        <w:rPr>
          <w:rFonts w:cs="Times New Roman"/>
          <w:sz w:val="20"/>
        </w:rPr>
        <w:t>reimbursement,</w:t>
      </w:r>
    </w:p>
    <w:p w14:paraId="19604FD1" w14:textId="68879D6F" w:rsidR="00BC50E9" w:rsidRPr="00174584" w:rsidRDefault="00000000">
      <w:pPr>
        <w:pStyle w:val="ListParagraph"/>
        <w:numPr>
          <w:ilvl w:val="0"/>
          <w:numId w:val="11"/>
        </w:numPr>
        <w:spacing w:after="20"/>
        <w:rPr>
          <w:rFonts w:cs="Times New Roman"/>
        </w:rPr>
      </w:pPr>
      <w:r w:rsidRPr="00174584">
        <w:rPr>
          <w:rFonts w:cs="Times New Roman"/>
          <w:sz w:val="20"/>
        </w:rPr>
        <w:t>project compensation, or</w:t>
      </w:r>
    </w:p>
    <w:p w14:paraId="1EE2BA94" w14:textId="465531B4" w:rsidR="00BC50E9" w:rsidRPr="00174584" w:rsidRDefault="00000000">
      <w:pPr>
        <w:pStyle w:val="ListParagraph"/>
        <w:numPr>
          <w:ilvl w:val="0"/>
          <w:numId w:val="11"/>
        </w:numPr>
        <w:spacing w:after="20"/>
        <w:rPr>
          <w:rFonts w:cs="Times New Roman"/>
        </w:rPr>
      </w:pPr>
      <w:r w:rsidRPr="00174584">
        <w:rPr>
          <w:rFonts w:cs="Times New Roman"/>
          <w:sz w:val="20"/>
        </w:rPr>
        <w:t>approved institutional support</w:t>
      </w:r>
    </w:p>
    <w:p w14:paraId="7B1C7556" w14:textId="77777777" w:rsidR="00BC50E9" w:rsidRPr="009344C3" w:rsidRDefault="00000000" w:rsidP="00174584">
      <w:pPr>
        <w:ind w:left="720"/>
        <w:jc w:val="both"/>
        <w:rPr>
          <w:rFonts w:cs="Times New Roman"/>
        </w:rPr>
      </w:pPr>
      <w:r w:rsidRPr="009344C3">
        <w:rPr>
          <w:rFonts w:cs="Times New Roman"/>
        </w:rPr>
        <w:t>shall not constitute prohibited Conflict of Interest where:</w:t>
      </w:r>
    </w:p>
    <w:p w14:paraId="0DCE5F94" w14:textId="77777777" w:rsidR="00BC50E9" w:rsidRPr="009344C3" w:rsidRDefault="00000000" w:rsidP="00174584">
      <w:pPr>
        <w:ind w:left="720"/>
        <w:jc w:val="both"/>
        <w:rPr>
          <w:rFonts w:cs="Times New Roman"/>
        </w:rPr>
      </w:pPr>
      <w:r w:rsidRPr="009344C3">
        <w:rPr>
          <w:rFonts w:cs="Times New Roman"/>
        </w:rPr>
        <w:t>such payment is transparently disclosed, institutionally justified, reasonably connected to Trust objectives, and approved through Majority Resolution of non-beneficiary Trustees.</w:t>
      </w:r>
    </w:p>
    <w:p w14:paraId="4FC8FD9A" w14:textId="77777777" w:rsidR="00174584" w:rsidRDefault="00174584" w:rsidP="00174584">
      <w:pPr>
        <w:pStyle w:val="Heading2"/>
        <w:ind w:left="720"/>
        <w:rPr>
          <w:rFonts w:ascii="Times New Roman" w:hAnsi="Times New Roman" w:cs="Times New Roman"/>
        </w:rPr>
      </w:pPr>
    </w:p>
    <w:p w14:paraId="4135637E" w14:textId="62E6EAC2"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30.7 Prohibited Conduct</w:t>
      </w:r>
    </w:p>
    <w:p w14:paraId="3836B17D" w14:textId="77777777" w:rsidR="00BC50E9" w:rsidRPr="009344C3" w:rsidRDefault="00000000" w:rsidP="00174584">
      <w:pPr>
        <w:spacing w:before="60" w:after="20"/>
        <w:ind w:left="720"/>
        <w:rPr>
          <w:rFonts w:cs="Times New Roman"/>
        </w:rPr>
      </w:pPr>
      <w:r w:rsidRPr="009344C3">
        <w:rPr>
          <w:rFonts w:cs="Times New Roman"/>
          <w:b/>
        </w:rPr>
        <w:t>No Trustee shall:</w:t>
      </w:r>
    </w:p>
    <w:p w14:paraId="2543E4A6" w14:textId="5D4A3C39" w:rsidR="00BC50E9" w:rsidRPr="00174584" w:rsidRDefault="00000000">
      <w:pPr>
        <w:pStyle w:val="ListParagraph"/>
        <w:numPr>
          <w:ilvl w:val="0"/>
          <w:numId w:val="11"/>
        </w:numPr>
        <w:spacing w:after="20"/>
        <w:rPr>
          <w:rFonts w:cs="Times New Roman"/>
        </w:rPr>
      </w:pPr>
      <w:r w:rsidRPr="00174584">
        <w:rPr>
          <w:rFonts w:cs="Times New Roman"/>
          <w:sz w:val="20"/>
        </w:rPr>
        <w:t>misuse position for private gain,</w:t>
      </w:r>
    </w:p>
    <w:p w14:paraId="38A77EC9" w14:textId="55062F1E" w:rsidR="00BC50E9" w:rsidRPr="00174584" w:rsidRDefault="00000000">
      <w:pPr>
        <w:pStyle w:val="ListParagraph"/>
        <w:numPr>
          <w:ilvl w:val="0"/>
          <w:numId w:val="11"/>
        </w:numPr>
        <w:spacing w:after="20"/>
        <w:rPr>
          <w:rFonts w:cs="Times New Roman"/>
        </w:rPr>
      </w:pPr>
      <w:r w:rsidRPr="00174584">
        <w:rPr>
          <w:rFonts w:cs="Times New Roman"/>
          <w:sz w:val="20"/>
        </w:rPr>
        <w:t>conceal material interest,</w:t>
      </w:r>
    </w:p>
    <w:p w14:paraId="0CB7ADA1" w14:textId="7E972656" w:rsidR="00BC50E9" w:rsidRPr="00174584" w:rsidRDefault="00000000">
      <w:pPr>
        <w:pStyle w:val="ListParagraph"/>
        <w:numPr>
          <w:ilvl w:val="0"/>
          <w:numId w:val="11"/>
        </w:numPr>
        <w:spacing w:after="20"/>
        <w:rPr>
          <w:rFonts w:cs="Times New Roman"/>
        </w:rPr>
      </w:pPr>
      <w:r w:rsidRPr="00174584">
        <w:rPr>
          <w:rFonts w:cs="Times New Roman"/>
          <w:sz w:val="20"/>
        </w:rPr>
        <w:t>secretly benefit from Trust transactions,</w:t>
      </w:r>
    </w:p>
    <w:p w14:paraId="7D8CAD56" w14:textId="39592AC4" w:rsidR="00BC50E9" w:rsidRPr="00174584" w:rsidRDefault="00000000">
      <w:pPr>
        <w:pStyle w:val="ListParagraph"/>
        <w:numPr>
          <w:ilvl w:val="0"/>
          <w:numId w:val="11"/>
        </w:numPr>
        <w:spacing w:after="20"/>
        <w:rPr>
          <w:rFonts w:cs="Times New Roman"/>
        </w:rPr>
      </w:pPr>
      <w:r w:rsidRPr="00174584">
        <w:rPr>
          <w:rFonts w:cs="Times New Roman"/>
          <w:sz w:val="20"/>
        </w:rPr>
        <w:t>manipulate decisions for personal advantage, or</w:t>
      </w:r>
    </w:p>
    <w:p w14:paraId="18E2B0C2" w14:textId="27EB1D0B" w:rsidR="00BC50E9" w:rsidRPr="00174584" w:rsidRDefault="00000000">
      <w:pPr>
        <w:pStyle w:val="ListParagraph"/>
        <w:numPr>
          <w:ilvl w:val="0"/>
          <w:numId w:val="11"/>
        </w:numPr>
        <w:spacing w:after="20"/>
        <w:rPr>
          <w:rFonts w:cs="Times New Roman"/>
        </w:rPr>
      </w:pPr>
      <w:r w:rsidRPr="00174584">
        <w:rPr>
          <w:rFonts w:cs="Times New Roman"/>
          <w:sz w:val="20"/>
        </w:rPr>
        <w:t>intentionally compromise institutional integrity.</w:t>
      </w:r>
    </w:p>
    <w:p w14:paraId="4BA3C756" w14:textId="77777777" w:rsidR="00BC50E9" w:rsidRPr="009344C3" w:rsidRDefault="00000000" w:rsidP="00174584">
      <w:pPr>
        <w:spacing w:before="60" w:after="20"/>
        <w:ind w:left="720"/>
        <w:rPr>
          <w:rFonts w:cs="Times New Roman"/>
        </w:rPr>
      </w:pPr>
      <w:r w:rsidRPr="009344C3">
        <w:rPr>
          <w:rFonts w:cs="Times New Roman"/>
          <w:b/>
        </w:rPr>
        <w:t>Any serious concealment or misuse may constitute:</w:t>
      </w:r>
    </w:p>
    <w:p w14:paraId="6523054F" w14:textId="77777777" w:rsidR="00BC50E9" w:rsidRPr="009344C3" w:rsidRDefault="00000000" w:rsidP="00174584">
      <w:pPr>
        <w:ind w:left="720"/>
        <w:jc w:val="both"/>
        <w:rPr>
          <w:rFonts w:cs="Times New Roman"/>
        </w:rPr>
      </w:pPr>
      <w:r w:rsidRPr="009344C3">
        <w:rPr>
          <w:rFonts w:cs="Times New Roman"/>
        </w:rPr>
        <w:t>misconduct and grounds for removal under this Deed.</w:t>
      </w:r>
    </w:p>
    <w:p w14:paraId="1614D92B" w14:textId="77777777" w:rsidR="00174584" w:rsidRDefault="00174584" w:rsidP="00174584">
      <w:pPr>
        <w:pStyle w:val="Heading2"/>
        <w:ind w:left="720"/>
        <w:rPr>
          <w:rFonts w:ascii="Times New Roman" w:hAnsi="Times New Roman" w:cs="Times New Roman"/>
        </w:rPr>
      </w:pPr>
    </w:p>
    <w:p w14:paraId="0B8F8417" w14:textId="6CB5D0B6"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30.8 Resolution of Conflict</w:t>
      </w:r>
    </w:p>
    <w:p w14:paraId="1BCB1869" w14:textId="77777777" w:rsidR="00BC50E9" w:rsidRPr="009344C3" w:rsidRDefault="00000000" w:rsidP="00174584">
      <w:pPr>
        <w:spacing w:before="60" w:after="20"/>
        <w:ind w:left="720"/>
        <w:rPr>
          <w:rFonts w:cs="Times New Roman"/>
        </w:rPr>
      </w:pPr>
      <w:r w:rsidRPr="009344C3">
        <w:rPr>
          <w:rFonts w:cs="Times New Roman"/>
          <w:b/>
        </w:rPr>
        <w:t>Where uncertainty exists regarding a possible Conflict of Interest:</w:t>
      </w:r>
    </w:p>
    <w:p w14:paraId="59743482" w14:textId="77777777" w:rsidR="00BC50E9" w:rsidRPr="009344C3" w:rsidRDefault="00000000" w:rsidP="00174584">
      <w:pPr>
        <w:ind w:left="720"/>
        <w:jc w:val="both"/>
        <w:rPr>
          <w:rFonts w:cs="Times New Roman"/>
        </w:rPr>
      </w:pPr>
      <w:r w:rsidRPr="009344C3">
        <w:rPr>
          <w:rFonts w:cs="Times New Roman"/>
        </w:rPr>
        <w:t>The matter shall be discussed by the Trustees and resolved through Majority Decision in good faith.</w:t>
      </w:r>
    </w:p>
    <w:p w14:paraId="5A0F3A30" w14:textId="77777777" w:rsidR="00BC50E9" w:rsidRPr="009344C3" w:rsidRDefault="00000000" w:rsidP="00174584">
      <w:pPr>
        <w:ind w:left="720"/>
        <w:jc w:val="both"/>
        <w:rPr>
          <w:rFonts w:cs="Times New Roman"/>
        </w:rPr>
      </w:pPr>
      <w:r w:rsidRPr="009344C3">
        <w:rPr>
          <w:rFonts w:cs="Times New Roman"/>
        </w:rPr>
        <w:t>The Trustees may seek external professional or legal guidance where necessary.</w:t>
      </w:r>
    </w:p>
    <w:p w14:paraId="6E0FF4F8" w14:textId="77777777" w:rsidR="00174584" w:rsidRDefault="00174584" w:rsidP="00174584">
      <w:pPr>
        <w:pStyle w:val="Heading2"/>
        <w:ind w:left="720"/>
        <w:rPr>
          <w:rFonts w:ascii="Times New Roman" w:hAnsi="Times New Roman" w:cs="Times New Roman"/>
        </w:rPr>
      </w:pPr>
    </w:p>
    <w:p w14:paraId="153830E9" w14:textId="38DC149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30.9 Record of Disclosure</w:t>
      </w:r>
    </w:p>
    <w:p w14:paraId="27B91C95" w14:textId="77777777" w:rsidR="00BC50E9" w:rsidRPr="009344C3" w:rsidRDefault="00000000" w:rsidP="00174584">
      <w:pPr>
        <w:ind w:left="720"/>
        <w:jc w:val="both"/>
        <w:rPr>
          <w:rFonts w:cs="Times New Roman"/>
        </w:rPr>
      </w:pPr>
      <w:r w:rsidRPr="009344C3">
        <w:rPr>
          <w:rFonts w:cs="Times New Roman"/>
        </w:rPr>
        <w:t>Conflict disclosures and related decisions shall be documented and preserved as part of the institutional records of the Trust.</w:t>
      </w:r>
    </w:p>
    <w:p w14:paraId="038A53FA" w14:textId="77777777" w:rsidR="00BC50E9" w:rsidRPr="009344C3" w:rsidRDefault="00000000">
      <w:pPr>
        <w:rPr>
          <w:rFonts w:cs="Times New Roman"/>
        </w:rPr>
      </w:pPr>
      <w:r w:rsidRPr="009344C3">
        <w:rPr>
          <w:rFonts w:cs="Times New Roman"/>
        </w:rPr>
        <w:br w:type="page"/>
      </w:r>
    </w:p>
    <w:p w14:paraId="6CC45B1C"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31. Confidentiality, Data Protection &amp; Institutional Information</w:t>
      </w:r>
    </w:p>
    <w:p w14:paraId="60DBE369" w14:textId="77777777" w:rsidR="00174584" w:rsidRDefault="00174584" w:rsidP="00174584">
      <w:pPr>
        <w:pStyle w:val="Heading2"/>
        <w:ind w:left="720"/>
        <w:rPr>
          <w:rFonts w:ascii="Times New Roman" w:hAnsi="Times New Roman" w:cs="Times New Roman"/>
        </w:rPr>
      </w:pPr>
    </w:p>
    <w:p w14:paraId="43E83157" w14:textId="29DB65C4"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31.1 Duty of Confidentiality</w:t>
      </w:r>
    </w:p>
    <w:p w14:paraId="3DB9AD4C" w14:textId="77777777" w:rsidR="00BC50E9" w:rsidRPr="009344C3" w:rsidRDefault="00000000" w:rsidP="00174584">
      <w:pPr>
        <w:ind w:left="720"/>
        <w:jc w:val="both"/>
        <w:rPr>
          <w:rFonts w:cs="Times New Roman"/>
        </w:rPr>
      </w:pPr>
      <w:r w:rsidRPr="009344C3">
        <w:rPr>
          <w:rFonts w:cs="Times New Roman"/>
        </w:rPr>
        <w:t>Every Trustee, advisor, scholar, employee, consultant, volunteer, collaborator, or person associated with Academia Khap shall act in good faith to preserve the confidentiality, integrity, and responsible use of institutional information belonging to the Trust.</w:t>
      </w:r>
    </w:p>
    <w:p w14:paraId="173A1C85" w14:textId="77777777" w:rsidR="00BC50E9" w:rsidRPr="009344C3" w:rsidRDefault="00000000" w:rsidP="00174584">
      <w:pPr>
        <w:ind w:left="720"/>
        <w:jc w:val="both"/>
        <w:rPr>
          <w:rFonts w:cs="Times New Roman"/>
        </w:rPr>
      </w:pPr>
      <w:r w:rsidRPr="009344C3">
        <w:rPr>
          <w:rFonts w:cs="Times New Roman"/>
        </w:rPr>
        <w:t>Such persons shall not misuse confidential information for personal, political, commercial, institutional, or financial gain.</w:t>
      </w:r>
    </w:p>
    <w:p w14:paraId="7426D339" w14:textId="77777777" w:rsidR="00174584" w:rsidRDefault="00174584" w:rsidP="00174584">
      <w:pPr>
        <w:pStyle w:val="Heading2"/>
        <w:ind w:left="720"/>
        <w:rPr>
          <w:rFonts w:ascii="Times New Roman" w:hAnsi="Times New Roman" w:cs="Times New Roman"/>
        </w:rPr>
      </w:pPr>
    </w:p>
    <w:p w14:paraId="2B64E0FA" w14:textId="6EB0151C"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31.2 Scope of Confidential Information</w:t>
      </w:r>
    </w:p>
    <w:p w14:paraId="5817954F" w14:textId="77777777" w:rsidR="00BC50E9" w:rsidRPr="009344C3" w:rsidRDefault="00000000" w:rsidP="00174584">
      <w:pPr>
        <w:ind w:left="720"/>
        <w:jc w:val="both"/>
        <w:rPr>
          <w:rFonts w:cs="Times New Roman"/>
        </w:rPr>
      </w:pPr>
      <w:r w:rsidRPr="009344C3">
        <w:rPr>
          <w:rFonts w:cs="Times New Roman"/>
        </w:rPr>
        <w:t>For the purposes of this Deed, Confidential Information shall include:</w:t>
      </w:r>
    </w:p>
    <w:p w14:paraId="1BC7E446" w14:textId="77777777" w:rsidR="00BC50E9" w:rsidRPr="009344C3" w:rsidRDefault="00000000" w:rsidP="00174584">
      <w:pPr>
        <w:ind w:left="720"/>
        <w:jc w:val="both"/>
        <w:rPr>
          <w:rFonts w:cs="Times New Roman"/>
        </w:rPr>
      </w:pPr>
      <w:r w:rsidRPr="009344C3">
        <w:rPr>
          <w:rFonts w:cs="Times New Roman"/>
        </w:rPr>
        <w:t>(a) Financial Information</w:t>
      </w:r>
    </w:p>
    <w:p w14:paraId="5E8D0C79" w14:textId="50EB7A04" w:rsidR="00BC50E9" w:rsidRPr="00174584" w:rsidRDefault="00000000">
      <w:pPr>
        <w:pStyle w:val="ListParagraph"/>
        <w:numPr>
          <w:ilvl w:val="0"/>
          <w:numId w:val="11"/>
        </w:numPr>
        <w:spacing w:after="20"/>
        <w:rPr>
          <w:rFonts w:cs="Times New Roman"/>
        </w:rPr>
      </w:pPr>
      <w:r w:rsidRPr="00174584">
        <w:rPr>
          <w:rFonts w:cs="Times New Roman"/>
          <w:sz w:val="20"/>
        </w:rPr>
        <w:t>banking records,</w:t>
      </w:r>
    </w:p>
    <w:p w14:paraId="64245CE4" w14:textId="09BA4F97" w:rsidR="00BC50E9" w:rsidRPr="00174584" w:rsidRDefault="00000000">
      <w:pPr>
        <w:pStyle w:val="ListParagraph"/>
        <w:numPr>
          <w:ilvl w:val="0"/>
          <w:numId w:val="11"/>
        </w:numPr>
        <w:spacing w:after="20"/>
        <w:rPr>
          <w:rFonts w:cs="Times New Roman"/>
        </w:rPr>
      </w:pPr>
      <w:r w:rsidRPr="00174584">
        <w:rPr>
          <w:rFonts w:cs="Times New Roman"/>
          <w:sz w:val="20"/>
        </w:rPr>
        <w:t>donor details,</w:t>
      </w:r>
    </w:p>
    <w:p w14:paraId="620C75FC" w14:textId="2563FEF2" w:rsidR="00BC50E9" w:rsidRPr="00174584" w:rsidRDefault="00000000">
      <w:pPr>
        <w:pStyle w:val="ListParagraph"/>
        <w:numPr>
          <w:ilvl w:val="0"/>
          <w:numId w:val="11"/>
        </w:numPr>
        <w:spacing w:after="20"/>
        <w:rPr>
          <w:rFonts w:cs="Times New Roman"/>
        </w:rPr>
      </w:pPr>
      <w:r w:rsidRPr="00174584">
        <w:rPr>
          <w:rFonts w:cs="Times New Roman"/>
          <w:sz w:val="20"/>
        </w:rPr>
        <w:t>grant documentation,</w:t>
      </w:r>
    </w:p>
    <w:p w14:paraId="1317389D" w14:textId="345FCBED" w:rsidR="00BC50E9" w:rsidRPr="00174584" w:rsidRDefault="00000000">
      <w:pPr>
        <w:pStyle w:val="ListParagraph"/>
        <w:numPr>
          <w:ilvl w:val="0"/>
          <w:numId w:val="11"/>
        </w:numPr>
        <w:spacing w:after="20"/>
        <w:rPr>
          <w:rFonts w:cs="Times New Roman"/>
        </w:rPr>
      </w:pPr>
      <w:r w:rsidRPr="00174584">
        <w:rPr>
          <w:rFonts w:cs="Times New Roman"/>
          <w:sz w:val="20"/>
        </w:rPr>
        <w:t>funding records,</w:t>
      </w:r>
    </w:p>
    <w:p w14:paraId="7CE3A05F" w14:textId="67045236" w:rsidR="00BC50E9" w:rsidRPr="00174584" w:rsidRDefault="00000000">
      <w:pPr>
        <w:pStyle w:val="ListParagraph"/>
        <w:numPr>
          <w:ilvl w:val="0"/>
          <w:numId w:val="11"/>
        </w:numPr>
        <w:spacing w:after="20"/>
        <w:rPr>
          <w:rFonts w:cs="Times New Roman"/>
        </w:rPr>
      </w:pPr>
      <w:r w:rsidRPr="00174584">
        <w:rPr>
          <w:rFonts w:cs="Times New Roman"/>
          <w:sz w:val="20"/>
        </w:rPr>
        <w:t>expenditure records,</w:t>
      </w:r>
    </w:p>
    <w:p w14:paraId="438C4556" w14:textId="50247BFD" w:rsidR="00BC50E9" w:rsidRPr="00174584" w:rsidRDefault="00000000">
      <w:pPr>
        <w:pStyle w:val="ListParagraph"/>
        <w:numPr>
          <w:ilvl w:val="0"/>
          <w:numId w:val="11"/>
        </w:numPr>
        <w:spacing w:after="20"/>
        <w:rPr>
          <w:rFonts w:cs="Times New Roman"/>
        </w:rPr>
      </w:pPr>
      <w:r w:rsidRPr="00174584">
        <w:rPr>
          <w:rFonts w:cs="Times New Roman"/>
          <w:sz w:val="20"/>
        </w:rPr>
        <w:t>internal financial planning, and</w:t>
      </w:r>
    </w:p>
    <w:p w14:paraId="774CD293" w14:textId="60F515D5" w:rsidR="00BC50E9" w:rsidRPr="00174584" w:rsidRDefault="00000000">
      <w:pPr>
        <w:pStyle w:val="ListParagraph"/>
        <w:numPr>
          <w:ilvl w:val="0"/>
          <w:numId w:val="11"/>
        </w:numPr>
        <w:spacing w:after="20"/>
        <w:rPr>
          <w:rFonts w:cs="Times New Roman"/>
        </w:rPr>
      </w:pPr>
      <w:r w:rsidRPr="00174584">
        <w:rPr>
          <w:rFonts w:cs="Times New Roman"/>
          <w:sz w:val="20"/>
        </w:rPr>
        <w:t>institutional financial strategy.</w:t>
      </w:r>
    </w:p>
    <w:p w14:paraId="5937458A" w14:textId="77777777" w:rsidR="00BC50E9" w:rsidRPr="009344C3" w:rsidRDefault="00000000" w:rsidP="00174584">
      <w:pPr>
        <w:ind w:left="720"/>
        <w:jc w:val="both"/>
        <w:rPr>
          <w:rFonts w:cs="Times New Roman"/>
        </w:rPr>
      </w:pPr>
      <w:r w:rsidRPr="009344C3">
        <w:rPr>
          <w:rFonts w:cs="Times New Roman"/>
        </w:rPr>
        <w:t>(b) Institutional &amp; Governance Information</w:t>
      </w:r>
    </w:p>
    <w:p w14:paraId="3873ADCD" w14:textId="13C5B0E5" w:rsidR="00BC50E9" w:rsidRPr="00174584" w:rsidRDefault="00000000">
      <w:pPr>
        <w:pStyle w:val="ListParagraph"/>
        <w:numPr>
          <w:ilvl w:val="0"/>
          <w:numId w:val="11"/>
        </w:numPr>
        <w:spacing w:after="20"/>
        <w:rPr>
          <w:rFonts w:cs="Times New Roman"/>
        </w:rPr>
      </w:pPr>
      <w:r w:rsidRPr="00174584">
        <w:rPr>
          <w:rFonts w:cs="Times New Roman"/>
          <w:sz w:val="20"/>
        </w:rPr>
        <w:t>Trustee discussions,</w:t>
      </w:r>
    </w:p>
    <w:p w14:paraId="48DF762D" w14:textId="1A8A98BB" w:rsidR="00BC50E9" w:rsidRPr="00174584" w:rsidRDefault="00000000">
      <w:pPr>
        <w:pStyle w:val="ListParagraph"/>
        <w:numPr>
          <w:ilvl w:val="0"/>
          <w:numId w:val="11"/>
        </w:numPr>
        <w:spacing w:after="20"/>
        <w:rPr>
          <w:rFonts w:cs="Times New Roman"/>
        </w:rPr>
      </w:pPr>
      <w:r w:rsidRPr="00174584">
        <w:rPr>
          <w:rFonts w:cs="Times New Roman"/>
          <w:sz w:val="20"/>
        </w:rPr>
        <w:t>internal deliberations,</w:t>
      </w:r>
    </w:p>
    <w:p w14:paraId="3FC57AFC" w14:textId="624EDFB3" w:rsidR="00BC50E9" w:rsidRPr="00174584" w:rsidRDefault="00000000">
      <w:pPr>
        <w:pStyle w:val="ListParagraph"/>
        <w:numPr>
          <w:ilvl w:val="0"/>
          <w:numId w:val="11"/>
        </w:numPr>
        <w:spacing w:after="20"/>
        <w:rPr>
          <w:rFonts w:cs="Times New Roman"/>
        </w:rPr>
      </w:pPr>
      <w:r w:rsidRPr="00174584">
        <w:rPr>
          <w:rFonts w:cs="Times New Roman"/>
          <w:sz w:val="20"/>
        </w:rPr>
        <w:t>resolutions prior to formal adoption,</w:t>
      </w:r>
    </w:p>
    <w:p w14:paraId="160BD8D6" w14:textId="2744C18A" w:rsidR="00BC50E9" w:rsidRPr="00174584" w:rsidRDefault="00000000">
      <w:pPr>
        <w:pStyle w:val="ListParagraph"/>
        <w:numPr>
          <w:ilvl w:val="0"/>
          <w:numId w:val="11"/>
        </w:numPr>
        <w:spacing w:after="20"/>
        <w:rPr>
          <w:rFonts w:cs="Times New Roman"/>
        </w:rPr>
      </w:pPr>
      <w:r w:rsidRPr="00174584">
        <w:rPr>
          <w:rFonts w:cs="Times New Roman"/>
          <w:sz w:val="20"/>
        </w:rPr>
        <w:t>governance planning,</w:t>
      </w:r>
    </w:p>
    <w:p w14:paraId="5F8A4190" w14:textId="7ABB0FC8" w:rsidR="00BC50E9" w:rsidRPr="00174584" w:rsidRDefault="00000000">
      <w:pPr>
        <w:pStyle w:val="ListParagraph"/>
        <w:numPr>
          <w:ilvl w:val="0"/>
          <w:numId w:val="11"/>
        </w:numPr>
        <w:spacing w:after="20"/>
        <w:rPr>
          <w:rFonts w:cs="Times New Roman"/>
        </w:rPr>
      </w:pPr>
      <w:r w:rsidRPr="00174584">
        <w:rPr>
          <w:rFonts w:cs="Times New Roman"/>
          <w:sz w:val="20"/>
        </w:rPr>
        <w:t>legal consultations, and</w:t>
      </w:r>
    </w:p>
    <w:p w14:paraId="56021783" w14:textId="605A238D" w:rsidR="00BC50E9" w:rsidRPr="00174584" w:rsidRDefault="00000000">
      <w:pPr>
        <w:pStyle w:val="ListParagraph"/>
        <w:numPr>
          <w:ilvl w:val="0"/>
          <w:numId w:val="11"/>
        </w:numPr>
        <w:spacing w:after="20"/>
        <w:rPr>
          <w:rFonts w:cs="Times New Roman"/>
        </w:rPr>
      </w:pPr>
      <w:r w:rsidRPr="00174584">
        <w:rPr>
          <w:rFonts w:cs="Times New Roman"/>
          <w:sz w:val="20"/>
        </w:rPr>
        <w:t>institutional strategy.</w:t>
      </w:r>
    </w:p>
    <w:p w14:paraId="294CF381" w14:textId="77777777" w:rsidR="00BC50E9" w:rsidRPr="009344C3" w:rsidRDefault="00000000" w:rsidP="00174584">
      <w:pPr>
        <w:ind w:left="720"/>
        <w:jc w:val="both"/>
        <w:rPr>
          <w:rFonts w:cs="Times New Roman"/>
        </w:rPr>
      </w:pPr>
      <w:r w:rsidRPr="009344C3">
        <w:rPr>
          <w:rFonts w:cs="Times New Roman"/>
        </w:rPr>
        <w:t>(c) Research &amp; Academic Material</w:t>
      </w:r>
    </w:p>
    <w:p w14:paraId="08265975" w14:textId="17019BE3" w:rsidR="00BC50E9" w:rsidRPr="00174584" w:rsidRDefault="00000000">
      <w:pPr>
        <w:pStyle w:val="ListParagraph"/>
        <w:numPr>
          <w:ilvl w:val="0"/>
          <w:numId w:val="11"/>
        </w:numPr>
        <w:spacing w:after="20"/>
        <w:rPr>
          <w:rFonts w:cs="Times New Roman"/>
        </w:rPr>
      </w:pPr>
      <w:r w:rsidRPr="00174584">
        <w:rPr>
          <w:rFonts w:cs="Times New Roman"/>
          <w:sz w:val="20"/>
        </w:rPr>
        <w:t>unpublished research,</w:t>
      </w:r>
    </w:p>
    <w:p w14:paraId="42429CD2" w14:textId="64AA3D7B" w:rsidR="00BC50E9" w:rsidRPr="00174584" w:rsidRDefault="00000000">
      <w:pPr>
        <w:pStyle w:val="ListParagraph"/>
        <w:numPr>
          <w:ilvl w:val="0"/>
          <w:numId w:val="11"/>
        </w:numPr>
        <w:spacing w:after="20"/>
        <w:rPr>
          <w:rFonts w:cs="Times New Roman"/>
        </w:rPr>
      </w:pPr>
      <w:r w:rsidRPr="00174584">
        <w:rPr>
          <w:rFonts w:cs="Times New Roman"/>
          <w:sz w:val="20"/>
        </w:rPr>
        <w:t>fieldwork records,</w:t>
      </w:r>
    </w:p>
    <w:p w14:paraId="1086EA6D" w14:textId="2B5C9FDF" w:rsidR="00BC50E9" w:rsidRPr="00174584" w:rsidRDefault="00000000">
      <w:pPr>
        <w:pStyle w:val="ListParagraph"/>
        <w:numPr>
          <w:ilvl w:val="0"/>
          <w:numId w:val="11"/>
        </w:numPr>
        <w:spacing w:after="20"/>
        <w:rPr>
          <w:rFonts w:cs="Times New Roman"/>
        </w:rPr>
      </w:pPr>
      <w:r w:rsidRPr="00174584">
        <w:rPr>
          <w:rFonts w:cs="Times New Roman"/>
          <w:sz w:val="20"/>
        </w:rPr>
        <w:t>interviews,</w:t>
      </w:r>
    </w:p>
    <w:p w14:paraId="22DC0BAD" w14:textId="66C98A4D" w:rsidR="00BC50E9" w:rsidRPr="00174584" w:rsidRDefault="00000000">
      <w:pPr>
        <w:pStyle w:val="ListParagraph"/>
        <w:numPr>
          <w:ilvl w:val="0"/>
          <w:numId w:val="11"/>
        </w:numPr>
        <w:spacing w:after="20"/>
        <w:rPr>
          <w:rFonts w:cs="Times New Roman"/>
        </w:rPr>
      </w:pPr>
      <w:r w:rsidRPr="00174584">
        <w:rPr>
          <w:rFonts w:cs="Times New Roman"/>
          <w:sz w:val="20"/>
        </w:rPr>
        <w:t>drafts,</w:t>
      </w:r>
    </w:p>
    <w:p w14:paraId="6EB8A889" w14:textId="09FEABD9" w:rsidR="00BC50E9" w:rsidRPr="00174584" w:rsidRDefault="00000000">
      <w:pPr>
        <w:pStyle w:val="ListParagraph"/>
        <w:numPr>
          <w:ilvl w:val="0"/>
          <w:numId w:val="11"/>
        </w:numPr>
        <w:spacing w:after="20"/>
        <w:rPr>
          <w:rFonts w:cs="Times New Roman"/>
        </w:rPr>
      </w:pPr>
      <w:r w:rsidRPr="00174584">
        <w:rPr>
          <w:rFonts w:cs="Times New Roman"/>
          <w:sz w:val="20"/>
        </w:rPr>
        <w:t>scholarly collaboration,</w:t>
      </w:r>
    </w:p>
    <w:p w14:paraId="3D2694EB" w14:textId="10D96136" w:rsidR="00BC50E9" w:rsidRPr="00174584" w:rsidRDefault="00000000">
      <w:pPr>
        <w:pStyle w:val="ListParagraph"/>
        <w:numPr>
          <w:ilvl w:val="0"/>
          <w:numId w:val="11"/>
        </w:numPr>
        <w:spacing w:after="20"/>
        <w:rPr>
          <w:rFonts w:cs="Times New Roman"/>
        </w:rPr>
      </w:pPr>
      <w:r w:rsidRPr="00174584">
        <w:rPr>
          <w:rFonts w:cs="Times New Roman"/>
          <w:sz w:val="20"/>
        </w:rPr>
        <w:t>documentary material,</w:t>
      </w:r>
    </w:p>
    <w:p w14:paraId="0C2BCCAC" w14:textId="3CFBF321" w:rsidR="00BC50E9" w:rsidRPr="00174584" w:rsidRDefault="00000000">
      <w:pPr>
        <w:pStyle w:val="ListParagraph"/>
        <w:numPr>
          <w:ilvl w:val="0"/>
          <w:numId w:val="11"/>
        </w:numPr>
        <w:spacing w:after="20"/>
        <w:rPr>
          <w:rFonts w:cs="Times New Roman"/>
        </w:rPr>
      </w:pPr>
      <w:r w:rsidRPr="00174584">
        <w:rPr>
          <w:rFonts w:cs="Times New Roman"/>
          <w:sz w:val="20"/>
        </w:rPr>
        <w:t>archival collections,</w:t>
      </w:r>
    </w:p>
    <w:p w14:paraId="07579909" w14:textId="7D2425AE" w:rsidR="00BC50E9" w:rsidRPr="00174584" w:rsidRDefault="00000000">
      <w:pPr>
        <w:pStyle w:val="ListParagraph"/>
        <w:numPr>
          <w:ilvl w:val="0"/>
          <w:numId w:val="11"/>
        </w:numPr>
        <w:spacing w:after="20"/>
        <w:rPr>
          <w:rFonts w:cs="Times New Roman"/>
        </w:rPr>
      </w:pPr>
      <w:r w:rsidRPr="00174584">
        <w:rPr>
          <w:rFonts w:cs="Times New Roman"/>
          <w:sz w:val="20"/>
        </w:rPr>
        <w:t>source databases, and</w:t>
      </w:r>
    </w:p>
    <w:p w14:paraId="4696AABD" w14:textId="775F5A3C" w:rsidR="00BC50E9" w:rsidRPr="00174584" w:rsidRDefault="00000000">
      <w:pPr>
        <w:pStyle w:val="ListParagraph"/>
        <w:numPr>
          <w:ilvl w:val="0"/>
          <w:numId w:val="11"/>
        </w:numPr>
        <w:spacing w:after="20"/>
        <w:rPr>
          <w:rFonts w:cs="Times New Roman"/>
        </w:rPr>
      </w:pPr>
      <w:r w:rsidRPr="00174584">
        <w:rPr>
          <w:rFonts w:cs="Times New Roman"/>
          <w:sz w:val="20"/>
        </w:rPr>
        <w:t>unpublished reports.</w:t>
      </w:r>
    </w:p>
    <w:p w14:paraId="1D20DE8B" w14:textId="77777777" w:rsidR="00BC50E9" w:rsidRPr="009344C3" w:rsidRDefault="00000000" w:rsidP="00174584">
      <w:pPr>
        <w:ind w:left="720"/>
        <w:jc w:val="both"/>
        <w:rPr>
          <w:rFonts w:cs="Times New Roman"/>
        </w:rPr>
      </w:pPr>
      <w:r w:rsidRPr="009344C3">
        <w:rPr>
          <w:rFonts w:cs="Times New Roman"/>
        </w:rPr>
        <w:t>(d) Digital &amp; Technical Information</w:t>
      </w:r>
    </w:p>
    <w:p w14:paraId="110631B9" w14:textId="09095AA3" w:rsidR="00BC50E9" w:rsidRPr="00174584" w:rsidRDefault="00000000">
      <w:pPr>
        <w:pStyle w:val="ListParagraph"/>
        <w:numPr>
          <w:ilvl w:val="0"/>
          <w:numId w:val="11"/>
        </w:numPr>
        <w:spacing w:after="20"/>
        <w:rPr>
          <w:rFonts w:cs="Times New Roman"/>
        </w:rPr>
      </w:pPr>
      <w:r w:rsidRPr="00174584">
        <w:rPr>
          <w:rFonts w:cs="Times New Roman"/>
          <w:sz w:val="20"/>
        </w:rPr>
        <w:t>website administration records,</w:t>
      </w:r>
    </w:p>
    <w:p w14:paraId="35AE34AA" w14:textId="09803B41" w:rsidR="00BC50E9" w:rsidRPr="00174584" w:rsidRDefault="00000000">
      <w:pPr>
        <w:pStyle w:val="ListParagraph"/>
        <w:numPr>
          <w:ilvl w:val="0"/>
          <w:numId w:val="11"/>
        </w:numPr>
        <w:spacing w:after="20"/>
        <w:rPr>
          <w:rFonts w:cs="Times New Roman"/>
        </w:rPr>
      </w:pPr>
      <w:r w:rsidRPr="00174584">
        <w:rPr>
          <w:rFonts w:cs="Times New Roman"/>
          <w:sz w:val="20"/>
        </w:rPr>
        <w:t>internal systems,</w:t>
      </w:r>
    </w:p>
    <w:p w14:paraId="772728E8" w14:textId="227AFB53" w:rsidR="00BC50E9" w:rsidRPr="00174584" w:rsidRDefault="00000000">
      <w:pPr>
        <w:pStyle w:val="ListParagraph"/>
        <w:numPr>
          <w:ilvl w:val="0"/>
          <w:numId w:val="11"/>
        </w:numPr>
        <w:spacing w:after="20"/>
        <w:rPr>
          <w:rFonts w:cs="Times New Roman"/>
        </w:rPr>
      </w:pPr>
      <w:r w:rsidRPr="00174584">
        <w:rPr>
          <w:rFonts w:cs="Times New Roman"/>
          <w:sz w:val="20"/>
        </w:rPr>
        <w:t>passwords,</w:t>
      </w:r>
    </w:p>
    <w:p w14:paraId="3459539A" w14:textId="6E4F22B8" w:rsidR="00BC50E9" w:rsidRPr="00174584" w:rsidRDefault="00000000">
      <w:pPr>
        <w:pStyle w:val="ListParagraph"/>
        <w:numPr>
          <w:ilvl w:val="0"/>
          <w:numId w:val="11"/>
        </w:numPr>
        <w:spacing w:after="20"/>
        <w:rPr>
          <w:rFonts w:cs="Times New Roman"/>
        </w:rPr>
      </w:pPr>
      <w:r w:rsidRPr="00174584">
        <w:rPr>
          <w:rFonts w:cs="Times New Roman"/>
          <w:sz w:val="20"/>
        </w:rPr>
        <w:t>software access,</w:t>
      </w:r>
    </w:p>
    <w:p w14:paraId="61E9166E" w14:textId="3DE8C642" w:rsidR="00BC50E9" w:rsidRPr="00174584" w:rsidRDefault="00000000">
      <w:pPr>
        <w:pStyle w:val="ListParagraph"/>
        <w:numPr>
          <w:ilvl w:val="0"/>
          <w:numId w:val="11"/>
        </w:numPr>
        <w:spacing w:after="20"/>
        <w:rPr>
          <w:rFonts w:cs="Times New Roman"/>
        </w:rPr>
      </w:pPr>
      <w:r w:rsidRPr="00174584">
        <w:rPr>
          <w:rFonts w:cs="Times New Roman"/>
          <w:sz w:val="20"/>
        </w:rPr>
        <w:t>digital archives, and</w:t>
      </w:r>
    </w:p>
    <w:p w14:paraId="460E71D9" w14:textId="79D52763" w:rsidR="00BC50E9" w:rsidRPr="00174584" w:rsidRDefault="00000000">
      <w:pPr>
        <w:pStyle w:val="ListParagraph"/>
        <w:numPr>
          <w:ilvl w:val="0"/>
          <w:numId w:val="11"/>
        </w:numPr>
        <w:spacing w:after="20"/>
        <w:rPr>
          <w:rFonts w:cs="Times New Roman"/>
        </w:rPr>
      </w:pPr>
      <w:r w:rsidRPr="00174584">
        <w:rPr>
          <w:rFonts w:cs="Times New Roman"/>
          <w:sz w:val="20"/>
        </w:rPr>
        <w:t>institutional communication systems.</w:t>
      </w:r>
    </w:p>
    <w:p w14:paraId="33325D49" w14:textId="77777777" w:rsidR="00BC50E9" w:rsidRPr="009344C3" w:rsidRDefault="00000000" w:rsidP="00174584">
      <w:pPr>
        <w:ind w:left="720"/>
        <w:jc w:val="both"/>
        <w:rPr>
          <w:rFonts w:cs="Times New Roman"/>
        </w:rPr>
      </w:pPr>
      <w:r w:rsidRPr="009344C3">
        <w:rPr>
          <w:rFonts w:cs="Times New Roman"/>
        </w:rPr>
        <w:t>(e) Personal &amp; Sensitive Information</w:t>
      </w:r>
    </w:p>
    <w:p w14:paraId="2E318FFD" w14:textId="4080833A" w:rsidR="00BC50E9" w:rsidRPr="00174584" w:rsidRDefault="00000000">
      <w:pPr>
        <w:pStyle w:val="ListParagraph"/>
        <w:numPr>
          <w:ilvl w:val="0"/>
          <w:numId w:val="11"/>
        </w:numPr>
        <w:spacing w:after="20"/>
        <w:rPr>
          <w:rFonts w:cs="Times New Roman"/>
        </w:rPr>
      </w:pPr>
      <w:r w:rsidRPr="00174584">
        <w:rPr>
          <w:rFonts w:cs="Times New Roman"/>
          <w:sz w:val="20"/>
        </w:rPr>
        <w:t>personal records of scholars,</w:t>
      </w:r>
    </w:p>
    <w:p w14:paraId="3E6DA7EA" w14:textId="6E498C97" w:rsidR="00BC50E9" w:rsidRPr="00174584" w:rsidRDefault="00000000">
      <w:pPr>
        <w:pStyle w:val="ListParagraph"/>
        <w:numPr>
          <w:ilvl w:val="0"/>
          <w:numId w:val="11"/>
        </w:numPr>
        <w:spacing w:after="20"/>
        <w:rPr>
          <w:rFonts w:cs="Times New Roman"/>
        </w:rPr>
      </w:pPr>
      <w:r w:rsidRPr="00174584">
        <w:rPr>
          <w:rFonts w:cs="Times New Roman"/>
          <w:sz w:val="20"/>
        </w:rPr>
        <w:t>donor information,</w:t>
      </w:r>
    </w:p>
    <w:p w14:paraId="0FCF8F08" w14:textId="5EFCE258" w:rsidR="00BC50E9" w:rsidRPr="00174584" w:rsidRDefault="00000000">
      <w:pPr>
        <w:pStyle w:val="ListParagraph"/>
        <w:numPr>
          <w:ilvl w:val="0"/>
          <w:numId w:val="11"/>
        </w:numPr>
        <w:spacing w:after="20"/>
        <w:rPr>
          <w:rFonts w:cs="Times New Roman"/>
        </w:rPr>
      </w:pPr>
      <w:r w:rsidRPr="00174584">
        <w:rPr>
          <w:rFonts w:cs="Times New Roman"/>
          <w:sz w:val="20"/>
        </w:rPr>
        <w:t>volunteer details,</w:t>
      </w:r>
    </w:p>
    <w:p w14:paraId="28AEE346" w14:textId="6916C34B" w:rsidR="00BC50E9" w:rsidRPr="00174584" w:rsidRDefault="00000000">
      <w:pPr>
        <w:pStyle w:val="ListParagraph"/>
        <w:numPr>
          <w:ilvl w:val="0"/>
          <w:numId w:val="11"/>
        </w:numPr>
        <w:spacing w:after="20"/>
        <w:rPr>
          <w:rFonts w:cs="Times New Roman"/>
        </w:rPr>
      </w:pPr>
      <w:r w:rsidRPr="00174584">
        <w:rPr>
          <w:rFonts w:cs="Times New Roman"/>
          <w:sz w:val="20"/>
        </w:rPr>
        <w:t>contact information, or</w:t>
      </w:r>
    </w:p>
    <w:p w14:paraId="5851C534" w14:textId="34912FA1" w:rsidR="00BC50E9" w:rsidRPr="00174584" w:rsidRDefault="00000000">
      <w:pPr>
        <w:pStyle w:val="ListParagraph"/>
        <w:numPr>
          <w:ilvl w:val="0"/>
          <w:numId w:val="11"/>
        </w:numPr>
        <w:spacing w:after="20"/>
        <w:rPr>
          <w:rFonts w:cs="Times New Roman"/>
        </w:rPr>
      </w:pPr>
      <w:r w:rsidRPr="00174584">
        <w:rPr>
          <w:rFonts w:cs="Times New Roman"/>
          <w:sz w:val="20"/>
        </w:rPr>
        <w:t>confidential communications lawfully entrusted to the Trust.</w:t>
      </w:r>
    </w:p>
    <w:p w14:paraId="6A746F69" w14:textId="77777777" w:rsidR="00174584" w:rsidRDefault="00174584" w:rsidP="00174584">
      <w:pPr>
        <w:pStyle w:val="Heading2"/>
        <w:ind w:left="720"/>
        <w:rPr>
          <w:rFonts w:ascii="Times New Roman" w:hAnsi="Times New Roman" w:cs="Times New Roman"/>
        </w:rPr>
      </w:pPr>
    </w:p>
    <w:p w14:paraId="54072E63" w14:textId="10821BE2"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31.3 Trustee Confidentiality Obligation</w:t>
      </w:r>
    </w:p>
    <w:p w14:paraId="328B6548" w14:textId="77777777" w:rsidR="00BC50E9" w:rsidRPr="009344C3" w:rsidRDefault="00000000" w:rsidP="00174584">
      <w:pPr>
        <w:spacing w:before="60" w:after="20"/>
        <w:ind w:left="720"/>
        <w:rPr>
          <w:rFonts w:cs="Times New Roman"/>
        </w:rPr>
      </w:pPr>
      <w:r w:rsidRPr="009344C3">
        <w:rPr>
          <w:rFonts w:cs="Times New Roman"/>
          <w:b/>
        </w:rPr>
        <w:t>Every Trustee shall:</w:t>
      </w:r>
    </w:p>
    <w:p w14:paraId="28B9426A" w14:textId="77777777" w:rsidR="00BC50E9" w:rsidRPr="009344C3" w:rsidRDefault="00000000" w:rsidP="00174584">
      <w:pPr>
        <w:ind w:left="720"/>
        <w:jc w:val="both"/>
        <w:rPr>
          <w:rFonts w:cs="Times New Roman"/>
        </w:rPr>
      </w:pPr>
      <w:r w:rsidRPr="009344C3">
        <w:rPr>
          <w:rFonts w:cs="Times New Roman"/>
        </w:rPr>
        <w:lastRenderedPageBreak/>
        <w:t>maintain reasonable confidentiality concerning institutional affairs of the Trust except where disclosure is required by law, Majority Resolution, or legitimate institutional necessity.</w:t>
      </w:r>
    </w:p>
    <w:p w14:paraId="6635AC61" w14:textId="77777777" w:rsidR="00BC50E9" w:rsidRPr="009344C3" w:rsidRDefault="00000000" w:rsidP="00174584">
      <w:pPr>
        <w:ind w:left="720"/>
        <w:jc w:val="both"/>
        <w:rPr>
          <w:rFonts w:cs="Times New Roman"/>
        </w:rPr>
      </w:pPr>
      <w:r w:rsidRPr="009344C3">
        <w:rPr>
          <w:rFonts w:cs="Times New Roman"/>
        </w:rPr>
        <w:t>No Trustee shall intentionally disclose confidential information where such disclosure:</w:t>
      </w:r>
    </w:p>
    <w:p w14:paraId="3422F735" w14:textId="66021ABE" w:rsidR="00BC50E9" w:rsidRPr="00174584" w:rsidRDefault="00000000">
      <w:pPr>
        <w:pStyle w:val="ListParagraph"/>
        <w:numPr>
          <w:ilvl w:val="0"/>
          <w:numId w:val="11"/>
        </w:numPr>
        <w:spacing w:after="20"/>
        <w:rPr>
          <w:rFonts w:cs="Times New Roman"/>
        </w:rPr>
      </w:pPr>
      <w:r w:rsidRPr="00174584">
        <w:rPr>
          <w:rFonts w:cs="Times New Roman"/>
          <w:sz w:val="20"/>
        </w:rPr>
        <w:t>harms institutional functioning,</w:t>
      </w:r>
    </w:p>
    <w:p w14:paraId="3C726A4C" w14:textId="551CFF57" w:rsidR="00BC50E9" w:rsidRPr="00174584" w:rsidRDefault="00000000">
      <w:pPr>
        <w:pStyle w:val="ListParagraph"/>
        <w:numPr>
          <w:ilvl w:val="0"/>
          <w:numId w:val="11"/>
        </w:numPr>
        <w:spacing w:after="20"/>
        <w:rPr>
          <w:rFonts w:cs="Times New Roman"/>
        </w:rPr>
      </w:pPr>
      <w:r w:rsidRPr="00174584">
        <w:rPr>
          <w:rFonts w:cs="Times New Roman"/>
          <w:sz w:val="20"/>
        </w:rPr>
        <w:t>compromises Trust security,</w:t>
      </w:r>
    </w:p>
    <w:p w14:paraId="0C64A860" w14:textId="7CF1FDE9" w:rsidR="00BC50E9" w:rsidRPr="00174584" w:rsidRDefault="00000000">
      <w:pPr>
        <w:pStyle w:val="ListParagraph"/>
        <w:numPr>
          <w:ilvl w:val="0"/>
          <w:numId w:val="11"/>
        </w:numPr>
        <w:spacing w:after="20"/>
        <w:rPr>
          <w:rFonts w:cs="Times New Roman"/>
        </w:rPr>
      </w:pPr>
      <w:r w:rsidRPr="00174584">
        <w:rPr>
          <w:rFonts w:cs="Times New Roman"/>
          <w:sz w:val="20"/>
        </w:rPr>
        <w:t>damages academic integrity,</w:t>
      </w:r>
    </w:p>
    <w:p w14:paraId="0C9C1849" w14:textId="6D26FAB5" w:rsidR="00BC50E9" w:rsidRPr="00174584" w:rsidRDefault="00000000">
      <w:pPr>
        <w:pStyle w:val="ListParagraph"/>
        <w:numPr>
          <w:ilvl w:val="0"/>
          <w:numId w:val="11"/>
        </w:numPr>
        <w:spacing w:after="20"/>
        <w:rPr>
          <w:rFonts w:cs="Times New Roman"/>
        </w:rPr>
      </w:pPr>
      <w:r w:rsidRPr="00174584">
        <w:rPr>
          <w:rFonts w:cs="Times New Roman"/>
          <w:sz w:val="20"/>
        </w:rPr>
        <w:t>causes financial risk, or</w:t>
      </w:r>
    </w:p>
    <w:p w14:paraId="5B5C5ED7" w14:textId="09AC2040" w:rsidR="00BC50E9" w:rsidRPr="00174584" w:rsidRDefault="00000000">
      <w:pPr>
        <w:pStyle w:val="ListParagraph"/>
        <w:numPr>
          <w:ilvl w:val="0"/>
          <w:numId w:val="11"/>
        </w:numPr>
        <w:spacing w:after="20"/>
        <w:rPr>
          <w:rFonts w:cs="Times New Roman"/>
        </w:rPr>
      </w:pPr>
      <w:r w:rsidRPr="00174584">
        <w:rPr>
          <w:rFonts w:cs="Times New Roman"/>
          <w:sz w:val="20"/>
        </w:rPr>
        <w:t>materially prejudices the interests of Academia Khap.</w:t>
      </w:r>
    </w:p>
    <w:p w14:paraId="13638B6E" w14:textId="77777777" w:rsidR="00174584" w:rsidRDefault="00174584" w:rsidP="00174584">
      <w:pPr>
        <w:pStyle w:val="Heading2"/>
        <w:ind w:left="720"/>
        <w:rPr>
          <w:rFonts w:ascii="Times New Roman" w:hAnsi="Times New Roman" w:cs="Times New Roman"/>
        </w:rPr>
      </w:pPr>
    </w:p>
    <w:p w14:paraId="01AF5266" w14:textId="0FE305D6"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31.4 Permitted Disclosure</w:t>
      </w:r>
    </w:p>
    <w:p w14:paraId="3DF8C2EF" w14:textId="77777777" w:rsidR="00BC50E9" w:rsidRPr="009344C3" w:rsidRDefault="00000000" w:rsidP="00174584">
      <w:pPr>
        <w:spacing w:before="60" w:after="20"/>
        <w:ind w:left="720"/>
        <w:rPr>
          <w:rFonts w:cs="Times New Roman"/>
        </w:rPr>
      </w:pPr>
      <w:r w:rsidRPr="009344C3">
        <w:rPr>
          <w:rFonts w:cs="Times New Roman"/>
          <w:b/>
        </w:rPr>
        <w:t>Disclosure of confidential information may be permitted where:</w:t>
      </w:r>
    </w:p>
    <w:p w14:paraId="0B5B274B" w14:textId="36E8028D" w:rsidR="00BC50E9" w:rsidRPr="00174584" w:rsidRDefault="00000000">
      <w:pPr>
        <w:pStyle w:val="ListParagraph"/>
        <w:numPr>
          <w:ilvl w:val="0"/>
          <w:numId w:val="20"/>
        </w:numPr>
        <w:spacing w:after="20"/>
        <w:rPr>
          <w:rFonts w:cs="Times New Roman"/>
        </w:rPr>
      </w:pPr>
      <w:r w:rsidRPr="00174584">
        <w:rPr>
          <w:rFonts w:cs="Times New Roman"/>
          <w:sz w:val="20"/>
        </w:rPr>
        <w:t>Required by law, court order, or lawful authority;</w:t>
      </w:r>
    </w:p>
    <w:p w14:paraId="42FF11E8" w14:textId="17B30366" w:rsidR="00BC50E9" w:rsidRPr="00174584" w:rsidRDefault="00000000">
      <w:pPr>
        <w:pStyle w:val="ListParagraph"/>
        <w:numPr>
          <w:ilvl w:val="0"/>
          <w:numId w:val="20"/>
        </w:numPr>
        <w:spacing w:after="20"/>
        <w:rPr>
          <w:rFonts w:cs="Times New Roman"/>
        </w:rPr>
      </w:pPr>
      <w:r w:rsidRPr="00174584">
        <w:rPr>
          <w:rFonts w:cs="Times New Roman"/>
          <w:sz w:val="20"/>
        </w:rPr>
        <w:t>Necessary for statutory filing, banking, audit, taxation, or compliance;</w:t>
      </w:r>
    </w:p>
    <w:p w14:paraId="4E5ECAD2" w14:textId="5795EA06" w:rsidR="00BC50E9" w:rsidRPr="00174584" w:rsidRDefault="00000000">
      <w:pPr>
        <w:pStyle w:val="ListParagraph"/>
        <w:numPr>
          <w:ilvl w:val="0"/>
          <w:numId w:val="20"/>
        </w:numPr>
        <w:spacing w:after="20"/>
        <w:rPr>
          <w:rFonts w:cs="Times New Roman"/>
        </w:rPr>
      </w:pPr>
      <w:r w:rsidRPr="00174584">
        <w:rPr>
          <w:rFonts w:cs="Times New Roman"/>
          <w:sz w:val="20"/>
        </w:rPr>
        <w:t>Authorized through Majority Resolution of Trustees;</w:t>
      </w:r>
    </w:p>
    <w:p w14:paraId="2597B674" w14:textId="19003F12" w:rsidR="00BC50E9" w:rsidRPr="00174584" w:rsidRDefault="00000000">
      <w:pPr>
        <w:pStyle w:val="ListParagraph"/>
        <w:numPr>
          <w:ilvl w:val="0"/>
          <w:numId w:val="20"/>
        </w:numPr>
        <w:spacing w:after="20"/>
        <w:rPr>
          <w:rFonts w:cs="Times New Roman"/>
        </w:rPr>
      </w:pPr>
      <w:r w:rsidRPr="00174584">
        <w:rPr>
          <w:rFonts w:cs="Times New Roman"/>
          <w:sz w:val="20"/>
        </w:rPr>
        <w:t>Necessary for lawful academic collaboration or institutional functioning; or</w:t>
      </w:r>
    </w:p>
    <w:p w14:paraId="483F43A7" w14:textId="0DA074C8" w:rsidR="00BC50E9" w:rsidRPr="00174584" w:rsidRDefault="00000000">
      <w:pPr>
        <w:pStyle w:val="ListParagraph"/>
        <w:numPr>
          <w:ilvl w:val="0"/>
          <w:numId w:val="20"/>
        </w:numPr>
        <w:spacing w:after="20"/>
        <w:rPr>
          <w:rFonts w:cs="Times New Roman"/>
        </w:rPr>
      </w:pPr>
      <w:r w:rsidRPr="00174584">
        <w:rPr>
          <w:rFonts w:cs="Times New Roman"/>
          <w:sz w:val="20"/>
        </w:rPr>
        <w:t>Information has already entered the public domain lawfully.</w:t>
      </w:r>
    </w:p>
    <w:p w14:paraId="3E132A65" w14:textId="77777777" w:rsidR="00BC50E9" w:rsidRPr="009344C3" w:rsidRDefault="00000000" w:rsidP="00174584">
      <w:pPr>
        <w:ind w:left="720"/>
        <w:jc w:val="both"/>
        <w:rPr>
          <w:rFonts w:cs="Times New Roman"/>
        </w:rPr>
      </w:pPr>
      <w:r w:rsidRPr="009344C3">
        <w:rPr>
          <w:rFonts w:cs="Times New Roman"/>
        </w:rPr>
        <w:t>Disclosure shall be limited to what is reasonably necessary.</w:t>
      </w:r>
    </w:p>
    <w:p w14:paraId="39194696" w14:textId="77777777" w:rsidR="00174584" w:rsidRDefault="00174584" w:rsidP="00174584">
      <w:pPr>
        <w:pStyle w:val="Heading2"/>
        <w:ind w:left="720"/>
        <w:rPr>
          <w:rFonts w:ascii="Times New Roman" w:hAnsi="Times New Roman" w:cs="Times New Roman"/>
        </w:rPr>
      </w:pPr>
    </w:p>
    <w:p w14:paraId="004E3E89" w14:textId="6CE8C6A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31.5 Intellectual &amp; Research Protection</w:t>
      </w:r>
    </w:p>
    <w:p w14:paraId="54C1B914" w14:textId="77777777" w:rsidR="00BC50E9" w:rsidRPr="009344C3" w:rsidRDefault="00000000" w:rsidP="00174584">
      <w:pPr>
        <w:ind w:left="720"/>
        <w:jc w:val="both"/>
        <w:rPr>
          <w:rFonts w:cs="Times New Roman"/>
        </w:rPr>
      </w:pPr>
      <w:r w:rsidRPr="009344C3">
        <w:rPr>
          <w:rFonts w:cs="Times New Roman"/>
        </w:rPr>
        <w:t>Research materials, drafts, databases, unpublished reports, historical documentation, fieldwork findings, publications under preparation, and institutional research output shall ordinarily remain confidential until:</w:t>
      </w:r>
    </w:p>
    <w:p w14:paraId="26E60DA9" w14:textId="77777777" w:rsidR="00BC50E9" w:rsidRPr="009344C3" w:rsidRDefault="00000000" w:rsidP="00174584">
      <w:pPr>
        <w:ind w:left="720"/>
        <w:jc w:val="both"/>
        <w:rPr>
          <w:rFonts w:cs="Times New Roman"/>
        </w:rPr>
      </w:pPr>
      <w:r w:rsidRPr="009344C3">
        <w:rPr>
          <w:rFonts w:cs="Times New Roman"/>
        </w:rPr>
        <w:t>lawfully published, approved for release, or authorized by the Trustees.</w:t>
      </w:r>
    </w:p>
    <w:p w14:paraId="62A6C2A4" w14:textId="77777777" w:rsidR="00BC50E9" w:rsidRPr="009344C3" w:rsidRDefault="00000000" w:rsidP="00174584">
      <w:pPr>
        <w:ind w:left="720"/>
        <w:jc w:val="both"/>
        <w:rPr>
          <w:rFonts w:cs="Times New Roman"/>
        </w:rPr>
      </w:pPr>
      <w:r w:rsidRPr="009344C3">
        <w:rPr>
          <w:rFonts w:cs="Times New Roman"/>
        </w:rPr>
        <w:t>No Trustee or associated person shall misappropriate institutional research for unauthorized personal or external use.</w:t>
      </w:r>
    </w:p>
    <w:p w14:paraId="6E9C3526" w14:textId="77777777" w:rsidR="00174584" w:rsidRDefault="00174584" w:rsidP="00174584">
      <w:pPr>
        <w:pStyle w:val="Heading2"/>
        <w:ind w:left="720"/>
        <w:rPr>
          <w:rFonts w:ascii="Times New Roman" w:hAnsi="Times New Roman" w:cs="Times New Roman"/>
        </w:rPr>
      </w:pPr>
    </w:p>
    <w:p w14:paraId="3285FAE6" w14:textId="19B5CD9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31.6 Digital Security &amp; Records</w:t>
      </w:r>
    </w:p>
    <w:p w14:paraId="58F723EB" w14:textId="77777777" w:rsidR="00BC50E9" w:rsidRPr="009344C3" w:rsidRDefault="00000000" w:rsidP="00174584">
      <w:pPr>
        <w:ind w:left="720"/>
        <w:jc w:val="both"/>
        <w:rPr>
          <w:rFonts w:cs="Times New Roman"/>
        </w:rPr>
      </w:pPr>
      <w:r w:rsidRPr="009344C3">
        <w:rPr>
          <w:rFonts w:cs="Times New Roman"/>
        </w:rPr>
        <w:t>Trustees and authorized persons entrusted with digital access shall take reasonable care to protect:</w:t>
      </w:r>
    </w:p>
    <w:p w14:paraId="1C29CA76" w14:textId="45F8B9CF" w:rsidR="00BC50E9" w:rsidRPr="00174584" w:rsidRDefault="00000000">
      <w:pPr>
        <w:pStyle w:val="ListParagraph"/>
        <w:numPr>
          <w:ilvl w:val="0"/>
          <w:numId w:val="11"/>
        </w:numPr>
        <w:spacing w:after="20"/>
        <w:rPr>
          <w:rFonts w:cs="Times New Roman"/>
        </w:rPr>
      </w:pPr>
      <w:r w:rsidRPr="00174584">
        <w:rPr>
          <w:rFonts w:cs="Times New Roman"/>
          <w:sz w:val="20"/>
        </w:rPr>
        <w:t>passwords,</w:t>
      </w:r>
    </w:p>
    <w:p w14:paraId="0A48CD6A" w14:textId="719C264F" w:rsidR="00BC50E9" w:rsidRPr="00174584" w:rsidRDefault="00000000">
      <w:pPr>
        <w:pStyle w:val="ListParagraph"/>
        <w:numPr>
          <w:ilvl w:val="0"/>
          <w:numId w:val="11"/>
        </w:numPr>
        <w:spacing w:after="20"/>
        <w:rPr>
          <w:rFonts w:cs="Times New Roman"/>
        </w:rPr>
      </w:pPr>
      <w:r w:rsidRPr="00174584">
        <w:rPr>
          <w:rFonts w:cs="Times New Roman"/>
          <w:sz w:val="20"/>
        </w:rPr>
        <w:t>databases,</w:t>
      </w:r>
    </w:p>
    <w:p w14:paraId="25FD05FE" w14:textId="195E4B13" w:rsidR="00BC50E9" w:rsidRPr="00174584" w:rsidRDefault="00000000">
      <w:pPr>
        <w:pStyle w:val="ListParagraph"/>
        <w:numPr>
          <w:ilvl w:val="0"/>
          <w:numId w:val="11"/>
        </w:numPr>
        <w:spacing w:after="20"/>
        <w:rPr>
          <w:rFonts w:cs="Times New Roman"/>
        </w:rPr>
      </w:pPr>
      <w:r w:rsidRPr="00174584">
        <w:rPr>
          <w:rFonts w:cs="Times New Roman"/>
          <w:sz w:val="20"/>
        </w:rPr>
        <w:t>archives,</w:t>
      </w:r>
    </w:p>
    <w:p w14:paraId="76DBBABC" w14:textId="22C3806B" w:rsidR="00BC50E9" w:rsidRPr="00174584" w:rsidRDefault="00000000">
      <w:pPr>
        <w:pStyle w:val="ListParagraph"/>
        <w:numPr>
          <w:ilvl w:val="0"/>
          <w:numId w:val="11"/>
        </w:numPr>
        <w:spacing w:after="20"/>
        <w:rPr>
          <w:rFonts w:cs="Times New Roman"/>
        </w:rPr>
      </w:pPr>
      <w:r w:rsidRPr="00174584">
        <w:rPr>
          <w:rFonts w:cs="Times New Roman"/>
          <w:sz w:val="20"/>
        </w:rPr>
        <w:t>websites,</w:t>
      </w:r>
    </w:p>
    <w:p w14:paraId="6697B9DA" w14:textId="3DA03198" w:rsidR="00BC50E9" w:rsidRPr="00174584" w:rsidRDefault="00000000">
      <w:pPr>
        <w:pStyle w:val="ListParagraph"/>
        <w:numPr>
          <w:ilvl w:val="0"/>
          <w:numId w:val="11"/>
        </w:numPr>
        <w:spacing w:after="20"/>
        <w:rPr>
          <w:rFonts w:cs="Times New Roman"/>
        </w:rPr>
      </w:pPr>
      <w:r w:rsidRPr="00174584">
        <w:rPr>
          <w:rFonts w:cs="Times New Roman"/>
          <w:sz w:val="20"/>
        </w:rPr>
        <w:t>institutional communication,</w:t>
      </w:r>
    </w:p>
    <w:p w14:paraId="65C1CE43" w14:textId="66342B7D" w:rsidR="00BC50E9" w:rsidRPr="00174584" w:rsidRDefault="00000000">
      <w:pPr>
        <w:pStyle w:val="ListParagraph"/>
        <w:numPr>
          <w:ilvl w:val="0"/>
          <w:numId w:val="11"/>
        </w:numPr>
        <w:spacing w:after="20"/>
        <w:rPr>
          <w:rFonts w:cs="Times New Roman"/>
        </w:rPr>
      </w:pPr>
      <w:r w:rsidRPr="00174584">
        <w:rPr>
          <w:rFonts w:cs="Times New Roman"/>
          <w:sz w:val="20"/>
        </w:rPr>
        <w:t>cloud storage, and</w:t>
      </w:r>
    </w:p>
    <w:p w14:paraId="5712DA06" w14:textId="0628DF74" w:rsidR="00BC50E9" w:rsidRPr="00174584" w:rsidRDefault="00000000">
      <w:pPr>
        <w:pStyle w:val="ListParagraph"/>
        <w:numPr>
          <w:ilvl w:val="0"/>
          <w:numId w:val="11"/>
        </w:numPr>
        <w:spacing w:after="20"/>
        <w:rPr>
          <w:rFonts w:cs="Times New Roman"/>
        </w:rPr>
      </w:pPr>
      <w:r w:rsidRPr="00174584">
        <w:rPr>
          <w:rFonts w:cs="Times New Roman"/>
          <w:sz w:val="20"/>
        </w:rPr>
        <w:t>digital records</w:t>
      </w:r>
    </w:p>
    <w:p w14:paraId="0942F16C" w14:textId="77777777" w:rsidR="00BC50E9" w:rsidRPr="009344C3" w:rsidRDefault="00000000" w:rsidP="00174584">
      <w:pPr>
        <w:ind w:left="720"/>
        <w:jc w:val="both"/>
        <w:rPr>
          <w:rFonts w:cs="Times New Roman"/>
        </w:rPr>
      </w:pPr>
      <w:r w:rsidRPr="009344C3">
        <w:rPr>
          <w:rFonts w:cs="Times New Roman"/>
        </w:rPr>
        <w:t>from unauthorized access, misuse, loss, or disclosure.</w:t>
      </w:r>
    </w:p>
    <w:p w14:paraId="6D526DBF" w14:textId="77777777" w:rsidR="00174584" w:rsidRDefault="00174584" w:rsidP="00174584">
      <w:pPr>
        <w:pStyle w:val="Heading2"/>
        <w:ind w:left="720"/>
        <w:rPr>
          <w:rFonts w:ascii="Times New Roman" w:hAnsi="Times New Roman" w:cs="Times New Roman"/>
        </w:rPr>
      </w:pPr>
    </w:p>
    <w:p w14:paraId="68347C85" w14:textId="79AFEE35"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31.7 Continuing Confidentiality Obligation</w:t>
      </w:r>
    </w:p>
    <w:p w14:paraId="4099F4AD" w14:textId="77777777" w:rsidR="00BC50E9" w:rsidRPr="009344C3" w:rsidRDefault="00000000" w:rsidP="00174584">
      <w:pPr>
        <w:spacing w:before="60" w:after="20"/>
        <w:ind w:left="720"/>
        <w:rPr>
          <w:rFonts w:cs="Times New Roman"/>
        </w:rPr>
      </w:pPr>
      <w:r w:rsidRPr="009344C3">
        <w:rPr>
          <w:rFonts w:cs="Times New Roman"/>
          <w:b/>
        </w:rPr>
        <w:t>The obligation of confidentiality shall ordinarily continue:</w:t>
      </w:r>
    </w:p>
    <w:p w14:paraId="6D4C5C13" w14:textId="77777777" w:rsidR="00BC50E9" w:rsidRPr="009344C3" w:rsidRDefault="00000000" w:rsidP="00174584">
      <w:pPr>
        <w:ind w:left="720"/>
        <w:jc w:val="both"/>
        <w:rPr>
          <w:rFonts w:cs="Times New Roman"/>
        </w:rPr>
      </w:pPr>
      <w:r w:rsidRPr="009344C3">
        <w:rPr>
          <w:rFonts w:cs="Times New Roman"/>
        </w:rPr>
        <w:t>even after resignation, removal, cessation of trusteeship, completion of engagement, or termination of association with the Trust, to the extent reasonably necessary for protection of institutional interests.</w:t>
      </w:r>
    </w:p>
    <w:p w14:paraId="2A51C780" w14:textId="77777777" w:rsidR="00174584" w:rsidRDefault="00174584" w:rsidP="00174584">
      <w:pPr>
        <w:pStyle w:val="Heading2"/>
        <w:ind w:left="720"/>
        <w:rPr>
          <w:rFonts w:ascii="Times New Roman" w:hAnsi="Times New Roman" w:cs="Times New Roman"/>
        </w:rPr>
      </w:pPr>
    </w:p>
    <w:p w14:paraId="25752CD4" w14:textId="0E493A64"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31.8 Prohibited Conduct</w:t>
      </w:r>
    </w:p>
    <w:p w14:paraId="1B459876" w14:textId="77777777" w:rsidR="00BC50E9" w:rsidRPr="009344C3" w:rsidRDefault="00000000" w:rsidP="00174584">
      <w:pPr>
        <w:spacing w:before="60" w:after="20"/>
        <w:ind w:left="720"/>
        <w:rPr>
          <w:rFonts w:cs="Times New Roman"/>
        </w:rPr>
      </w:pPr>
      <w:r w:rsidRPr="009344C3">
        <w:rPr>
          <w:rFonts w:cs="Times New Roman"/>
          <w:b/>
        </w:rPr>
        <w:t>No Trustee or associated person shall:</w:t>
      </w:r>
    </w:p>
    <w:p w14:paraId="57F6995E" w14:textId="2EAC42E8" w:rsidR="00BC50E9" w:rsidRPr="00174584" w:rsidRDefault="00000000">
      <w:pPr>
        <w:pStyle w:val="ListParagraph"/>
        <w:numPr>
          <w:ilvl w:val="0"/>
          <w:numId w:val="11"/>
        </w:numPr>
        <w:spacing w:after="20"/>
        <w:rPr>
          <w:rFonts w:cs="Times New Roman"/>
        </w:rPr>
      </w:pPr>
      <w:r w:rsidRPr="00174584">
        <w:rPr>
          <w:rFonts w:cs="Times New Roman"/>
          <w:sz w:val="20"/>
        </w:rPr>
        <w:t>leak confidential information for personal advantage,</w:t>
      </w:r>
    </w:p>
    <w:p w14:paraId="2A669553" w14:textId="3249CEAB" w:rsidR="00BC50E9" w:rsidRPr="00174584" w:rsidRDefault="00000000">
      <w:pPr>
        <w:pStyle w:val="ListParagraph"/>
        <w:numPr>
          <w:ilvl w:val="0"/>
          <w:numId w:val="11"/>
        </w:numPr>
        <w:spacing w:after="20"/>
        <w:rPr>
          <w:rFonts w:cs="Times New Roman"/>
        </w:rPr>
      </w:pPr>
      <w:r w:rsidRPr="00174584">
        <w:rPr>
          <w:rFonts w:cs="Times New Roman"/>
          <w:sz w:val="20"/>
        </w:rPr>
        <w:t>misuse donor information,</w:t>
      </w:r>
    </w:p>
    <w:p w14:paraId="3C7B5364" w14:textId="61432CCD" w:rsidR="00BC50E9" w:rsidRPr="00174584" w:rsidRDefault="00000000">
      <w:pPr>
        <w:pStyle w:val="ListParagraph"/>
        <w:numPr>
          <w:ilvl w:val="0"/>
          <w:numId w:val="11"/>
        </w:numPr>
        <w:spacing w:after="20"/>
        <w:rPr>
          <w:rFonts w:cs="Times New Roman"/>
        </w:rPr>
      </w:pPr>
      <w:r w:rsidRPr="00174584">
        <w:rPr>
          <w:rFonts w:cs="Times New Roman"/>
          <w:sz w:val="20"/>
        </w:rPr>
        <w:t>unlawfully disclose institutional records,</w:t>
      </w:r>
    </w:p>
    <w:p w14:paraId="623AECAE" w14:textId="1518B03D" w:rsidR="00BC50E9" w:rsidRPr="00174584" w:rsidRDefault="00000000">
      <w:pPr>
        <w:pStyle w:val="ListParagraph"/>
        <w:numPr>
          <w:ilvl w:val="0"/>
          <w:numId w:val="11"/>
        </w:numPr>
        <w:spacing w:after="20"/>
        <w:rPr>
          <w:rFonts w:cs="Times New Roman"/>
        </w:rPr>
      </w:pPr>
      <w:r w:rsidRPr="00174584">
        <w:rPr>
          <w:rFonts w:cs="Times New Roman"/>
          <w:sz w:val="20"/>
        </w:rPr>
        <w:t>commercially exploit Trust material,</w:t>
      </w:r>
    </w:p>
    <w:p w14:paraId="0996C8C0" w14:textId="4514BCEE" w:rsidR="00BC50E9" w:rsidRPr="00174584" w:rsidRDefault="00000000">
      <w:pPr>
        <w:pStyle w:val="ListParagraph"/>
        <w:numPr>
          <w:ilvl w:val="0"/>
          <w:numId w:val="11"/>
        </w:numPr>
        <w:spacing w:after="20"/>
        <w:rPr>
          <w:rFonts w:cs="Times New Roman"/>
        </w:rPr>
      </w:pPr>
      <w:r w:rsidRPr="00174584">
        <w:rPr>
          <w:rFonts w:cs="Times New Roman"/>
          <w:sz w:val="20"/>
        </w:rPr>
        <w:t>disclose confidential research without authorization, or</w:t>
      </w:r>
    </w:p>
    <w:p w14:paraId="78A012B0" w14:textId="2E230114" w:rsidR="00BC50E9" w:rsidRPr="00174584" w:rsidRDefault="00000000">
      <w:pPr>
        <w:pStyle w:val="ListParagraph"/>
        <w:numPr>
          <w:ilvl w:val="0"/>
          <w:numId w:val="11"/>
        </w:numPr>
        <w:spacing w:after="20"/>
        <w:rPr>
          <w:rFonts w:cs="Times New Roman"/>
        </w:rPr>
      </w:pPr>
      <w:r w:rsidRPr="00174584">
        <w:rPr>
          <w:rFonts w:cs="Times New Roman"/>
          <w:sz w:val="20"/>
        </w:rPr>
        <w:t>compromise institutional security.</w:t>
      </w:r>
    </w:p>
    <w:p w14:paraId="2FF9D8D5" w14:textId="77777777" w:rsidR="00BC50E9" w:rsidRPr="009344C3" w:rsidRDefault="00000000" w:rsidP="00174584">
      <w:pPr>
        <w:spacing w:before="60" w:after="20"/>
        <w:ind w:left="720"/>
        <w:rPr>
          <w:rFonts w:cs="Times New Roman"/>
        </w:rPr>
      </w:pPr>
      <w:r w:rsidRPr="009344C3">
        <w:rPr>
          <w:rFonts w:cs="Times New Roman"/>
          <w:b/>
        </w:rPr>
        <w:lastRenderedPageBreak/>
        <w:t>Any serious breach may constitute:</w:t>
      </w:r>
    </w:p>
    <w:p w14:paraId="1F0036A0" w14:textId="77777777" w:rsidR="00BC50E9" w:rsidRPr="009344C3" w:rsidRDefault="00000000" w:rsidP="00174584">
      <w:pPr>
        <w:ind w:left="720"/>
        <w:jc w:val="both"/>
        <w:rPr>
          <w:rFonts w:cs="Times New Roman"/>
        </w:rPr>
      </w:pPr>
      <w:r w:rsidRPr="009344C3">
        <w:rPr>
          <w:rFonts w:cs="Times New Roman"/>
        </w:rPr>
        <w:t>misconduct and grounds for disciplinary action, termination, or removal under this Deed.</w:t>
      </w:r>
    </w:p>
    <w:p w14:paraId="47B43D4E" w14:textId="77777777" w:rsidR="00174584" w:rsidRDefault="00174584" w:rsidP="00174584">
      <w:pPr>
        <w:pStyle w:val="Heading2"/>
        <w:ind w:left="720"/>
        <w:rPr>
          <w:rFonts w:ascii="Times New Roman" w:hAnsi="Times New Roman" w:cs="Times New Roman"/>
        </w:rPr>
      </w:pPr>
    </w:p>
    <w:p w14:paraId="663C6A65" w14:textId="1E5F43AE"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31.9 Public Communication Exception</w:t>
      </w:r>
    </w:p>
    <w:p w14:paraId="36CA8F77" w14:textId="77777777" w:rsidR="00BC50E9" w:rsidRPr="009344C3" w:rsidRDefault="00000000" w:rsidP="00174584">
      <w:pPr>
        <w:spacing w:before="60" w:after="20"/>
        <w:ind w:left="720"/>
        <w:rPr>
          <w:rFonts w:cs="Times New Roman"/>
        </w:rPr>
      </w:pPr>
      <w:r w:rsidRPr="009344C3">
        <w:rPr>
          <w:rFonts w:cs="Times New Roman"/>
          <w:b/>
        </w:rPr>
        <w:t>Nothing in this Clause shall prevent the Trust from lawfully publishing:</w:t>
      </w:r>
    </w:p>
    <w:p w14:paraId="13EE9BDA" w14:textId="730E49D3" w:rsidR="00BC50E9" w:rsidRPr="00174584" w:rsidRDefault="00000000">
      <w:pPr>
        <w:pStyle w:val="ListParagraph"/>
        <w:numPr>
          <w:ilvl w:val="0"/>
          <w:numId w:val="11"/>
        </w:numPr>
        <w:spacing w:after="20"/>
        <w:rPr>
          <w:rFonts w:cs="Times New Roman"/>
        </w:rPr>
      </w:pPr>
      <w:r w:rsidRPr="00174584">
        <w:rPr>
          <w:rFonts w:cs="Times New Roman"/>
          <w:sz w:val="20"/>
        </w:rPr>
        <w:t>research reports,</w:t>
      </w:r>
    </w:p>
    <w:p w14:paraId="43DDC8F2" w14:textId="3D69228A" w:rsidR="00BC50E9" w:rsidRPr="00174584" w:rsidRDefault="00000000">
      <w:pPr>
        <w:pStyle w:val="ListParagraph"/>
        <w:numPr>
          <w:ilvl w:val="0"/>
          <w:numId w:val="11"/>
        </w:numPr>
        <w:spacing w:after="20"/>
        <w:rPr>
          <w:rFonts w:cs="Times New Roman"/>
        </w:rPr>
      </w:pPr>
      <w:r w:rsidRPr="00174584">
        <w:rPr>
          <w:rFonts w:cs="Times New Roman"/>
          <w:sz w:val="20"/>
        </w:rPr>
        <w:t>educational material,</w:t>
      </w:r>
    </w:p>
    <w:p w14:paraId="2E72C215" w14:textId="1DD8D6D6" w:rsidR="00BC50E9" w:rsidRPr="00174584" w:rsidRDefault="00000000">
      <w:pPr>
        <w:pStyle w:val="ListParagraph"/>
        <w:numPr>
          <w:ilvl w:val="0"/>
          <w:numId w:val="11"/>
        </w:numPr>
        <w:spacing w:after="20"/>
        <w:rPr>
          <w:rFonts w:cs="Times New Roman"/>
        </w:rPr>
      </w:pPr>
      <w:r w:rsidRPr="00174584">
        <w:rPr>
          <w:rFonts w:cs="Times New Roman"/>
          <w:sz w:val="20"/>
        </w:rPr>
        <w:t>public statements,</w:t>
      </w:r>
    </w:p>
    <w:p w14:paraId="038C7520" w14:textId="771992CC" w:rsidR="00BC50E9" w:rsidRPr="00174584" w:rsidRDefault="00000000">
      <w:pPr>
        <w:pStyle w:val="ListParagraph"/>
        <w:numPr>
          <w:ilvl w:val="0"/>
          <w:numId w:val="11"/>
        </w:numPr>
        <w:spacing w:after="20"/>
        <w:rPr>
          <w:rFonts w:cs="Times New Roman"/>
        </w:rPr>
      </w:pPr>
      <w:r w:rsidRPr="00174584">
        <w:rPr>
          <w:rFonts w:cs="Times New Roman"/>
          <w:sz w:val="20"/>
        </w:rPr>
        <w:t>media content,</w:t>
      </w:r>
    </w:p>
    <w:p w14:paraId="3E7609C4" w14:textId="4F218BF3" w:rsidR="00BC50E9" w:rsidRPr="00174584" w:rsidRDefault="00000000">
      <w:pPr>
        <w:pStyle w:val="ListParagraph"/>
        <w:numPr>
          <w:ilvl w:val="0"/>
          <w:numId w:val="11"/>
        </w:numPr>
        <w:spacing w:after="20"/>
        <w:rPr>
          <w:rFonts w:cs="Times New Roman"/>
        </w:rPr>
      </w:pPr>
      <w:r w:rsidRPr="00174584">
        <w:rPr>
          <w:rFonts w:cs="Times New Roman"/>
          <w:sz w:val="20"/>
        </w:rPr>
        <w:t>podcasts,</w:t>
      </w:r>
    </w:p>
    <w:p w14:paraId="5161866F" w14:textId="40381110" w:rsidR="00BC50E9" w:rsidRPr="00174584" w:rsidRDefault="00000000">
      <w:pPr>
        <w:pStyle w:val="ListParagraph"/>
        <w:numPr>
          <w:ilvl w:val="0"/>
          <w:numId w:val="11"/>
        </w:numPr>
        <w:spacing w:after="20"/>
        <w:rPr>
          <w:rFonts w:cs="Times New Roman"/>
        </w:rPr>
      </w:pPr>
      <w:r w:rsidRPr="00174584">
        <w:rPr>
          <w:rFonts w:cs="Times New Roman"/>
          <w:sz w:val="20"/>
        </w:rPr>
        <w:t>institutional updates, or</w:t>
      </w:r>
    </w:p>
    <w:p w14:paraId="256F2F2F" w14:textId="1D20CDFA" w:rsidR="00BC50E9" w:rsidRPr="00174584" w:rsidRDefault="00000000">
      <w:pPr>
        <w:pStyle w:val="ListParagraph"/>
        <w:numPr>
          <w:ilvl w:val="0"/>
          <w:numId w:val="11"/>
        </w:numPr>
        <w:spacing w:after="20"/>
        <w:rPr>
          <w:rFonts w:cs="Times New Roman"/>
        </w:rPr>
      </w:pPr>
      <w:r w:rsidRPr="00174584">
        <w:rPr>
          <w:rFonts w:cs="Times New Roman"/>
          <w:sz w:val="20"/>
        </w:rPr>
        <w:t>awareness initiatives</w:t>
      </w:r>
    </w:p>
    <w:p w14:paraId="3571F644" w14:textId="77777777" w:rsidR="00BC50E9" w:rsidRPr="009344C3" w:rsidRDefault="00000000" w:rsidP="00174584">
      <w:pPr>
        <w:ind w:left="720"/>
        <w:jc w:val="both"/>
        <w:rPr>
          <w:rFonts w:cs="Times New Roman"/>
        </w:rPr>
      </w:pPr>
      <w:r w:rsidRPr="009344C3">
        <w:rPr>
          <w:rFonts w:cs="Times New Roman"/>
        </w:rPr>
        <w:t>where approved for public dissemination.</w:t>
      </w:r>
    </w:p>
    <w:p w14:paraId="70016086" w14:textId="77777777" w:rsidR="00BC50E9" w:rsidRPr="009344C3" w:rsidRDefault="00000000">
      <w:pPr>
        <w:rPr>
          <w:rFonts w:cs="Times New Roman"/>
        </w:rPr>
      </w:pPr>
      <w:r w:rsidRPr="009344C3">
        <w:rPr>
          <w:rFonts w:cs="Times New Roman"/>
        </w:rPr>
        <w:br w:type="page"/>
      </w:r>
    </w:p>
    <w:p w14:paraId="7FE0DC01"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32. Amendment, Modification &amp; Alteration of Trust Deed</w:t>
      </w:r>
    </w:p>
    <w:p w14:paraId="2331C2B4" w14:textId="77777777" w:rsidR="00174584" w:rsidRDefault="00174584" w:rsidP="00174584">
      <w:pPr>
        <w:pStyle w:val="Heading2"/>
        <w:ind w:left="720"/>
        <w:rPr>
          <w:rFonts w:ascii="Times New Roman" w:hAnsi="Times New Roman" w:cs="Times New Roman"/>
        </w:rPr>
      </w:pPr>
    </w:p>
    <w:p w14:paraId="7064FEC8" w14:textId="376B1C84"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32.1 Power to Amend</w:t>
      </w:r>
    </w:p>
    <w:p w14:paraId="6D8F3890" w14:textId="77777777" w:rsidR="00BC50E9" w:rsidRPr="009344C3" w:rsidRDefault="00000000" w:rsidP="00174584">
      <w:pPr>
        <w:ind w:left="720"/>
        <w:jc w:val="both"/>
        <w:rPr>
          <w:rFonts w:cs="Times New Roman"/>
        </w:rPr>
      </w:pPr>
      <w:r w:rsidRPr="009344C3">
        <w:rPr>
          <w:rFonts w:cs="Times New Roman"/>
        </w:rPr>
        <w:t>The Board of Trustees shall possess authority to amend, modify, alter, expand, clarify, revise, or update the provisions of this Trust Deed whenever deemed necessary for:</w:t>
      </w:r>
    </w:p>
    <w:p w14:paraId="2A79DA89" w14:textId="597BC931" w:rsidR="00BC50E9" w:rsidRPr="00174584" w:rsidRDefault="00000000">
      <w:pPr>
        <w:pStyle w:val="ListParagraph"/>
        <w:numPr>
          <w:ilvl w:val="0"/>
          <w:numId w:val="11"/>
        </w:numPr>
        <w:spacing w:after="20"/>
        <w:rPr>
          <w:rFonts w:cs="Times New Roman"/>
        </w:rPr>
      </w:pPr>
      <w:r w:rsidRPr="00174584">
        <w:rPr>
          <w:rFonts w:cs="Times New Roman"/>
          <w:sz w:val="20"/>
        </w:rPr>
        <w:t>institutional growth,</w:t>
      </w:r>
    </w:p>
    <w:p w14:paraId="1FC174BE" w14:textId="7ECDCDCB" w:rsidR="00BC50E9" w:rsidRPr="00174584" w:rsidRDefault="00000000">
      <w:pPr>
        <w:pStyle w:val="ListParagraph"/>
        <w:numPr>
          <w:ilvl w:val="0"/>
          <w:numId w:val="11"/>
        </w:numPr>
        <w:spacing w:after="20"/>
        <w:rPr>
          <w:rFonts w:cs="Times New Roman"/>
        </w:rPr>
      </w:pPr>
      <w:r w:rsidRPr="00174584">
        <w:rPr>
          <w:rFonts w:cs="Times New Roman"/>
          <w:sz w:val="20"/>
        </w:rPr>
        <w:t>legal compliance,</w:t>
      </w:r>
    </w:p>
    <w:p w14:paraId="5BA84EA0" w14:textId="3B2562A2" w:rsidR="00BC50E9" w:rsidRPr="00174584" w:rsidRDefault="00000000">
      <w:pPr>
        <w:pStyle w:val="ListParagraph"/>
        <w:numPr>
          <w:ilvl w:val="0"/>
          <w:numId w:val="11"/>
        </w:numPr>
        <w:spacing w:after="20"/>
        <w:rPr>
          <w:rFonts w:cs="Times New Roman"/>
        </w:rPr>
      </w:pPr>
      <w:r w:rsidRPr="00174584">
        <w:rPr>
          <w:rFonts w:cs="Times New Roman"/>
          <w:sz w:val="20"/>
        </w:rPr>
        <w:t>governance improvement,</w:t>
      </w:r>
    </w:p>
    <w:p w14:paraId="62DD3367" w14:textId="03E294B2" w:rsidR="00BC50E9" w:rsidRPr="00174584" w:rsidRDefault="00000000">
      <w:pPr>
        <w:pStyle w:val="ListParagraph"/>
        <w:numPr>
          <w:ilvl w:val="0"/>
          <w:numId w:val="11"/>
        </w:numPr>
        <w:spacing w:after="20"/>
        <w:rPr>
          <w:rFonts w:cs="Times New Roman"/>
        </w:rPr>
      </w:pPr>
      <w:r w:rsidRPr="00174584">
        <w:rPr>
          <w:rFonts w:cs="Times New Roman"/>
          <w:sz w:val="20"/>
        </w:rPr>
        <w:t>operational efficiency,</w:t>
      </w:r>
    </w:p>
    <w:p w14:paraId="5B09EA1B" w14:textId="1854E15B" w:rsidR="00BC50E9" w:rsidRPr="00174584" w:rsidRDefault="00000000">
      <w:pPr>
        <w:pStyle w:val="ListParagraph"/>
        <w:numPr>
          <w:ilvl w:val="0"/>
          <w:numId w:val="11"/>
        </w:numPr>
        <w:spacing w:after="20"/>
        <w:rPr>
          <w:rFonts w:cs="Times New Roman"/>
        </w:rPr>
      </w:pPr>
      <w:r w:rsidRPr="00174584">
        <w:rPr>
          <w:rFonts w:cs="Times New Roman"/>
          <w:sz w:val="20"/>
        </w:rPr>
        <w:t>research expansion,</w:t>
      </w:r>
    </w:p>
    <w:p w14:paraId="2666F908" w14:textId="18B4D7B6" w:rsidR="00BC50E9" w:rsidRPr="00174584" w:rsidRDefault="00000000">
      <w:pPr>
        <w:pStyle w:val="ListParagraph"/>
        <w:numPr>
          <w:ilvl w:val="0"/>
          <w:numId w:val="11"/>
        </w:numPr>
        <w:spacing w:after="20"/>
        <w:rPr>
          <w:rFonts w:cs="Times New Roman"/>
        </w:rPr>
      </w:pPr>
      <w:r w:rsidRPr="00174584">
        <w:rPr>
          <w:rFonts w:cs="Times New Roman"/>
          <w:sz w:val="20"/>
        </w:rPr>
        <w:t>educational advancement,</w:t>
      </w:r>
    </w:p>
    <w:p w14:paraId="576C7EF9" w14:textId="2C515974" w:rsidR="00BC50E9" w:rsidRPr="00174584" w:rsidRDefault="00000000">
      <w:pPr>
        <w:pStyle w:val="ListParagraph"/>
        <w:numPr>
          <w:ilvl w:val="0"/>
          <w:numId w:val="11"/>
        </w:numPr>
        <w:spacing w:after="20"/>
        <w:rPr>
          <w:rFonts w:cs="Times New Roman"/>
        </w:rPr>
      </w:pPr>
      <w:r w:rsidRPr="00174584">
        <w:rPr>
          <w:rFonts w:cs="Times New Roman"/>
          <w:sz w:val="20"/>
        </w:rPr>
        <w:t>financial sustainability, or</w:t>
      </w:r>
    </w:p>
    <w:p w14:paraId="784FF2D7" w14:textId="69318355" w:rsidR="00BC50E9" w:rsidRPr="00174584" w:rsidRDefault="00000000">
      <w:pPr>
        <w:pStyle w:val="ListParagraph"/>
        <w:numPr>
          <w:ilvl w:val="0"/>
          <w:numId w:val="11"/>
        </w:numPr>
        <w:spacing w:after="20"/>
        <w:rPr>
          <w:rFonts w:cs="Times New Roman"/>
        </w:rPr>
      </w:pPr>
      <w:r w:rsidRPr="00174584">
        <w:rPr>
          <w:rFonts w:cs="Times New Roman"/>
          <w:sz w:val="20"/>
        </w:rPr>
        <w:t>long-term continuity of Academia Khap.</w:t>
      </w:r>
    </w:p>
    <w:p w14:paraId="2E2420E3" w14:textId="77777777" w:rsidR="00BC50E9" w:rsidRPr="009344C3" w:rsidRDefault="00000000" w:rsidP="00174584">
      <w:pPr>
        <w:spacing w:before="60" w:after="20"/>
        <w:ind w:left="720"/>
        <w:rPr>
          <w:rFonts w:cs="Times New Roman"/>
        </w:rPr>
      </w:pPr>
      <w:r w:rsidRPr="009344C3">
        <w:rPr>
          <w:rFonts w:cs="Times New Roman"/>
          <w:b/>
        </w:rPr>
        <w:t>Any amendment shall remain consistent with:</w:t>
      </w:r>
    </w:p>
    <w:p w14:paraId="3B0E64D4" w14:textId="77777777" w:rsidR="00BC50E9" w:rsidRPr="009344C3" w:rsidRDefault="00000000" w:rsidP="00174584">
      <w:pPr>
        <w:ind w:left="720"/>
        <w:jc w:val="both"/>
        <w:rPr>
          <w:rFonts w:cs="Times New Roman"/>
        </w:rPr>
      </w:pPr>
      <w:r w:rsidRPr="009344C3">
        <w:rPr>
          <w:rFonts w:cs="Times New Roman"/>
        </w:rPr>
        <w:t>the objectives of the Trust.</w:t>
      </w:r>
    </w:p>
    <w:p w14:paraId="7D9DC870" w14:textId="77777777" w:rsidR="00174584" w:rsidRDefault="00174584" w:rsidP="00174584">
      <w:pPr>
        <w:pStyle w:val="Heading2"/>
        <w:ind w:left="720"/>
        <w:rPr>
          <w:rFonts w:ascii="Times New Roman" w:hAnsi="Times New Roman" w:cs="Times New Roman"/>
        </w:rPr>
      </w:pPr>
    </w:p>
    <w:p w14:paraId="323EF3FB" w14:textId="4707498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32.2 Majority Vote Requirement</w:t>
      </w:r>
    </w:p>
    <w:p w14:paraId="3422AB4B" w14:textId="77777777" w:rsidR="00BC50E9" w:rsidRPr="009344C3" w:rsidRDefault="00000000" w:rsidP="00174584">
      <w:pPr>
        <w:ind w:left="720"/>
        <w:jc w:val="both"/>
        <w:rPr>
          <w:rFonts w:cs="Times New Roman"/>
        </w:rPr>
      </w:pPr>
      <w:r w:rsidRPr="009344C3">
        <w:rPr>
          <w:rFonts w:cs="Times New Roman"/>
        </w:rPr>
        <w:t>No amendment, modification, or alteration to this Trust Deed shall be valid unless approved through:</w:t>
      </w:r>
    </w:p>
    <w:p w14:paraId="31121E2F" w14:textId="77777777" w:rsidR="00BC50E9" w:rsidRPr="009344C3" w:rsidRDefault="00000000" w:rsidP="00174584">
      <w:pPr>
        <w:ind w:left="720"/>
        <w:jc w:val="both"/>
        <w:rPr>
          <w:rFonts w:cs="Times New Roman"/>
        </w:rPr>
      </w:pPr>
      <w:r w:rsidRPr="009344C3">
        <w:rPr>
          <w:rFonts w:cs="Times New Roman"/>
        </w:rPr>
        <w:t>Majority Vote of the Board of Trustees.</w:t>
      </w:r>
    </w:p>
    <w:p w14:paraId="1F1CC4EC" w14:textId="77777777" w:rsidR="00BC50E9" w:rsidRPr="009344C3" w:rsidRDefault="00000000" w:rsidP="00174584">
      <w:pPr>
        <w:ind w:left="720"/>
        <w:jc w:val="both"/>
        <w:rPr>
          <w:rFonts w:cs="Times New Roman"/>
        </w:rPr>
      </w:pPr>
      <w:r w:rsidRPr="009344C3">
        <w:rPr>
          <w:rFonts w:cs="Times New Roman"/>
        </w:rPr>
        <w:t>Where the Board consists of three Trustees and all are entitled to vote, two affirmative votes shall ordinarily constitute valid amendment approval. Where the number of Trustees changes in future, Majority Vote shall continue to govern amendments unless otherwise required by law.</w:t>
      </w:r>
    </w:p>
    <w:p w14:paraId="37AD7BD1" w14:textId="77777777" w:rsidR="00174584" w:rsidRDefault="00174584" w:rsidP="00174584">
      <w:pPr>
        <w:pStyle w:val="Heading2"/>
        <w:ind w:left="720"/>
        <w:rPr>
          <w:rFonts w:ascii="Times New Roman" w:hAnsi="Times New Roman" w:cs="Times New Roman"/>
        </w:rPr>
      </w:pPr>
    </w:p>
    <w:p w14:paraId="2DBB4F07" w14:textId="291F7A8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32.3 Scope of Amendment</w:t>
      </w:r>
    </w:p>
    <w:p w14:paraId="05D3895A" w14:textId="77777777" w:rsidR="00BC50E9" w:rsidRPr="009344C3" w:rsidRDefault="00000000" w:rsidP="00174584">
      <w:pPr>
        <w:ind w:left="720"/>
        <w:jc w:val="both"/>
        <w:rPr>
          <w:rFonts w:cs="Times New Roman"/>
        </w:rPr>
      </w:pPr>
      <w:r w:rsidRPr="009344C3">
        <w:rPr>
          <w:rFonts w:cs="Times New Roman"/>
        </w:rPr>
        <w:t>The Trustees may amend, revise, insert, remove, or modify provisions concerning:</w:t>
      </w:r>
    </w:p>
    <w:p w14:paraId="1F48F1F4" w14:textId="0AAC120B" w:rsidR="00BC50E9" w:rsidRPr="00174584" w:rsidRDefault="00000000">
      <w:pPr>
        <w:pStyle w:val="ListParagraph"/>
        <w:numPr>
          <w:ilvl w:val="0"/>
          <w:numId w:val="11"/>
        </w:numPr>
        <w:spacing w:after="20"/>
        <w:rPr>
          <w:rFonts w:cs="Times New Roman"/>
        </w:rPr>
      </w:pPr>
      <w:r w:rsidRPr="00174584">
        <w:rPr>
          <w:rFonts w:cs="Times New Roman"/>
          <w:sz w:val="20"/>
        </w:rPr>
        <w:t>governance procedures,</w:t>
      </w:r>
    </w:p>
    <w:p w14:paraId="4C76D037" w14:textId="5E084B55" w:rsidR="00BC50E9" w:rsidRPr="00174584" w:rsidRDefault="00000000">
      <w:pPr>
        <w:pStyle w:val="ListParagraph"/>
        <w:numPr>
          <w:ilvl w:val="0"/>
          <w:numId w:val="11"/>
        </w:numPr>
        <w:spacing w:after="20"/>
        <w:rPr>
          <w:rFonts w:cs="Times New Roman"/>
        </w:rPr>
      </w:pPr>
      <w:r w:rsidRPr="00174584">
        <w:rPr>
          <w:rFonts w:cs="Times New Roman"/>
          <w:sz w:val="20"/>
        </w:rPr>
        <w:t>operational mechanisms,</w:t>
      </w:r>
    </w:p>
    <w:p w14:paraId="051EBF20" w14:textId="48C18A66" w:rsidR="00BC50E9" w:rsidRPr="00174584" w:rsidRDefault="00000000">
      <w:pPr>
        <w:pStyle w:val="ListParagraph"/>
        <w:numPr>
          <w:ilvl w:val="0"/>
          <w:numId w:val="11"/>
        </w:numPr>
        <w:spacing w:after="20"/>
        <w:rPr>
          <w:rFonts w:cs="Times New Roman"/>
        </w:rPr>
      </w:pPr>
      <w:r w:rsidRPr="00174584">
        <w:rPr>
          <w:rFonts w:cs="Times New Roman"/>
          <w:sz w:val="20"/>
        </w:rPr>
        <w:t>appointment of Trustees,</w:t>
      </w:r>
    </w:p>
    <w:p w14:paraId="0796ECBF" w14:textId="7BF67800" w:rsidR="00BC50E9" w:rsidRPr="00174584" w:rsidRDefault="00000000">
      <w:pPr>
        <w:pStyle w:val="ListParagraph"/>
        <w:numPr>
          <w:ilvl w:val="0"/>
          <w:numId w:val="11"/>
        </w:numPr>
        <w:spacing w:after="20"/>
        <w:rPr>
          <w:rFonts w:cs="Times New Roman"/>
        </w:rPr>
      </w:pPr>
      <w:r w:rsidRPr="00174584">
        <w:rPr>
          <w:rFonts w:cs="Times New Roman"/>
          <w:sz w:val="20"/>
        </w:rPr>
        <w:t>institutional administration,</w:t>
      </w:r>
    </w:p>
    <w:p w14:paraId="4404FEC1" w14:textId="455CEC50" w:rsidR="00BC50E9" w:rsidRPr="00174584" w:rsidRDefault="00000000">
      <w:pPr>
        <w:pStyle w:val="ListParagraph"/>
        <w:numPr>
          <w:ilvl w:val="0"/>
          <w:numId w:val="11"/>
        </w:numPr>
        <w:spacing w:after="20"/>
        <w:rPr>
          <w:rFonts w:cs="Times New Roman"/>
        </w:rPr>
      </w:pPr>
      <w:r w:rsidRPr="00174584">
        <w:rPr>
          <w:rFonts w:cs="Times New Roman"/>
          <w:sz w:val="20"/>
        </w:rPr>
        <w:t>financial management,</w:t>
      </w:r>
    </w:p>
    <w:p w14:paraId="0EAE01C4" w14:textId="6B14142C" w:rsidR="00BC50E9" w:rsidRPr="00174584" w:rsidRDefault="00000000">
      <w:pPr>
        <w:pStyle w:val="ListParagraph"/>
        <w:numPr>
          <w:ilvl w:val="0"/>
          <w:numId w:val="11"/>
        </w:numPr>
        <w:spacing w:after="20"/>
        <w:rPr>
          <w:rFonts w:cs="Times New Roman"/>
        </w:rPr>
      </w:pPr>
      <w:r w:rsidRPr="00174584">
        <w:rPr>
          <w:rFonts w:cs="Times New Roman"/>
          <w:sz w:val="20"/>
        </w:rPr>
        <w:t>meeting procedures,</w:t>
      </w:r>
    </w:p>
    <w:p w14:paraId="448672E7" w14:textId="77D82C65" w:rsidR="00BC50E9" w:rsidRPr="00174584" w:rsidRDefault="00000000">
      <w:pPr>
        <w:pStyle w:val="ListParagraph"/>
        <w:numPr>
          <w:ilvl w:val="0"/>
          <w:numId w:val="11"/>
        </w:numPr>
        <w:spacing w:after="20"/>
        <w:rPr>
          <w:rFonts w:cs="Times New Roman"/>
        </w:rPr>
      </w:pPr>
      <w:r w:rsidRPr="00174584">
        <w:rPr>
          <w:rFonts w:cs="Times New Roman"/>
          <w:sz w:val="20"/>
        </w:rPr>
        <w:t>branch expansion,</w:t>
      </w:r>
    </w:p>
    <w:p w14:paraId="74F2D252" w14:textId="46CE574E" w:rsidR="00BC50E9" w:rsidRPr="00174584" w:rsidRDefault="00000000">
      <w:pPr>
        <w:pStyle w:val="ListParagraph"/>
        <w:numPr>
          <w:ilvl w:val="0"/>
          <w:numId w:val="11"/>
        </w:numPr>
        <w:spacing w:after="20"/>
        <w:rPr>
          <w:rFonts w:cs="Times New Roman"/>
        </w:rPr>
      </w:pPr>
      <w:r w:rsidRPr="00174584">
        <w:rPr>
          <w:rFonts w:cs="Times New Roman"/>
          <w:sz w:val="20"/>
        </w:rPr>
        <w:t>educational activities,</w:t>
      </w:r>
    </w:p>
    <w:p w14:paraId="227B7BCB" w14:textId="75582909" w:rsidR="00BC50E9" w:rsidRPr="00174584" w:rsidRDefault="00000000">
      <w:pPr>
        <w:pStyle w:val="ListParagraph"/>
        <w:numPr>
          <w:ilvl w:val="0"/>
          <w:numId w:val="11"/>
        </w:numPr>
        <w:spacing w:after="20"/>
        <w:rPr>
          <w:rFonts w:cs="Times New Roman"/>
        </w:rPr>
      </w:pPr>
      <w:r w:rsidRPr="00174584">
        <w:rPr>
          <w:rFonts w:cs="Times New Roman"/>
          <w:sz w:val="20"/>
        </w:rPr>
        <w:t>research structure,</w:t>
      </w:r>
    </w:p>
    <w:p w14:paraId="7648D2B7" w14:textId="7C00B7E7" w:rsidR="00BC50E9" w:rsidRPr="00174584" w:rsidRDefault="00000000">
      <w:pPr>
        <w:pStyle w:val="ListParagraph"/>
        <w:numPr>
          <w:ilvl w:val="0"/>
          <w:numId w:val="11"/>
        </w:numPr>
        <w:spacing w:after="20"/>
        <w:rPr>
          <w:rFonts w:cs="Times New Roman"/>
        </w:rPr>
      </w:pPr>
      <w:r w:rsidRPr="00174584">
        <w:rPr>
          <w:rFonts w:cs="Times New Roman"/>
          <w:sz w:val="20"/>
        </w:rPr>
        <w:t>collaborations,</w:t>
      </w:r>
    </w:p>
    <w:p w14:paraId="62C8AA9E" w14:textId="09FA5CE1" w:rsidR="00BC50E9" w:rsidRPr="00174584" w:rsidRDefault="00000000">
      <w:pPr>
        <w:pStyle w:val="ListParagraph"/>
        <w:numPr>
          <w:ilvl w:val="0"/>
          <w:numId w:val="11"/>
        </w:numPr>
        <w:spacing w:after="20"/>
        <w:rPr>
          <w:rFonts w:cs="Times New Roman"/>
        </w:rPr>
      </w:pPr>
      <w:r w:rsidRPr="00174584">
        <w:rPr>
          <w:rFonts w:cs="Times New Roman"/>
          <w:sz w:val="20"/>
        </w:rPr>
        <w:t>digital operations,</w:t>
      </w:r>
    </w:p>
    <w:p w14:paraId="47465E11" w14:textId="2706A8EB" w:rsidR="00BC50E9" w:rsidRPr="00174584" w:rsidRDefault="00000000">
      <w:pPr>
        <w:pStyle w:val="ListParagraph"/>
        <w:numPr>
          <w:ilvl w:val="0"/>
          <w:numId w:val="11"/>
        </w:numPr>
        <w:spacing w:after="20"/>
        <w:rPr>
          <w:rFonts w:cs="Times New Roman"/>
        </w:rPr>
      </w:pPr>
      <w:r w:rsidRPr="00174584">
        <w:rPr>
          <w:rFonts w:cs="Times New Roman"/>
          <w:sz w:val="20"/>
        </w:rPr>
        <w:t>internal regulations, or</w:t>
      </w:r>
    </w:p>
    <w:p w14:paraId="719396E0" w14:textId="6C1FBD83" w:rsidR="00BC50E9" w:rsidRPr="00174584" w:rsidRDefault="00000000">
      <w:pPr>
        <w:pStyle w:val="ListParagraph"/>
        <w:numPr>
          <w:ilvl w:val="0"/>
          <w:numId w:val="11"/>
        </w:numPr>
        <w:spacing w:after="20"/>
        <w:rPr>
          <w:rFonts w:cs="Times New Roman"/>
        </w:rPr>
      </w:pPr>
      <w:r w:rsidRPr="00174584">
        <w:rPr>
          <w:rFonts w:cs="Times New Roman"/>
          <w:sz w:val="20"/>
        </w:rPr>
        <w:t>any ancillary matter necessary for proper functioning of the Trust.</w:t>
      </w:r>
    </w:p>
    <w:p w14:paraId="195CFA36" w14:textId="77777777" w:rsidR="00174584" w:rsidRDefault="00174584" w:rsidP="00174584">
      <w:pPr>
        <w:pStyle w:val="Heading2"/>
        <w:ind w:left="720"/>
        <w:rPr>
          <w:rFonts w:ascii="Times New Roman" w:hAnsi="Times New Roman" w:cs="Times New Roman"/>
        </w:rPr>
      </w:pPr>
    </w:p>
    <w:p w14:paraId="4610145F" w14:textId="1573DFCA"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32.4 Restrictions on Amendment</w:t>
      </w:r>
    </w:p>
    <w:p w14:paraId="71EA6A3C" w14:textId="77777777" w:rsidR="00BC50E9" w:rsidRPr="009344C3" w:rsidRDefault="00000000" w:rsidP="00174584">
      <w:pPr>
        <w:spacing w:before="60" w:after="20"/>
        <w:ind w:left="720"/>
        <w:rPr>
          <w:rFonts w:cs="Times New Roman"/>
        </w:rPr>
      </w:pPr>
      <w:r w:rsidRPr="009344C3">
        <w:rPr>
          <w:rFonts w:cs="Times New Roman"/>
          <w:b/>
        </w:rPr>
        <w:t>Notwithstanding anything contained herein:</w:t>
      </w:r>
    </w:p>
    <w:p w14:paraId="48FA64F3" w14:textId="77777777" w:rsidR="00BC50E9" w:rsidRPr="009344C3" w:rsidRDefault="00000000" w:rsidP="00174584">
      <w:pPr>
        <w:ind w:left="720"/>
        <w:jc w:val="both"/>
        <w:rPr>
          <w:rFonts w:cs="Times New Roman"/>
        </w:rPr>
      </w:pPr>
      <w:r w:rsidRPr="009344C3">
        <w:rPr>
          <w:rFonts w:cs="Times New Roman"/>
        </w:rPr>
        <w:t>No amendment shall alter the fundamental non-profit, public charitable, educational, and institutional character of Academia Khap.</w:t>
      </w:r>
    </w:p>
    <w:p w14:paraId="48FFA05C" w14:textId="77777777" w:rsidR="00BC50E9" w:rsidRPr="009344C3" w:rsidRDefault="00000000" w:rsidP="00174584">
      <w:pPr>
        <w:spacing w:before="60" w:after="20"/>
        <w:ind w:left="720"/>
        <w:rPr>
          <w:rFonts w:cs="Times New Roman"/>
        </w:rPr>
      </w:pPr>
      <w:r w:rsidRPr="009344C3">
        <w:rPr>
          <w:rFonts w:cs="Times New Roman"/>
          <w:b/>
        </w:rPr>
        <w:t>Further:</w:t>
      </w:r>
    </w:p>
    <w:p w14:paraId="11B7BA59" w14:textId="77777777" w:rsidR="00BC50E9" w:rsidRPr="009344C3" w:rsidRDefault="00000000" w:rsidP="00174584">
      <w:pPr>
        <w:spacing w:before="60" w:after="20"/>
        <w:ind w:left="720"/>
        <w:rPr>
          <w:rFonts w:cs="Times New Roman"/>
        </w:rPr>
      </w:pPr>
      <w:r w:rsidRPr="009344C3">
        <w:rPr>
          <w:rFonts w:cs="Times New Roman"/>
          <w:b/>
        </w:rPr>
        <w:t>No amendment shall permit:</w:t>
      </w:r>
    </w:p>
    <w:p w14:paraId="5074A267" w14:textId="137440A7" w:rsidR="00BC50E9" w:rsidRPr="00174584" w:rsidRDefault="00000000">
      <w:pPr>
        <w:pStyle w:val="ListParagraph"/>
        <w:numPr>
          <w:ilvl w:val="0"/>
          <w:numId w:val="11"/>
        </w:numPr>
        <w:spacing w:after="20"/>
        <w:rPr>
          <w:rFonts w:cs="Times New Roman"/>
        </w:rPr>
      </w:pPr>
      <w:r w:rsidRPr="00174584">
        <w:rPr>
          <w:rFonts w:cs="Times New Roman"/>
          <w:sz w:val="20"/>
        </w:rPr>
        <w:t>private ownership of Trust assets,</w:t>
      </w:r>
    </w:p>
    <w:p w14:paraId="25871A7E" w14:textId="1B306DD7" w:rsidR="00BC50E9" w:rsidRPr="00174584" w:rsidRDefault="00000000">
      <w:pPr>
        <w:pStyle w:val="ListParagraph"/>
        <w:numPr>
          <w:ilvl w:val="0"/>
          <w:numId w:val="11"/>
        </w:numPr>
        <w:spacing w:after="20"/>
        <w:rPr>
          <w:rFonts w:cs="Times New Roman"/>
        </w:rPr>
      </w:pPr>
      <w:r w:rsidRPr="00174584">
        <w:rPr>
          <w:rFonts w:cs="Times New Roman"/>
          <w:sz w:val="20"/>
        </w:rPr>
        <w:t>unlawful distribution of Trust property,</w:t>
      </w:r>
    </w:p>
    <w:p w14:paraId="4B101BC7" w14:textId="6D591087" w:rsidR="00BC50E9" w:rsidRPr="00174584" w:rsidRDefault="00000000">
      <w:pPr>
        <w:pStyle w:val="ListParagraph"/>
        <w:numPr>
          <w:ilvl w:val="0"/>
          <w:numId w:val="11"/>
        </w:numPr>
        <w:spacing w:after="20"/>
        <w:rPr>
          <w:rFonts w:cs="Times New Roman"/>
        </w:rPr>
      </w:pPr>
      <w:r w:rsidRPr="00174584">
        <w:rPr>
          <w:rFonts w:cs="Times New Roman"/>
          <w:sz w:val="20"/>
        </w:rPr>
        <w:t>conversion of Trust funds for personal benefit,</w:t>
      </w:r>
    </w:p>
    <w:p w14:paraId="4406907D" w14:textId="34995A18" w:rsidR="00BC50E9" w:rsidRPr="00174584" w:rsidRDefault="00000000">
      <w:pPr>
        <w:pStyle w:val="ListParagraph"/>
        <w:numPr>
          <w:ilvl w:val="0"/>
          <w:numId w:val="11"/>
        </w:numPr>
        <w:spacing w:after="20"/>
        <w:rPr>
          <w:rFonts w:cs="Times New Roman"/>
        </w:rPr>
      </w:pPr>
      <w:r w:rsidRPr="00174584">
        <w:rPr>
          <w:rFonts w:cs="Times New Roman"/>
          <w:sz w:val="20"/>
        </w:rPr>
        <w:t>unilateral control by any Trustee, or</w:t>
      </w:r>
    </w:p>
    <w:p w14:paraId="4AE1D42A" w14:textId="5E9487BA" w:rsidR="00BC50E9" w:rsidRPr="00174584" w:rsidRDefault="00000000">
      <w:pPr>
        <w:pStyle w:val="ListParagraph"/>
        <w:numPr>
          <w:ilvl w:val="0"/>
          <w:numId w:val="11"/>
        </w:numPr>
        <w:spacing w:after="20"/>
        <w:rPr>
          <w:rFonts w:cs="Times New Roman"/>
        </w:rPr>
      </w:pPr>
      <w:r w:rsidRPr="00174584">
        <w:rPr>
          <w:rFonts w:cs="Times New Roman"/>
          <w:sz w:val="20"/>
        </w:rPr>
        <w:t>actions contrary to applicable law.</w:t>
      </w:r>
    </w:p>
    <w:p w14:paraId="54953768" w14:textId="77777777" w:rsidR="00BC50E9" w:rsidRPr="009344C3" w:rsidRDefault="00000000" w:rsidP="00174584">
      <w:pPr>
        <w:spacing w:before="60" w:after="20"/>
        <w:ind w:left="720"/>
        <w:rPr>
          <w:rFonts w:cs="Times New Roman"/>
        </w:rPr>
      </w:pPr>
      <w:r w:rsidRPr="009344C3">
        <w:rPr>
          <w:rFonts w:cs="Times New Roman"/>
          <w:b/>
        </w:rPr>
        <w:t>The principles of:</w:t>
      </w:r>
    </w:p>
    <w:p w14:paraId="7B7B7D0D" w14:textId="77777777" w:rsidR="00BC50E9" w:rsidRPr="009344C3" w:rsidRDefault="00000000" w:rsidP="00174584">
      <w:pPr>
        <w:ind w:left="720"/>
        <w:jc w:val="both"/>
        <w:rPr>
          <w:rFonts w:cs="Times New Roman"/>
        </w:rPr>
      </w:pPr>
      <w:r w:rsidRPr="009344C3">
        <w:rPr>
          <w:rFonts w:cs="Times New Roman"/>
        </w:rPr>
        <w:lastRenderedPageBreak/>
        <w:t>equal governance, majority-based decision making, institutional accountability, and joint financial safeguards</w:t>
      </w:r>
    </w:p>
    <w:p w14:paraId="4B79479E" w14:textId="77777777" w:rsidR="00BC50E9" w:rsidRPr="009344C3" w:rsidRDefault="00000000" w:rsidP="00174584">
      <w:pPr>
        <w:ind w:left="720"/>
        <w:jc w:val="both"/>
        <w:rPr>
          <w:rFonts w:cs="Times New Roman"/>
        </w:rPr>
      </w:pPr>
      <w:r w:rsidRPr="009344C3">
        <w:rPr>
          <w:rFonts w:cs="Times New Roman"/>
        </w:rPr>
        <w:t>shall remain protected unless lawfully modified through proper institutional process and applicable law.</w:t>
      </w:r>
    </w:p>
    <w:p w14:paraId="20DE9F04" w14:textId="77777777" w:rsidR="00174584" w:rsidRDefault="00174584" w:rsidP="00174584">
      <w:pPr>
        <w:pStyle w:val="Heading2"/>
        <w:ind w:left="720"/>
        <w:rPr>
          <w:rFonts w:ascii="Times New Roman" w:hAnsi="Times New Roman" w:cs="Times New Roman"/>
        </w:rPr>
      </w:pPr>
    </w:p>
    <w:p w14:paraId="06BD67D2" w14:textId="1EF7BB71"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32.5 Future Modification Allowed</w:t>
      </w:r>
    </w:p>
    <w:p w14:paraId="2B449A96" w14:textId="77777777" w:rsidR="00BC50E9" w:rsidRPr="009344C3" w:rsidRDefault="00000000" w:rsidP="00174584">
      <w:pPr>
        <w:ind w:left="720"/>
        <w:jc w:val="both"/>
        <w:rPr>
          <w:rFonts w:cs="Times New Roman"/>
        </w:rPr>
      </w:pPr>
      <w:r w:rsidRPr="009344C3">
        <w:rPr>
          <w:rFonts w:cs="Times New Roman"/>
        </w:rPr>
        <w:t>The Trustees expressly acknowledge that institutional needs, legal requirements, research scope, educational activities, and operational realities may evolve over time.</w:t>
      </w:r>
    </w:p>
    <w:p w14:paraId="01EB4849" w14:textId="77777777" w:rsidR="00BC50E9" w:rsidRPr="009344C3" w:rsidRDefault="00000000" w:rsidP="00174584">
      <w:pPr>
        <w:spacing w:before="60" w:after="20"/>
        <w:ind w:left="720"/>
        <w:rPr>
          <w:rFonts w:cs="Times New Roman"/>
        </w:rPr>
      </w:pPr>
      <w:r w:rsidRPr="009344C3">
        <w:rPr>
          <w:rFonts w:cs="Times New Roman"/>
          <w:b/>
        </w:rPr>
        <w:t>Accordingly:</w:t>
      </w:r>
    </w:p>
    <w:p w14:paraId="3A40B930" w14:textId="77777777" w:rsidR="00BC50E9" w:rsidRPr="009344C3" w:rsidRDefault="00000000" w:rsidP="00174584">
      <w:pPr>
        <w:ind w:left="720"/>
        <w:jc w:val="both"/>
        <w:rPr>
          <w:rFonts w:cs="Times New Roman"/>
        </w:rPr>
      </w:pPr>
      <w:r w:rsidRPr="009344C3">
        <w:rPr>
          <w:rFonts w:cs="Times New Roman"/>
        </w:rPr>
        <w:t>Future modification, expansion, clarification, or restructuring of this Trust Deed shall be permitted wherever reasonably necessary for advancement, continuity, and lawful functioning of Academia Khap.</w:t>
      </w:r>
    </w:p>
    <w:p w14:paraId="600D47C5" w14:textId="77777777" w:rsidR="00BC50E9" w:rsidRPr="009344C3" w:rsidRDefault="00000000" w:rsidP="00174584">
      <w:pPr>
        <w:ind w:left="720"/>
        <w:jc w:val="both"/>
        <w:rPr>
          <w:rFonts w:cs="Times New Roman"/>
        </w:rPr>
      </w:pPr>
      <w:r w:rsidRPr="009344C3">
        <w:rPr>
          <w:rFonts w:cs="Times New Roman"/>
        </w:rPr>
        <w:t>The Trust Deed shall therefore be interpreted as a living institutional document capable of future lawful development.</w:t>
      </w:r>
    </w:p>
    <w:p w14:paraId="3640EF31" w14:textId="77777777" w:rsidR="00174584" w:rsidRDefault="00174584" w:rsidP="00174584">
      <w:pPr>
        <w:pStyle w:val="Heading2"/>
        <w:ind w:left="720"/>
        <w:rPr>
          <w:rFonts w:ascii="Times New Roman" w:hAnsi="Times New Roman" w:cs="Times New Roman"/>
        </w:rPr>
      </w:pPr>
    </w:p>
    <w:p w14:paraId="78873F88" w14:textId="17872270"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32.6 Documentation of Amendment</w:t>
      </w:r>
    </w:p>
    <w:p w14:paraId="779D44FB" w14:textId="77777777" w:rsidR="00BC50E9" w:rsidRPr="009344C3" w:rsidRDefault="00000000" w:rsidP="00174584">
      <w:pPr>
        <w:spacing w:before="60" w:after="20"/>
        <w:ind w:left="720"/>
        <w:rPr>
          <w:rFonts w:cs="Times New Roman"/>
        </w:rPr>
      </w:pPr>
      <w:r w:rsidRPr="009344C3">
        <w:rPr>
          <w:rFonts w:cs="Times New Roman"/>
          <w:b/>
        </w:rPr>
        <w:t>Every amendment shall be:</w:t>
      </w:r>
    </w:p>
    <w:p w14:paraId="676C45B2" w14:textId="3EE2FBDA" w:rsidR="00BC50E9" w:rsidRPr="00174584" w:rsidRDefault="00000000">
      <w:pPr>
        <w:pStyle w:val="ListParagraph"/>
        <w:numPr>
          <w:ilvl w:val="0"/>
          <w:numId w:val="11"/>
        </w:numPr>
        <w:spacing w:after="20"/>
        <w:rPr>
          <w:rFonts w:cs="Times New Roman"/>
        </w:rPr>
      </w:pPr>
      <w:r w:rsidRPr="00174584">
        <w:rPr>
          <w:rFonts w:cs="Times New Roman"/>
          <w:sz w:val="20"/>
        </w:rPr>
        <w:t>recorded in Minutes of Meeting,</w:t>
      </w:r>
    </w:p>
    <w:p w14:paraId="3FBAA8E3" w14:textId="047AB520" w:rsidR="00BC50E9" w:rsidRPr="00174584" w:rsidRDefault="00000000">
      <w:pPr>
        <w:pStyle w:val="ListParagraph"/>
        <w:numPr>
          <w:ilvl w:val="0"/>
          <w:numId w:val="11"/>
        </w:numPr>
        <w:spacing w:after="20"/>
        <w:rPr>
          <w:rFonts w:cs="Times New Roman"/>
        </w:rPr>
      </w:pPr>
      <w:r w:rsidRPr="00174584">
        <w:rPr>
          <w:rFonts w:cs="Times New Roman"/>
          <w:sz w:val="20"/>
        </w:rPr>
        <w:t>passed through Trustee Resolution,</w:t>
      </w:r>
    </w:p>
    <w:p w14:paraId="76EDE387" w14:textId="00A699CA" w:rsidR="00BC50E9" w:rsidRPr="00174584" w:rsidRDefault="00000000">
      <w:pPr>
        <w:pStyle w:val="ListParagraph"/>
        <w:numPr>
          <w:ilvl w:val="0"/>
          <w:numId w:val="11"/>
        </w:numPr>
        <w:spacing w:after="20"/>
        <w:rPr>
          <w:rFonts w:cs="Times New Roman"/>
        </w:rPr>
      </w:pPr>
      <w:r w:rsidRPr="00174584">
        <w:rPr>
          <w:rFonts w:cs="Times New Roman"/>
          <w:sz w:val="20"/>
        </w:rPr>
        <w:t>documented in institutional records, and</w:t>
      </w:r>
    </w:p>
    <w:p w14:paraId="1F3EB4CC" w14:textId="606637F6" w:rsidR="00BC50E9" w:rsidRPr="00174584" w:rsidRDefault="00000000">
      <w:pPr>
        <w:pStyle w:val="ListParagraph"/>
        <w:numPr>
          <w:ilvl w:val="0"/>
          <w:numId w:val="11"/>
        </w:numPr>
        <w:spacing w:after="20"/>
        <w:rPr>
          <w:rFonts w:cs="Times New Roman"/>
        </w:rPr>
      </w:pPr>
      <w:r w:rsidRPr="00174584">
        <w:rPr>
          <w:rFonts w:cs="Times New Roman"/>
          <w:sz w:val="20"/>
        </w:rPr>
        <w:t>executed or registered where required under applicable law.</w:t>
      </w:r>
    </w:p>
    <w:p w14:paraId="43AAA83D" w14:textId="77777777" w:rsidR="00BC50E9" w:rsidRPr="009344C3" w:rsidRDefault="00000000" w:rsidP="00174584">
      <w:pPr>
        <w:ind w:left="720"/>
        <w:jc w:val="both"/>
        <w:rPr>
          <w:rFonts w:cs="Times New Roman"/>
        </w:rPr>
      </w:pPr>
      <w:r w:rsidRPr="009344C3">
        <w:rPr>
          <w:rFonts w:cs="Times New Roman"/>
        </w:rPr>
        <w:t>The Trustees may maintain updated versions or supplementary amendment records for institutional continuity.</w:t>
      </w:r>
    </w:p>
    <w:p w14:paraId="480DDD55" w14:textId="77777777" w:rsidR="00174584" w:rsidRDefault="00174584" w:rsidP="00174584">
      <w:pPr>
        <w:pStyle w:val="Heading2"/>
        <w:ind w:left="720"/>
        <w:rPr>
          <w:rFonts w:ascii="Times New Roman" w:hAnsi="Times New Roman" w:cs="Times New Roman"/>
        </w:rPr>
      </w:pPr>
    </w:p>
    <w:p w14:paraId="0504F37F" w14:textId="7424EFBB"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32.7 Legal Compliance</w:t>
      </w:r>
    </w:p>
    <w:p w14:paraId="29FDFF9E" w14:textId="77777777" w:rsidR="00BC50E9" w:rsidRPr="009344C3" w:rsidRDefault="00000000" w:rsidP="00174584">
      <w:pPr>
        <w:ind w:left="720"/>
        <w:jc w:val="both"/>
        <w:rPr>
          <w:rFonts w:cs="Times New Roman"/>
        </w:rPr>
      </w:pPr>
      <w:r w:rsidRPr="009344C3">
        <w:rPr>
          <w:rFonts w:cs="Times New Roman"/>
        </w:rPr>
        <w:t>Any amendment requiring registration, legal filing, notification, or statutory compliance shall be undertaken in accordance with applicable law.</w:t>
      </w:r>
    </w:p>
    <w:p w14:paraId="104417E2" w14:textId="77777777" w:rsidR="00BC50E9" w:rsidRPr="009344C3" w:rsidRDefault="00000000" w:rsidP="00174584">
      <w:pPr>
        <w:spacing w:before="60" w:after="20"/>
        <w:ind w:left="720"/>
        <w:rPr>
          <w:rFonts w:cs="Times New Roman"/>
        </w:rPr>
      </w:pPr>
      <w:r w:rsidRPr="009344C3">
        <w:rPr>
          <w:rFonts w:cs="Times New Roman"/>
          <w:b/>
        </w:rPr>
        <w:t>Where applicable:</w:t>
      </w:r>
    </w:p>
    <w:p w14:paraId="1F54F785" w14:textId="77777777" w:rsidR="00BC50E9" w:rsidRDefault="00000000" w:rsidP="00174584">
      <w:pPr>
        <w:ind w:left="720"/>
        <w:jc w:val="both"/>
        <w:rPr>
          <w:rFonts w:cs="Times New Roman"/>
        </w:rPr>
      </w:pPr>
      <w:r w:rsidRPr="009344C3">
        <w:rPr>
          <w:rFonts w:cs="Times New Roman"/>
        </w:rPr>
        <w:t>Minor administrative or procedural modifications not requiring legal registration may be implemented through Trustee Resolution where legally permissible.</w:t>
      </w:r>
    </w:p>
    <w:p w14:paraId="2EC2C2D3" w14:textId="77777777" w:rsidR="009F4E36" w:rsidRPr="009F4E36" w:rsidRDefault="009F4E36" w:rsidP="00174584">
      <w:pPr>
        <w:ind w:left="720"/>
        <w:jc w:val="both"/>
        <w:rPr>
          <w:rFonts w:cs="Times New Roman"/>
          <w:sz w:val="22"/>
        </w:rPr>
      </w:pPr>
    </w:p>
    <w:p w14:paraId="02B9CAFE" w14:textId="24B38BF1" w:rsidR="009F4E36" w:rsidRPr="009F4E36" w:rsidRDefault="009F4E36" w:rsidP="009F4E36">
      <w:pPr>
        <w:ind w:left="720"/>
        <w:jc w:val="both"/>
        <w:rPr>
          <w:rFonts w:cs="Times New Roman"/>
          <w:b/>
          <w:bCs/>
          <w:sz w:val="22"/>
        </w:rPr>
      </w:pPr>
      <w:r w:rsidRPr="009F4E36">
        <w:rPr>
          <w:rFonts w:cs="Times New Roman"/>
          <w:b/>
          <w:bCs/>
          <w:sz w:val="22"/>
        </w:rPr>
        <w:t>32.</w:t>
      </w:r>
      <w:r w:rsidRPr="009F4E36">
        <w:rPr>
          <w:rFonts w:cs="Times New Roman"/>
          <w:b/>
          <w:bCs/>
          <w:sz w:val="22"/>
        </w:rPr>
        <w:t>8</w:t>
      </w:r>
      <w:r w:rsidRPr="009F4E36">
        <w:rPr>
          <w:rFonts w:cs="Times New Roman"/>
          <w:b/>
          <w:bCs/>
          <w:sz w:val="22"/>
        </w:rPr>
        <w:t xml:space="preserve"> Protected Institutional Clause</w:t>
      </w:r>
    </w:p>
    <w:p w14:paraId="0A73FE15" w14:textId="7682BB28" w:rsidR="009F4E36" w:rsidRPr="009F4E36" w:rsidRDefault="009F4E36" w:rsidP="009F4E36">
      <w:pPr>
        <w:ind w:left="720"/>
        <w:jc w:val="both"/>
        <w:rPr>
          <w:rFonts w:cs="Times New Roman"/>
        </w:rPr>
      </w:pPr>
      <w:r w:rsidRPr="009F4E36">
        <w:rPr>
          <w:rFonts w:cs="Times New Roman"/>
        </w:rPr>
        <w:t>Notwithstanding anything contained elsewhere in this Deed, the provisions relating to:</w:t>
      </w:r>
    </w:p>
    <w:p w14:paraId="1CADEF9C" w14:textId="77777777" w:rsidR="009F4E36" w:rsidRDefault="009F4E36" w:rsidP="009F4E36">
      <w:pPr>
        <w:pStyle w:val="ListParagraph"/>
        <w:numPr>
          <w:ilvl w:val="0"/>
          <w:numId w:val="25"/>
        </w:numPr>
        <w:jc w:val="both"/>
        <w:rPr>
          <w:rFonts w:cs="Times New Roman"/>
        </w:rPr>
      </w:pPr>
      <w:r w:rsidRPr="009F4E36">
        <w:rPr>
          <w:rFonts w:cs="Times New Roman"/>
        </w:rPr>
        <w:t>Public charitable and educational character of the Trust;</w:t>
      </w:r>
    </w:p>
    <w:p w14:paraId="712E2163" w14:textId="77777777" w:rsidR="009F4E36" w:rsidRDefault="009F4E36" w:rsidP="009F4E36">
      <w:pPr>
        <w:pStyle w:val="ListParagraph"/>
        <w:numPr>
          <w:ilvl w:val="0"/>
          <w:numId w:val="25"/>
        </w:numPr>
        <w:jc w:val="both"/>
        <w:rPr>
          <w:rFonts w:cs="Times New Roman"/>
        </w:rPr>
      </w:pPr>
      <w:r w:rsidRPr="009F4E36">
        <w:rPr>
          <w:rFonts w:cs="Times New Roman"/>
        </w:rPr>
        <w:t>Equal governance of Trustees;</w:t>
      </w:r>
    </w:p>
    <w:p w14:paraId="2DA51A38" w14:textId="77777777" w:rsidR="009F4E36" w:rsidRDefault="009F4E36" w:rsidP="009F4E36">
      <w:pPr>
        <w:pStyle w:val="ListParagraph"/>
        <w:numPr>
          <w:ilvl w:val="0"/>
          <w:numId w:val="25"/>
        </w:numPr>
        <w:jc w:val="both"/>
        <w:rPr>
          <w:rFonts w:cs="Times New Roman"/>
        </w:rPr>
      </w:pPr>
      <w:r w:rsidRPr="009F4E36">
        <w:rPr>
          <w:rFonts w:cs="Times New Roman"/>
        </w:rPr>
        <w:t>Irrevocable nature of the Trust;</w:t>
      </w:r>
    </w:p>
    <w:p w14:paraId="35501B4B" w14:textId="77777777" w:rsidR="009F4E36" w:rsidRDefault="009F4E36" w:rsidP="009F4E36">
      <w:pPr>
        <w:pStyle w:val="ListParagraph"/>
        <w:numPr>
          <w:ilvl w:val="0"/>
          <w:numId w:val="25"/>
        </w:numPr>
        <w:jc w:val="both"/>
        <w:rPr>
          <w:rFonts w:cs="Times New Roman"/>
        </w:rPr>
      </w:pPr>
      <w:r w:rsidRPr="009F4E36">
        <w:rPr>
          <w:rFonts w:cs="Times New Roman"/>
        </w:rPr>
        <w:t>Non-personal ownership of Trust assets; and</w:t>
      </w:r>
    </w:p>
    <w:p w14:paraId="4146276F" w14:textId="5D8FF3A4" w:rsidR="009F4E36" w:rsidRPr="009F4E36" w:rsidRDefault="009F4E36" w:rsidP="009F4E36">
      <w:pPr>
        <w:pStyle w:val="ListParagraph"/>
        <w:numPr>
          <w:ilvl w:val="0"/>
          <w:numId w:val="25"/>
        </w:numPr>
        <w:jc w:val="both"/>
        <w:rPr>
          <w:rFonts w:cs="Times New Roman"/>
        </w:rPr>
      </w:pPr>
      <w:r w:rsidRPr="009F4E36">
        <w:rPr>
          <w:rFonts w:cs="Times New Roman"/>
        </w:rPr>
        <w:t>Minimum educational qualification of Trustees under Clause 17.</w:t>
      </w:r>
    </w:p>
    <w:p w14:paraId="3B63A2E5" w14:textId="77777777" w:rsidR="009F4E36" w:rsidRPr="009F4E36" w:rsidRDefault="009F4E36" w:rsidP="009F4E36">
      <w:pPr>
        <w:ind w:left="720"/>
        <w:jc w:val="both"/>
        <w:rPr>
          <w:rFonts w:cs="Times New Roman"/>
        </w:rPr>
      </w:pPr>
      <w:r w:rsidRPr="009F4E36">
        <w:rPr>
          <w:rFonts w:cs="Times New Roman"/>
        </w:rPr>
        <w:t xml:space="preserve">shall be treated as foundational institutional principles of Academia </w:t>
      </w:r>
      <w:proofErr w:type="spellStart"/>
      <w:r w:rsidRPr="009F4E36">
        <w:rPr>
          <w:rFonts w:cs="Times New Roman"/>
        </w:rPr>
        <w:t>Khap</w:t>
      </w:r>
      <w:proofErr w:type="spellEnd"/>
      <w:r w:rsidRPr="009F4E36">
        <w:rPr>
          <w:rFonts w:cs="Times New Roman"/>
        </w:rPr>
        <w:t>.</w:t>
      </w:r>
    </w:p>
    <w:p w14:paraId="786CEF4C" w14:textId="77777777" w:rsidR="009F4E36" w:rsidRPr="009F4E36" w:rsidRDefault="009F4E36" w:rsidP="009F4E36">
      <w:pPr>
        <w:ind w:left="720"/>
        <w:jc w:val="both"/>
        <w:rPr>
          <w:rFonts w:cs="Times New Roman"/>
        </w:rPr>
      </w:pPr>
    </w:p>
    <w:p w14:paraId="5D5873DC" w14:textId="0D5732CD" w:rsidR="009F4E36" w:rsidRPr="009F4E36" w:rsidRDefault="009F4E36" w:rsidP="009F4E36">
      <w:pPr>
        <w:ind w:left="720"/>
        <w:jc w:val="both"/>
        <w:rPr>
          <w:rFonts w:cs="Times New Roman"/>
        </w:rPr>
      </w:pPr>
      <w:r w:rsidRPr="009F4E36">
        <w:rPr>
          <w:rFonts w:cs="Times New Roman"/>
        </w:rPr>
        <w:t>No amendment, modification, dilution, suspension, or removal of the aforesaid provisions shall be undertaken except through:</w:t>
      </w:r>
    </w:p>
    <w:p w14:paraId="0D9E3A67" w14:textId="77777777" w:rsidR="009F4E36" w:rsidRDefault="009F4E36" w:rsidP="009F4E36">
      <w:pPr>
        <w:pStyle w:val="ListParagraph"/>
        <w:numPr>
          <w:ilvl w:val="0"/>
          <w:numId w:val="26"/>
        </w:numPr>
        <w:jc w:val="both"/>
        <w:rPr>
          <w:rFonts w:cs="Times New Roman"/>
        </w:rPr>
      </w:pPr>
      <w:r w:rsidRPr="009F4E36">
        <w:rPr>
          <w:rFonts w:cs="Times New Roman"/>
        </w:rPr>
        <w:t>unanimous approval of all serving Trustees; and</w:t>
      </w:r>
    </w:p>
    <w:p w14:paraId="1235593D" w14:textId="369D2850" w:rsidR="009F4E36" w:rsidRPr="009F4E36" w:rsidRDefault="009F4E36" w:rsidP="009F4E36">
      <w:pPr>
        <w:pStyle w:val="ListParagraph"/>
        <w:numPr>
          <w:ilvl w:val="0"/>
          <w:numId w:val="26"/>
        </w:numPr>
        <w:jc w:val="both"/>
        <w:rPr>
          <w:rFonts w:cs="Times New Roman"/>
        </w:rPr>
      </w:pPr>
      <w:r w:rsidRPr="009F4E36">
        <w:rPr>
          <w:rFonts w:cs="Times New Roman"/>
        </w:rPr>
        <w:t>written recorded justification demonstrating extraordinary institutional necessity and consistency with the charitable and academic objectives of the Trust.</w:t>
      </w:r>
    </w:p>
    <w:p w14:paraId="5052F36E" w14:textId="23AD2B5D" w:rsidR="009F4E36" w:rsidRPr="009344C3" w:rsidRDefault="009F4E36" w:rsidP="009F4E36">
      <w:pPr>
        <w:ind w:left="720"/>
        <w:jc w:val="both"/>
        <w:rPr>
          <w:rFonts w:cs="Times New Roman"/>
        </w:rPr>
      </w:pPr>
      <w:r w:rsidRPr="009F4E36">
        <w:rPr>
          <w:rFonts w:cs="Times New Roman"/>
        </w:rPr>
        <w:t xml:space="preserve">No amendment shall be valid if it substantially converts Academia </w:t>
      </w:r>
      <w:proofErr w:type="spellStart"/>
      <w:r w:rsidRPr="009F4E36">
        <w:rPr>
          <w:rFonts w:cs="Times New Roman"/>
        </w:rPr>
        <w:t>Khap</w:t>
      </w:r>
      <w:proofErr w:type="spellEnd"/>
      <w:r w:rsidRPr="009F4E36">
        <w:rPr>
          <w:rFonts w:cs="Times New Roman"/>
        </w:rPr>
        <w:t xml:space="preserve"> into a non-academic, privately controlled, or institutionally compromised body.</w:t>
      </w:r>
    </w:p>
    <w:p w14:paraId="19A8688F" w14:textId="77777777" w:rsidR="00BC50E9" w:rsidRPr="009344C3" w:rsidRDefault="00000000">
      <w:pPr>
        <w:rPr>
          <w:rFonts w:cs="Times New Roman"/>
        </w:rPr>
      </w:pPr>
      <w:r w:rsidRPr="009344C3">
        <w:rPr>
          <w:rFonts w:cs="Times New Roman"/>
        </w:rPr>
        <w:br w:type="page"/>
      </w:r>
    </w:p>
    <w:p w14:paraId="6CBFF51D"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33. Indemnity, Protection &amp; Limitation of Personal Liability of Trustees</w:t>
      </w:r>
    </w:p>
    <w:p w14:paraId="4E78B973" w14:textId="77777777" w:rsidR="00174584" w:rsidRDefault="00174584" w:rsidP="00174584">
      <w:pPr>
        <w:pStyle w:val="Heading2"/>
        <w:ind w:left="720"/>
        <w:rPr>
          <w:rFonts w:ascii="Times New Roman" w:hAnsi="Times New Roman" w:cs="Times New Roman"/>
        </w:rPr>
      </w:pPr>
    </w:p>
    <w:p w14:paraId="1B2B3819" w14:textId="4ACA5055"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33.1 Principle of Good Faith Protection</w:t>
      </w:r>
    </w:p>
    <w:p w14:paraId="6413D366" w14:textId="77777777" w:rsidR="00BC50E9" w:rsidRPr="009344C3" w:rsidRDefault="00000000" w:rsidP="00174584">
      <w:pPr>
        <w:ind w:left="720"/>
        <w:jc w:val="both"/>
        <w:rPr>
          <w:rFonts w:cs="Times New Roman"/>
        </w:rPr>
      </w:pPr>
      <w:r w:rsidRPr="009344C3">
        <w:rPr>
          <w:rFonts w:cs="Times New Roman"/>
        </w:rPr>
        <w:t>Every Trustee of Academia Khap, including the Chairman, Managing Trustee, Founding Trustees, and any future Trustee, shall be protected against personal liability for acts, decisions, omissions, expenditures, or institutional actions undertaken:</w:t>
      </w:r>
    </w:p>
    <w:p w14:paraId="67A1D25C" w14:textId="77777777" w:rsidR="00BC50E9" w:rsidRPr="009344C3" w:rsidRDefault="00000000" w:rsidP="00174584">
      <w:pPr>
        <w:ind w:left="720"/>
        <w:jc w:val="both"/>
        <w:rPr>
          <w:rFonts w:cs="Times New Roman"/>
        </w:rPr>
      </w:pPr>
      <w:r w:rsidRPr="009344C3">
        <w:rPr>
          <w:rFonts w:cs="Times New Roman"/>
        </w:rPr>
        <w:t>honestly, in good faith, with reasonable care, and in the bona fide interest of the Trust.</w:t>
      </w:r>
    </w:p>
    <w:p w14:paraId="460FF940" w14:textId="77777777" w:rsidR="00BC50E9" w:rsidRPr="009344C3" w:rsidRDefault="00000000" w:rsidP="00174584">
      <w:pPr>
        <w:ind w:left="720"/>
        <w:jc w:val="both"/>
        <w:rPr>
          <w:rFonts w:cs="Times New Roman"/>
        </w:rPr>
      </w:pPr>
      <w:r w:rsidRPr="009344C3">
        <w:rPr>
          <w:rFonts w:cs="Times New Roman"/>
        </w:rPr>
        <w:t>Such protection applies only where actions are undertaken within the scope of authority granted under this Trust Deed and applicable law.</w:t>
      </w:r>
    </w:p>
    <w:p w14:paraId="31B0B402" w14:textId="77777777" w:rsidR="00174584" w:rsidRDefault="00174584" w:rsidP="00174584">
      <w:pPr>
        <w:pStyle w:val="Heading2"/>
        <w:ind w:left="720"/>
        <w:rPr>
          <w:rFonts w:ascii="Times New Roman" w:hAnsi="Times New Roman" w:cs="Times New Roman"/>
        </w:rPr>
      </w:pPr>
    </w:p>
    <w:p w14:paraId="6DD9E051" w14:textId="086F5230"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33.2 Trustee Indemnity</w:t>
      </w:r>
    </w:p>
    <w:p w14:paraId="5A7F7BFC" w14:textId="77777777" w:rsidR="00BC50E9" w:rsidRPr="009344C3" w:rsidRDefault="00000000" w:rsidP="00174584">
      <w:pPr>
        <w:spacing w:before="60" w:after="20"/>
        <w:ind w:left="720"/>
        <w:rPr>
          <w:rFonts w:cs="Times New Roman"/>
        </w:rPr>
      </w:pPr>
      <w:r w:rsidRPr="009344C3">
        <w:rPr>
          <w:rFonts w:cs="Times New Roman"/>
          <w:b/>
        </w:rPr>
        <w:t>Subject to the provisions of this Clause:</w:t>
      </w:r>
    </w:p>
    <w:p w14:paraId="67C4566D" w14:textId="77777777" w:rsidR="00BC50E9" w:rsidRPr="009344C3" w:rsidRDefault="00000000" w:rsidP="00174584">
      <w:pPr>
        <w:ind w:left="720"/>
        <w:jc w:val="both"/>
        <w:rPr>
          <w:rFonts w:cs="Times New Roman"/>
        </w:rPr>
      </w:pPr>
      <w:r w:rsidRPr="009344C3">
        <w:rPr>
          <w:rFonts w:cs="Times New Roman"/>
        </w:rPr>
        <w:t>The Trust shall indemnify and hold harmless every Trustee from personal liability, loss, claim, expense, proceeding, legal cost, or financial burden arising out of lawful acts performed in good faith on behalf of Academia Khap.</w:t>
      </w:r>
    </w:p>
    <w:p w14:paraId="7234724E" w14:textId="77777777" w:rsidR="00BC50E9" w:rsidRPr="009344C3" w:rsidRDefault="00000000" w:rsidP="00174584">
      <w:pPr>
        <w:spacing w:before="60" w:after="20"/>
        <w:ind w:left="720"/>
        <w:rPr>
          <w:rFonts w:cs="Times New Roman"/>
        </w:rPr>
      </w:pPr>
      <w:r w:rsidRPr="009344C3">
        <w:rPr>
          <w:rFonts w:cs="Times New Roman"/>
          <w:b/>
        </w:rPr>
        <w:t>Such indemnity may extend to:</w:t>
      </w:r>
    </w:p>
    <w:p w14:paraId="61120AF4" w14:textId="0928451E" w:rsidR="00BC50E9" w:rsidRPr="00174584" w:rsidRDefault="00000000">
      <w:pPr>
        <w:pStyle w:val="ListParagraph"/>
        <w:numPr>
          <w:ilvl w:val="0"/>
          <w:numId w:val="11"/>
        </w:numPr>
        <w:spacing w:after="20"/>
        <w:rPr>
          <w:rFonts w:cs="Times New Roman"/>
        </w:rPr>
      </w:pPr>
      <w:r w:rsidRPr="00174584">
        <w:rPr>
          <w:rFonts w:cs="Times New Roman"/>
          <w:sz w:val="20"/>
        </w:rPr>
        <w:t>legal proceedings,</w:t>
      </w:r>
    </w:p>
    <w:p w14:paraId="0C3B0CC8" w14:textId="7A197BEF" w:rsidR="00BC50E9" w:rsidRPr="00174584" w:rsidRDefault="00000000">
      <w:pPr>
        <w:pStyle w:val="ListParagraph"/>
        <w:numPr>
          <w:ilvl w:val="0"/>
          <w:numId w:val="11"/>
        </w:numPr>
        <w:spacing w:after="20"/>
        <w:rPr>
          <w:rFonts w:cs="Times New Roman"/>
        </w:rPr>
      </w:pPr>
      <w:r w:rsidRPr="00174584">
        <w:rPr>
          <w:rFonts w:cs="Times New Roman"/>
          <w:sz w:val="20"/>
        </w:rPr>
        <w:t>administrative actions,</w:t>
      </w:r>
    </w:p>
    <w:p w14:paraId="50661BD6" w14:textId="2B396C03" w:rsidR="00BC50E9" w:rsidRPr="00174584" w:rsidRDefault="00000000">
      <w:pPr>
        <w:pStyle w:val="ListParagraph"/>
        <w:numPr>
          <w:ilvl w:val="0"/>
          <w:numId w:val="11"/>
        </w:numPr>
        <w:spacing w:after="20"/>
        <w:rPr>
          <w:rFonts w:cs="Times New Roman"/>
        </w:rPr>
      </w:pPr>
      <w:r w:rsidRPr="00174584">
        <w:rPr>
          <w:rFonts w:cs="Times New Roman"/>
          <w:sz w:val="20"/>
        </w:rPr>
        <w:t>regulatory inquiries,</w:t>
      </w:r>
    </w:p>
    <w:p w14:paraId="7846D002" w14:textId="66CFB12A" w:rsidR="00BC50E9" w:rsidRPr="00174584" w:rsidRDefault="00000000">
      <w:pPr>
        <w:pStyle w:val="ListParagraph"/>
        <w:numPr>
          <w:ilvl w:val="0"/>
          <w:numId w:val="11"/>
        </w:numPr>
        <w:spacing w:after="20"/>
        <w:rPr>
          <w:rFonts w:cs="Times New Roman"/>
        </w:rPr>
      </w:pPr>
      <w:r w:rsidRPr="00174584">
        <w:rPr>
          <w:rFonts w:cs="Times New Roman"/>
          <w:sz w:val="20"/>
        </w:rPr>
        <w:t>institutional disputes,</w:t>
      </w:r>
    </w:p>
    <w:p w14:paraId="4FA6D2D0" w14:textId="5F0FA875" w:rsidR="00BC50E9" w:rsidRPr="00174584" w:rsidRDefault="00000000">
      <w:pPr>
        <w:pStyle w:val="ListParagraph"/>
        <w:numPr>
          <w:ilvl w:val="0"/>
          <w:numId w:val="11"/>
        </w:numPr>
        <w:spacing w:after="20"/>
        <w:rPr>
          <w:rFonts w:cs="Times New Roman"/>
        </w:rPr>
      </w:pPr>
      <w:r w:rsidRPr="00174584">
        <w:rPr>
          <w:rFonts w:cs="Times New Roman"/>
          <w:sz w:val="20"/>
        </w:rPr>
        <w:t>contractual actions undertaken for Trust purposes,</w:t>
      </w:r>
    </w:p>
    <w:p w14:paraId="4DF25997" w14:textId="6CEC3BEA" w:rsidR="00BC50E9" w:rsidRPr="00174584" w:rsidRDefault="00000000">
      <w:pPr>
        <w:pStyle w:val="ListParagraph"/>
        <w:numPr>
          <w:ilvl w:val="0"/>
          <w:numId w:val="11"/>
        </w:numPr>
        <w:spacing w:after="20"/>
        <w:rPr>
          <w:rFonts w:cs="Times New Roman"/>
        </w:rPr>
      </w:pPr>
      <w:r w:rsidRPr="00174584">
        <w:rPr>
          <w:rFonts w:cs="Times New Roman"/>
          <w:sz w:val="20"/>
        </w:rPr>
        <w:t>compliance-related matters, or</w:t>
      </w:r>
    </w:p>
    <w:p w14:paraId="6563E280" w14:textId="377B65DC" w:rsidR="00BC50E9" w:rsidRPr="00174584" w:rsidRDefault="00000000">
      <w:pPr>
        <w:pStyle w:val="ListParagraph"/>
        <w:numPr>
          <w:ilvl w:val="0"/>
          <w:numId w:val="11"/>
        </w:numPr>
        <w:spacing w:after="20"/>
        <w:rPr>
          <w:rFonts w:cs="Times New Roman"/>
        </w:rPr>
      </w:pPr>
      <w:r w:rsidRPr="00174584">
        <w:rPr>
          <w:rFonts w:cs="Times New Roman"/>
          <w:sz w:val="20"/>
        </w:rPr>
        <w:t>expenses reasonably incurred while acting for the Trust.</w:t>
      </w:r>
    </w:p>
    <w:p w14:paraId="27FAC52B" w14:textId="77777777" w:rsidR="00174584" w:rsidRDefault="00174584" w:rsidP="00174584">
      <w:pPr>
        <w:pStyle w:val="Heading2"/>
        <w:ind w:left="720"/>
        <w:rPr>
          <w:rFonts w:ascii="Times New Roman" w:hAnsi="Times New Roman" w:cs="Times New Roman"/>
        </w:rPr>
      </w:pPr>
    </w:p>
    <w:p w14:paraId="43F530E0" w14:textId="62F68FE2"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33.3 Protection from Personal Financial Liability</w:t>
      </w:r>
    </w:p>
    <w:p w14:paraId="3060DC30" w14:textId="77777777" w:rsidR="00BC50E9" w:rsidRPr="009344C3" w:rsidRDefault="00000000" w:rsidP="00174584">
      <w:pPr>
        <w:spacing w:before="60" w:after="20"/>
        <w:ind w:left="720"/>
        <w:rPr>
          <w:rFonts w:cs="Times New Roman"/>
        </w:rPr>
      </w:pPr>
      <w:r w:rsidRPr="009344C3">
        <w:rPr>
          <w:rFonts w:cs="Times New Roman"/>
          <w:b/>
        </w:rPr>
        <w:t>No Trustee shall ordinarily be personally liable for:</w:t>
      </w:r>
    </w:p>
    <w:p w14:paraId="0EEBFCF9" w14:textId="127149BD" w:rsidR="00BC50E9" w:rsidRPr="00174584" w:rsidRDefault="00000000">
      <w:pPr>
        <w:pStyle w:val="ListParagraph"/>
        <w:numPr>
          <w:ilvl w:val="0"/>
          <w:numId w:val="11"/>
        </w:numPr>
        <w:spacing w:after="20"/>
        <w:rPr>
          <w:rFonts w:cs="Times New Roman"/>
        </w:rPr>
      </w:pPr>
      <w:r w:rsidRPr="00174584">
        <w:rPr>
          <w:rFonts w:cs="Times New Roman"/>
          <w:sz w:val="20"/>
        </w:rPr>
        <w:t>debts of the Trust,</w:t>
      </w:r>
    </w:p>
    <w:p w14:paraId="0E54A6A4" w14:textId="059011BC" w:rsidR="00BC50E9" w:rsidRPr="00174584" w:rsidRDefault="00000000">
      <w:pPr>
        <w:pStyle w:val="ListParagraph"/>
        <w:numPr>
          <w:ilvl w:val="0"/>
          <w:numId w:val="11"/>
        </w:numPr>
        <w:spacing w:after="20"/>
        <w:rPr>
          <w:rFonts w:cs="Times New Roman"/>
        </w:rPr>
      </w:pPr>
      <w:r w:rsidRPr="00174584">
        <w:rPr>
          <w:rFonts w:cs="Times New Roman"/>
          <w:sz w:val="20"/>
        </w:rPr>
        <w:t>institutional obligations,</w:t>
      </w:r>
    </w:p>
    <w:p w14:paraId="60898E4F" w14:textId="56CA23D8" w:rsidR="00BC50E9" w:rsidRPr="00174584" w:rsidRDefault="00000000">
      <w:pPr>
        <w:pStyle w:val="ListParagraph"/>
        <w:numPr>
          <w:ilvl w:val="0"/>
          <w:numId w:val="11"/>
        </w:numPr>
        <w:spacing w:after="20"/>
        <w:rPr>
          <w:rFonts w:cs="Times New Roman"/>
        </w:rPr>
      </w:pPr>
      <w:r w:rsidRPr="00174584">
        <w:rPr>
          <w:rFonts w:cs="Times New Roman"/>
          <w:sz w:val="20"/>
        </w:rPr>
        <w:t>contractual liabilities of the Trust,</w:t>
      </w:r>
    </w:p>
    <w:p w14:paraId="18255766" w14:textId="60B0905D" w:rsidR="00BC50E9" w:rsidRPr="00174584" w:rsidRDefault="00000000">
      <w:pPr>
        <w:pStyle w:val="ListParagraph"/>
        <w:numPr>
          <w:ilvl w:val="0"/>
          <w:numId w:val="11"/>
        </w:numPr>
        <w:spacing w:after="20"/>
        <w:rPr>
          <w:rFonts w:cs="Times New Roman"/>
        </w:rPr>
      </w:pPr>
      <w:r w:rsidRPr="00174584">
        <w:rPr>
          <w:rFonts w:cs="Times New Roman"/>
          <w:sz w:val="20"/>
        </w:rPr>
        <w:t>lawful financial commitments, or</w:t>
      </w:r>
    </w:p>
    <w:p w14:paraId="6B96B0B4" w14:textId="3D861320" w:rsidR="00BC50E9" w:rsidRPr="00174584" w:rsidRDefault="00000000">
      <w:pPr>
        <w:pStyle w:val="ListParagraph"/>
        <w:numPr>
          <w:ilvl w:val="0"/>
          <w:numId w:val="11"/>
        </w:numPr>
        <w:spacing w:after="20"/>
        <w:rPr>
          <w:rFonts w:cs="Times New Roman"/>
        </w:rPr>
      </w:pPr>
      <w:r w:rsidRPr="00174584">
        <w:rPr>
          <w:rFonts w:cs="Times New Roman"/>
          <w:sz w:val="20"/>
        </w:rPr>
        <w:t>acts undertaken in official capacity</w:t>
      </w:r>
    </w:p>
    <w:p w14:paraId="0F05E2A1" w14:textId="77777777" w:rsidR="00BC50E9" w:rsidRPr="009344C3" w:rsidRDefault="00000000" w:rsidP="00174584">
      <w:pPr>
        <w:ind w:left="720"/>
        <w:jc w:val="both"/>
        <w:rPr>
          <w:rFonts w:cs="Times New Roman"/>
        </w:rPr>
      </w:pPr>
      <w:r w:rsidRPr="009344C3">
        <w:rPr>
          <w:rFonts w:cs="Times New Roman"/>
        </w:rPr>
        <w:t>merely by reason of serving as Trustee.</w:t>
      </w:r>
    </w:p>
    <w:p w14:paraId="6FD3E9EA" w14:textId="77777777" w:rsidR="00BC50E9" w:rsidRPr="009344C3" w:rsidRDefault="00000000" w:rsidP="00174584">
      <w:pPr>
        <w:spacing w:before="60" w:after="20"/>
        <w:ind w:left="720"/>
        <w:rPr>
          <w:rFonts w:cs="Times New Roman"/>
        </w:rPr>
      </w:pPr>
      <w:r w:rsidRPr="009344C3">
        <w:rPr>
          <w:rFonts w:cs="Times New Roman"/>
          <w:b/>
        </w:rPr>
        <w:t>Accordingly:</w:t>
      </w:r>
    </w:p>
    <w:p w14:paraId="2FC1B563" w14:textId="77777777" w:rsidR="00BC50E9" w:rsidRPr="009344C3" w:rsidRDefault="00000000" w:rsidP="00174584">
      <w:pPr>
        <w:ind w:left="720"/>
        <w:jc w:val="both"/>
        <w:rPr>
          <w:rFonts w:cs="Times New Roman"/>
        </w:rPr>
      </w:pPr>
      <w:r w:rsidRPr="009344C3">
        <w:rPr>
          <w:rFonts w:cs="Times New Roman"/>
        </w:rPr>
        <w:t>Trust liabilities shall ordinarily remain liabilities of the Trust and not personal liabilities of individual Trustees.</w:t>
      </w:r>
    </w:p>
    <w:p w14:paraId="4CEC76D4" w14:textId="77777777" w:rsidR="00174584" w:rsidRDefault="00174584" w:rsidP="00174584">
      <w:pPr>
        <w:pStyle w:val="Heading2"/>
        <w:ind w:left="720"/>
        <w:rPr>
          <w:rFonts w:ascii="Times New Roman" w:hAnsi="Times New Roman" w:cs="Times New Roman"/>
        </w:rPr>
      </w:pPr>
    </w:p>
    <w:p w14:paraId="355868B6" w14:textId="5A6AC3F5"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33.4 Reimbursement of Legal &amp; Institutional Expenses</w:t>
      </w:r>
    </w:p>
    <w:p w14:paraId="1BB5EE7A" w14:textId="77777777" w:rsidR="00BC50E9" w:rsidRPr="009344C3" w:rsidRDefault="00000000" w:rsidP="00174584">
      <w:pPr>
        <w:ind w:left="720"/>
        <w:jc w:val="both"/>
        <w:rPr>
          <w:rFonts w:cs="Times New Roman"/>
        </w:rPr>
      </w:pPr>
      <w:r w:rsidRPr="009344C3">
        <w:rPr>
          <w:rFonts w:cs="Times New Roman"/>
        </w:rPr>
        <w:t>Where a Trustee incurs legal, professional, administrative, travel, or compliance-related expenses while:</w:t>
      </w:r>
    </w:p>
    <w:p w14:paraId="2D8A886D" w14:textId="68A4B2D5" w:rsidR="00BC50E9" w:rsidRPr="00174584" w:rsidRDefault="00000000">
      <w:pPr>
        <w:pStyle w:val="ListParagraph"/>
        <w:numPr>
          <w:ilvl w:val="0"/>
          <w:numId w:val="11"/>
        </w:numPr>
        <w:spacing w:after="20"/>
        <w:rPr>
          <w:rFonts w:cs="Times New Roman"/>
        </w:rPr>
      </w:pPr>
      <w:r w:rsidRPr="00174584">
        <w:rPr>
          <w:rFonts w:cs="Times New Roman"/>
          <w:sz w:val="20"/>
        </w:rPr>
        <w:t>defending Trust interests,</w:t>
      </w:r>
    </w:p>
    <w:p w14:paraId="36A089BA" w14:textId="7C14EF77" w:rsidR="00BC50E9" w:rsidRPr="00174584" w:rsidRDefault="00000000">
      <w:pPr>
        <w:pStyle w:val="ListParagraph"/>
        <w:numPr>
          <w:ilvl w:val="0"/>
          <w:numId w:val="11"/>
        </w:numPr>
        <w:spacing w:after="20"/>
        <w:rPr>
          <w:rFonts w:cs="Times New Roman"/>
        </w:rPr>
      </w:pPr>
      <w:r w:rsidRPr="00174584">
        <w:rPr>
          <w:rFonts w:cs="Times New Roman"/>
          <w:sz w:val="20"/>
        </w:rPr>
        <w:t>responding to institutional proceedings,</w:t>
      </w:r>
    </w:p>
    <w:p w14:paraId="47D06D07" w14:textId="395CF980" w:rsidR="00BC50E9" w:rsidRPr="00174584" w:rsidRDefault="00000000">
      <w:pPr>
        <w:pStyle w:val="ListParagraph"/>
        <w:numPr>
          <w:ilvl w:val="0"/>
          <w:numId w:val="11"/>
        </w:numPr>
        <w:spacing w:after="20"/>
        <w:rPr>
          <w:rFonts w:cs="Times New Roman"/>
        </w:rPr>
      </w:pPr>
      <w:r w:rsidRPr="00174584">
        <w:rPr>
          <w:rFonts w:cs="Times New Roman"/>
          <w:sz w:val="20"/>
        </w:rPr>
        <w:t>representing the Trust lawfully, or</w:t>
      </w:r>
    </w:p>
    <w:p w14:paraId="21F371D2" w14:textId="2D18C9CD" w:rsidR="00BC50E9" w:rsidRPr="00174584" w:rsidRDefault="00000000">
      <w:pPr>
        <w:pStyle w:val="ListParagraph"/>
        <w:numPr>
          <w:ilvl w:val="0"/>
          <w:numId w:val="11"/>
        </w:numPr>
        <w:spacing w:after="20"/>
        <w:rPr>
          <w:rFonts w:cs="Times New Roman"/>
        </w:rPr>
      </w:pPr>
      <w:r w:rsidRPr="00174584">
        <w:rPr>
          <w:rFonts w:cs="Times New Roman"/>
          <w:sz w:val="20"/>
        </w:rPr>
        <w:t>acting in good faith for Trust purposes,</w:t>
      </w:r>
    </w:p>
    <w:p w14:paraId="13625BAF" w14:textId="77777777" w:rsidR="00BC50E9" w:rsidRPr="009344C3" w:rsidRDefault="00000000" w:rsidP="00174584">
      <w:pPr>
        <w:ind w:left="720"/>
        <w:jc w:val="both"/>
        <w:rPr>
          <w:rFonts w:cs="Times New Roman"/>
        </w:rPr>
      </w:pPr>
      <w:r w:rsidRPr="009344C3">
        <w:rPr>
          <w:rFonts w:cs="Times New Roman"/>
        </w:rPr>
        <w:t>the Trust may reimburse such expenses subject to:</w:t>
      </w:r>
    </w:p>
    <w:p w14:paraId="3F640C9C" w14:textId="77777777" w:rsidR="00BC50E9" w:rsidRPr="009344C3" w:rsidRDefault="00000000" w:rsidP="00174584">
      <w:pPr>
        <w:ind w:left="720"/>
        <w:jc w:val="both"/>
        <w:rPr>
          <w:rFonts w:cs="Times New Roman"/>
        </w:rPr>
      </w:pPr>
      <w:r w:rsidRPr="009344C3">
        <w:rPr>
          <w:rFonts w:cs="Times New Roman"/>
        </w:rPr>
        <w:t>Majority Resolution of Trustees.</w:t>
      </w:r>
    </w:p>
    <w:p w14:paraId="7C4493CF" w14:textId="77777777" w:rsidR="00BC50E9" w:rsidRPr="009344C3" w:rsidRDefault="00000000" w:rsidP="00174584">
      <w:pPr>
        <w:ind w:left="720"/>
        <w:jc w:val="both"/>
        <w:rPr>
          <w:rFonts w:cs="Times New Roman"/>
        </w:rPr>
      </w:pPr>
      <w:r w:rsidRPr="009344C3">
        <w:rPr>
          <w:rFonts w:cs="Times New Roman"/>
        </w:rPr>
        <w:t>The concerned Trustee shall abstain from voting on matters directly concerning his own reimbursement where material conflict exists.</w:t>
      </w:r>
    </w:p>
    <w:p w14:paraId="1D47479A" w14:textId="77777777" w:rsidR="00174584" w:rsidRDefault="00174584" w:rsidP="00174584">
      <w:pPr>
        <w:pStyle w:val="Heading2"/>
        <w:ind w:left="720"/>
        <w:rPr>
          <w:rFonts w:ascii="Times New Roman" w:hAnsi="Times New Roman" w:cs="Times New Roman"/>
        </w:rPr>
      </w:pPr>
    </w:p>
    <w:p w14:paraId="6DE775EA" w14:textId="26978147"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33.5 Limitation of Indemnity</w:t>
      </w:r>
    </w:p>
    <w:p w14:paraId="63A38CAA" w14:textId="77777777" w:rsidR="00BC50E9" w:rsidRPr="009344C3" w:rsidRDefault="00000000" w:rsidP="00174584">
      <w:pPr>
        <w:ind w:left="720"/>
        <w:jc w:val="both"/>
        <w:rPr>
          <w:rFonts w:cs="Times New Roman"/>
        </w:rPr>
      </w:pPr>
      <w:r w:rsidRPr="009344C3">
        <w:rPr>
          <w:rFonts w:cs="Times New Roman"/>
        </w:rPr>
        <w:t>The protection and indemnity under this Clause shall not apply where a Trustee is found to have engaged in:</w:t>
      </w:r>
    </w:p>
    <w:p w14:paraId="14583CF0" w14:textId="3D5E14B8" w:rsidR="00BC50E9" w:rsidRPr="00174584" w:rsidRDefault="00000000">
      <w:pPr>
        <w:pStyle w:val="ListParagraph"/>
        <w:numPr>
          <w:ilvl w:val="0"/>
          <w:numId w:val="11"/>
        </w:numPr>
        <w:spacing w:after="20"/>
        <w:rPr>
          <w:rFonts w:cs="Times New Roman"/>
        </w:rPr>
      </w:pPr>
      <w:r w:rsidRPr="00174584">
        <w:rPr>
          <w:rFonts w:cs="Times New Roman"/>
          <w:sz w:val="20"/>
        </w:rPr>
        <w:t>fraud,</w:t>
      </w:r>
    </w:p>
    <w:p w14:paraId="18267B3D" w14:textId="4510F684" w:rsidR="00BC50E9" w:rsidRPr="00174584" w:rsidRDefault="00000000">
      <w:pPr>
        <w:pStyle w:val="ListParagraph"/>
        <w:numPr>
          <w:ilvl w:val="0"/>
          <w:numId w:val="11"/>
        </w:numPr>
        <w:spacing w:after="20"/>
        <w:rPr>
          <w:rFonts w:cs="Times New Roman"/>
        </w:rPr>
      </w:pPr>
      <w:r w:rsidRPr="00174584">
        <w:rPr>
          <w:rFonts w:cs="Times New Roman"/>
          <w:sz w:val="20"/>
        </w:rPr>
        <w:t>wilful misconduct,</w:t>
      </w:r>
    </w:p>
    <w:p w14:paraId="1752818B" w14:textId="6B19DD29" w:rsidR="00BC50E9" w:rsidRPr="00174584" w:rsidRDefault="00000000">
      <w:pPr>
        <w:pStyle w:val="ListParagraph"/>
        <w:numPr>
          <w:ilvl w:val="0"/>
          <w:numId w:val="11"/>
        </w:numPr>
        <w:spacing w:after="20"/>
        <w:rPr>
          <w:rFonts w:cs="Times New Roman"/>
        </w:rPr>
      </w:pPr>
      <w:r w:rsidRPr="00174584">
        <w:rPr>
          <w:rFonts w:cs="Times New Roman"/>
          <w:sz w:val="20"/>
        </w:rPr>
        <w:t>bad faith actions,</w:t>
      </w:r>
    </w:p>
    <w:p w14:paraId="534075AE" w14:textId="734010BE" w:rsidR="00BC50E9" w:rsidRPr="00174584" w:rsidRDefault="00000000">
      <w:pPr>
        <w:pStyle w:val="ListParagraph"/>
        <w:numPr>
          <w:ilvl w:val="0"/>
          <w:numId w:val="11"/>
        </w:numPr>
        <w:spacing w:after="20"/>
        <w:rPr>
          <w:rFonts w:cs="Times New Roman"/>
        </w:rPr>
      </w:pPr>
      <w:r w:rsidRPr="00174584">
        <w:rPr>
          <w:rFonts w:cs="Times New Roman"/>
          <w:sz w:val="20"/>
        </w:rPr>
        <w:t>criminal conduct,</w:t>
      </w:r>
    </w:p>
    <w:p w14:paraId="6AEF7949" w14:textId="0932198A" w:rsidR="00BC50E9" w:rsidRPr="00174584" w:rsidRDefault="00000000">
      <w:pPr>
        <w:pStyle w:val="ListParagraph"/>
        <w:numPr>
          <w:ilvl w:val="0"/>
          <w:numId w:val="11"/>
        </w:numPr>
        <w:spacing w:after="20"/>
        <w:rPr>
          <w:rFonts w:cs="Times New Roman"/>
        </w:rPr>
      </w:pPr>
      <w:r w:rsidRPr="00174584">
        <w:rPr>
          <w:rFonts w:cs="Times New Roman"/>
          <w:sz w:val="20"/>
        </w:rPr>
        <w:t>intentional violation of law,</w:t>
      </w:r>
    </w:p>
    <w:p w14:paraId="000CE700" w14:textId="7C2F0B78" w:rsidR="00BC50E9" w:rsidRPr="00174584" w:rsidRDefault="00000000">
      <w:pPr>
        <w:pStyle w:val="ListParagraph"/>
        <w:numPr>
          <w:ilvl w:val="0"/>
          <w:numId w:val="11"/>
        </w:numPr>
        <w:spacing w:after="20"/>
        <w:rPr>
          <w:rFonts w:cs="Times New Roman"/>
        </w:rPr>
      </w:pPr>
      <w:r w:rsidRPr="00174584">
        <w:rPr>
          <w:rFonts w:cs="Times New Roman"/>
          <w:sz w:val="20"/>
        </w:rPr>
        <w:t>gross negligence,</w:t>
      </w:r>
    </w:p>
    <w:p w14:paraId="0A0699AF" w14:textId="53408847" w:rsidR="00BC50E9" w:rsidRPr="00174584" w:rsidRDefault="00000000">
      <w:pPr>
        <w:pStyle w:val="ListParagraph"/>
        <w:numPr>
          <w:ilvl w:val="0"/>
          <w:numId w:val="11"/>
        </w:numPr>
        <w:spacing w:after="20"/>
        <w:rPr>
          <w:rFonts w:cs="Times New Roman"/>
        </w:rPr>
      </w:pPr>
      <w:r w:rsidRPr="00174584">
        <w:rPr>
          <w:rFonts w:cs="Times New Roman"/>
          <w:sz w:val="20"/>
        </w:rPr>
        <w:t>concealment of material information,</w:t>
      </w:r>
    </w:p>
    <w:p w14:paraId="3A428845" w14:textId="14FE9FC1" w:rsidR="00BC50E9" w:rsidRPr="00174584" w:rsidRDefault="00000000">
      <w:pPr>
        <w:pStyle w:val="ListParagraph"/>
        <w:numPr>
          <w:ilvl w:val="0"/>
          <w:numId w:val="11"/>
        </w:numPr>
        <w:spacing w:after="20"/>
        <w:rPr>
          <w:rFonts w:cs="Times New Roman"/>
        </w:rPr>
      </w:pPr>
      <w:r w:rsidRPr="00174584">
        <w:rPr>
          <w:rFonts w:cs="Times New Roman"/>
          <w:sz w:val="20"/>
        </w:rPr>
        <w:t>misappropriation of Trust funds or assets, or</w:t>
      </w:r>
    </w:p>
    <w:p w14:paraId="2572A151" w14:textId="5A2FD8FF" w:rsidR="00BC50E9" w:rsidRPr="00174584" w:rsidRDefault="00000000">
      <w:pPr>
        <w:pStyle w:val="ListParagraph"/>
        <w:numPr>
          <w:ilvl w:val="0"/>
          <w:numId w:val="11"/>
        </w:numPr>
        <w:spacing w:after="20"/>
        <w:rPr>
          <w:rFonts w:cs="Times New Roman"/>
        </w:rPr>
      </w:pPr>
      <w:r w:rsidRPr="00174584">
        <w:rPr>
          <w:rFonts w:cs="Times New Roman"/>
          <w:sz w:val="20"/>
        </w:rPr>
        <w:t>personal enrichment at the expense of the Trust.</w:t>
      </w:r>
    </w:p>
    <w:p w14:paraId="39A3776B" w14:textId="77777777" w:rsidR="00BC50E9" w:rsidRPr="009344C3" w:rsidRDefault="00000000" w:rsidP="00174584">
      <w:pPr>
        <w:ind w:left="720"/>
        <w:jc w:val="both"/>
        <w:rPr>
          <w:rFonts w:cs="Times New Roman"/>
        </w:rPr>
      </w:pPr>
      <w:r w:rsidRPr="009344C3">
        <w:rPr>
          <w:rFonts w:cs="Times New Roman"/>
        </w:rPr>
        <w:t>No Trustee shall be indemnified for unlawful conduct or intentional wrongdoing.</w:t>
      </w:r>
    </w:p>
    <w:p w14:paraId="5FC53FD7" w14:textId="77777777" w:rsidR="00174584" w:rsidRDefault="00174584" w:rsidP="00174584">
      <w:pPr>
        <w:pStyle w:val="Heading2"/>
        <w:ind w:left="720"/>
        <w:rPr>
          <w:rFonts w:ascii="Times New Roman" w:hAnsi="Times New Roman" w:cs="Times New Roman"/>
        </w:rPr>
      </w:pPr>
    </w:p>
    <w:p w14:paraId="4F29194A" w14:textId="5292AB5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33.6 Reliance on Professional Advice</w:t>
      </w:r>
    </w:p>
    <w:p w14:paraId="76BC086B" w14:textId="77777777" w:rsidR="00BC50E9" w:rsidRPr="009344C3" w:rsidRDefault="00000000" w:rsidP="00174584">
      <w:pPr>
        <w:spacing w:before="60" w:after="20"/>
        <w:ind w:left="720"/>
        <w:rPr>
          <w:rFonts w:cs="Times New Roman"/>
        </w:rPr>
      </w:pPr>
      <w:r w:rsidRPr="009344C3">
        <w:rPr>
          <w:rFonts w:cs="Times New Roman"/>
          <w:b/>
        </w:rPr>
        <w:t>A Trustee acting reasonably upon:</w:t>
      </w:r>
    </w:p>
    <w:p w14:paraId="269BD73A" w14:textId="0D4F231D" w:rsidR="00BC50E9" w:rsidRPr="00174584" w:rsidRDefault="00000000">
      <w:pPr>
        <w:pStyle w:val="ListParagraph"/>
        <w:numPr>
          <w:ilvl w:val="0"/>
          <w:numId w:val="11"/>
        </w:numPr>
        <w:spacing w:after="20"/>
        <w:rPr>
          <w:rFonts w:cs="Times New Roman"/>
        </w:rPr>
      </w:pPr>
      <w:r w:rsidRPr="00174584">
        <w:rPr>
          <w:rFonts w:cs="Times New Roman"/>
          <w:sz w:val="20"/>
        </w:rPr>
        <w:t>legal advice,</w:t>
      </w:r>
    </w:p>
    <w:p w14:paraId="439C8431" w14:textId="0BEF7792" w:rsidR="00BC50E9" w:rsidRPr="00174584" w:rsidRDefault="00000000">
      <w:pPr>
        <w:pStyle w:val="ListParagraph"/>
        <w:numPr>
          <w:ilvl w:val="0"/>
          <w:numId w:val="11"/>
        </w:numPr>
        <w:spacing w:after="20"/>
        <w:rPr>
          <w:rFonts w:cs="Times New Roman"/>
        </w:rPr>
      </w:pPr>
      <w:r w:rsidRPr="00174584">
        <w:rPr>
          <w:rFonts w:cs="Times New Roman"/>
          <w:sz w:val="20"/>
        </w:rPr>
        <w:t>accounting advice,</w:t>
      </w:r>
    </w:p>
    <w:p w14:paraId="66882783" w14:textId="39B7FC21" w:rsidR="00BC50E9" w:rsidRPr="00174584" w:rsidRDefault="00000000">
      <w:pPr>
        <w:pStyle w:val="ListParagraph"/>
        <w:numPr>
          <w:ilvl w:val="0"/>
          <w:numId w:val="11"/>
        </w:numPr>
        <w:spacing w:after="20"/>
        <w:rPr>
          <w:rFonts w:cs="Times New Roman"/>
        </w:rPr>
      </w:pPr>
      <w:r w:rsidRPr="00174584">
        <w:rPr>
          <w:rFonts w:cs="Times New Roman"/>
          <w:sz w:val="20"/>
        </w:rPr>
        <w:t>financial guidance,</w:t>
      </w:r>
    </w:p>
    <w:p w14:paraId="1060B305" w14:textId="2D839F1C" w:rsidR="00BC50E9" w:rsidRPr="00174584" w:rsidRDefault="00000000">
      <w:pPr>
        <w:pStyle w:val="ListParagraph"/>
        <w:numPr>
          <w:ilvl w:val="0"/>
          <w:numId w:val="11"/>
        </w:numPr>
        <w:spacing w:after="20"/>
        <w:rPr>
          <w:rFonts w:cs="Times New Roman"/>
        </w:rPr>
      </w:pPr>
      <w:r w:rsidRPr="00174584">
        <w:rPr>
          <w:rFonts w:cs="Times New Roman"/>
          <w:sz w:val="20"/>
        </w:rPr>
        <w:t>academic consultation, or</w:t>
      </w:r>
    </w:p>
    <w:p w14:paraId="68C085E7" w14:textId="73896498" w:rsidR="00BC50E9" w:rsidRPr="00174584" w:rsidRDefault="00000000">
      <w:pPr>
        <w:pStyle w:val="ListParagraph"/>
        <w:numPr>
          <w:ilvl w:val="0"/>
          <w:numId w:val="11"/>
        </w:numPr>
        <w:spacing w:after="20"/>
        <w:rPr>
          <w:rFonts w:cs="Times New Roman"/>
        </w:rPr>
      </w:pPr>
      <w:r w:rsidRPr="00174584">
        <w:rPr>
          <w:rFonts w:cs="Times New Roman"/>
          <w:sz w:val="20"/>
        </w:rPr>
        <w:t>professional recommendations</w:t>
      </w:r>
    </w:p>
    <w:p w14:paraId="3CDDECDF" w14:textId="77777777" w:rsidR="00BC50E9" w:rsidRPr="009344C3" w:rsidRDefault="00000000" w:rsidP="00174584">
      <w:pPr>
        <w:ind w:left="720"/>
        <w:jc w:val="both"/>
        <w:rPr>
          <w:rFonts w:cs="Times New Roman"/>
        </w:rPr>
      </w:pPr>
      <w:r w:rsidRPr="009344C3">
        <w:rPr>
          <w:rFonts w:cs="Times New Roman"/>
        </w:rPr>
        <w:t>obtained in good faith for Trust purposes shall ordinarily be protected from personal liability arising from bona fide reliance upon such advice.</w:t>
      </w:r>
    </w:p>
    <w:p w14:paraId="7EB6CB3A" w14:textId="77777777" w:rsidR="00174584" w:rsidRDefault="00174584" w:rsidP="00174584">
      <w:pPr>
        <w:pStyle w:val="Heading2"/>
        <w:ind w:left="720"/>
        <w:rPr>
          <w:rFonts w:ascii="Times New Roman" w:hAnsi="Times New Roman" w:cs="Times New Roman"/>
        </w:rPr>
      </w:pPr>
    </w:p>
    <w:p w14:paraId="28D50DD1" w14:textId="2D2EFD4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33.7 Collective Governance Protection</w:t>
      </w:r>
    </w:p>
    <w:p w14:paraId="107FC67F" w14:textId="77777777" w:rsidR="00BC50E9" w:rsidRPr="009344C3" w:rsidRDefault="00000000" w:rsidP="00174584">
      <w:pPr>
        <w:spacing w:before="60" w:after="20"/>
        <w:ind w:left="720"/>
        <w:rPr>
          <w:rFonts w:cs="Times New Roman"/>
        </w:rPr>
      </w:pPr>
      <w:r w:rsidRPr="009344C3">
        <w:rPr>
          <w:rFonts w:cs="Times New Roman"/>
          <w:b/>
        </w:rPr>
        <w:t>No Trustee shall be personally liable for a decision lawfully approved through:</w:t>
      </w:r>
    </w:p>
    <w:p w14:paraId="10EEB920" w14:textId="77777777" w:rsidR="00BC50E9" w:rsidRPr="009344C3" w:rsidRDefault="00000000" w:rsidP="00174584">
      <w:pPr>
        <w:ind w:left="720"/>
        <w:jc w:val="both"/>
        <w:rPr>
          <w:rFonts w:cs="Times New Roman"/>
        </w:rPr>
      </w:pPr>
      <w:r w:rsidRPr="009344C3">
        <w:rPr>
          <w:rFonts w:cs="Times New Roman"/>
        </w:rPr>
        <w:t>Majority Resolution of the Board of Trustees</w:t>
      </w:r>
    </w:p>
    <w:p w14:paraId="3140C2F0" w14:textId="77777777" w:rsidR="00BC50E9" w:rsidRPr="009344C3" w:rsidRDefault="00000000" w:rsidP="00174584">
      <w:pPr>
        <w:ind w:left="720"/>
        <w:jc w:val="both"/>
        <w:rPr>
          <w:rFonts w:cs="Times New Roman"/>
        </w:rPr>
      </w:pPr>
      <w:r w:rsidRPr="009344C3">
        <w:rPr>
          <w:rFonts w:cs="Times New Roman"/>
        </w:rPr>
        <w:t>where such Trustee acted:</w:t>
      </w:r>
    </w:p>
    <w:p w14:paraId="1C834183" w14:textId="2088B43D" w:rsidR="00BC50E9" w:rsidRPr="00174584" w:rsidRDefault="00000000">
      <w:pPr>
        <w:pStyle w:val="ListParagraph"/>
        <w:numPr>
          <w:ilvl w:val="0"/>
          <w:numId w:val="11"/>
        </w:numPr>
        <w:spacing w:after="20"/>
        <w:rPr>
          <w:rFonts w:cs="Times New Roman"/>
        </w:rPr>
      </w:pPr>
      <w:r w:rsidRPr="00174584">
        <w:rPr>
          <w:rFonts w:cs="Times New Roman"/>
          <w:sz w:val="20"/>
        </w:rPr>
        <w:t>honestly,</w:t>
      </w:r>
    </w:p>
    <w:p w14:paraId="72750DA3" w14:textId="3445C869" w:rsidR="00BC50E9" w:rsidRPr="00174584" w:rsidRDefault="00000000">
      <w:pPr>
        <w:pStyle w:val="ListParagraph"/>
        <w:numPr>
          <w:ilvl w:val="0"/>
          <w:numId w:val="11"/>
        </w:numPr>
        <w:spacing w:after="20"/>
        <w:rPr>
          <w:rFonts w:cs="Times New Roman"/>
        </w:rPr>
      </w:pPr>
      <w:r w:rsidRPr="00174584">
        <w:rPr>
          <w:rFonts w:cs="Times New Roman"/>
          <w:sz w:val="20"/>
        </w:rPr>
        <w:t>reasonably, and</w:t>
      </w:r>
    </w:p>
    <w:p w14:paraId="0F991842" w14:textId="646CD264" w:rsidR="00BC50E9" w:rsidRPr="00174584" w:rsidRDefault="00000000">
      <w:pPr>
        <w:pStyle w:val="ListParagraph"/>
        <w:numPr>
          <w:ilvl w:val="0"/>
          <w:numId w:val="11"/>
        </w:numPr>
        <w:spacing w:after="20"/>
        <w:rPr>
          <w:rFonts w:cs="Times New Roman"/>
        </w:rPr>
      </w:pPr>
      <w:r w:rsidRPr="00174584">
        <w:rPr>
          <w:rFonts w:cs="Times New Roman"/>
          <w:sz w:val="20"/>
        </w:rPr>
        <w:t>in good faith.</w:t>
      </w:r>
    </w:p>
    <w:p w14:paraId="7F4460FB" w14:textId="77777777" w:rsidR="00BC50E9" w:rsidRPr="009344C3" w:rsidRDefault="00000000" w:rsidP="00174584">
      <w:pPr>
        <w:ind w:left="720"/>
        <w:jc w:val="both"/>
        <w:rPr>
          <w:rFonts w:cs="Times New Roman"/>
        </w:rPr>
      </w:pPr>
      <w:r w:rsidRPr="009344C3">
        <w:rPr>
          <w:rFonts w:cs="Times New Roman"/>
        </w:rPr>
        <w:t xml:space="preserve">Dissent or objection may be recorded in Minutes </w:t>
      </w:r>
      <w:proofErr w:type="gramStart"/>
      <w:r w:rsidRPr="009344C3">
        <w:rPr>
          <w:rFonts w:cs="Times New Roman"/>
        </w:rPr>
        <w:t>where</w:t>
      </w:r>
      <w:proofErr w:type="gramEnd"/>
      <w:r w:rsidRPr="009344C3">
        <w:rPr>
          <w:rFonts w:cs="Times New Roman"/>
        </w:rPr>
        <w:t xml:space="preserve"> considered necessary.</w:t>
      </w:r>
    </w:p>
    <w:p w14:paraId="1101DAD6" w14:textId="77777777" w:rsidR="00174584" w:rsidRDefault="00174584" w:rsidP="00174584">
      <w:pPr>
        <w:pStyle w:val="Heading2"/>
        <w:ind w:left="720"/>
        <w:rPr>
          <w:rFonts w:ascii="Times New Roman" w:hAnsi="Times New Roman" w:cs="Times New Roman"/>
        </w:rPr>
      </w:pPr>
    </w:p>
    <w:p w14:paraId="7D49888C" w14:textId="459F72B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33.8 Continuing Protection</w:t>
      </w:r>
    </w:p>
    <w:p w14:paraId="09085D5F" w14:textId="77777777" w:rsidR="00BC50E9" w:rsidRPr="009344C3" w:rsidRDefault="00000000" w:rsidP="00174584">
      <w:pPr>
        <w:spacing w:before="60" w:after="20"/>
        <w:ind w:left="720"/>
        <w:rPr>
          <w:rFonts w:cs="Times New Roman"/>
        </w:rPr>
      </w:pPr>
      <w:r w:rsidRPr="009344C3">
        <w:rPr>
          <w:rFonts w:cs="Times New Roman"/>
          <w:b/>
        </w:rPr>
        <w:t>The indemnity and protection provided under this Clause shall ordinarily continue:</w:t>
      </w:r>
    </w:p>
    <w:p w14:paraId="20F2B864" w14:textId="77777777" w:rsidR="00BC50E9" w:rsidRPr="009344C3" w:rsidRDefault="00000000" w:rsidP="00174584">
      <w:pPr>
        <w:ind w:left="720"/>
        <w:jc w:val="both"/>
        <w:rPr>
          <w:rFonts w:cs="Times New Roman"/>
        </w:rPr>
      </w:pPr>
      <w:r w:rsidRPr="009344C3">
        <w:rPr>
          <w:rFonts w:cs="Times New Roman"/>
        </w:rPr>
        <w:t>even after resignation, removal, cessation of office, or completion of trusteeship, in respect of actions lawfully undertaken during the Trustee’s tenure.</w:t>
      </w:r>
    </w:p>
    <w:p w14:paraId="1A98949F" w14:textId="77777777" w:rsidR="00BC50E9" w:rsidRPr="009344C3" w:rsidRDefault="00000000">
      <w:pPr>
        <w:rPr>
          <w:rFonts w:cs="Times New Roman"/>
        </w:rPr>
      </w:pPr>
      <w:r w:rsidRPr="009344C3">
        <w:rPr>
          <w:rFonts w:cs="Times New Roman"/>
        </w:rPr>
        <w:br w:type="page"/>
      </w:r>
    </w:p>
    <w:p w14:paraId="6A8A4564"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34. Common Seal, Custody of Documents &amp; Institutional Records</w:t>
      </w:r>
    </w:p>
    <w:p w14:paraId="05DB1F51" w14:textId="77777777" w:rsidR="00174584" w:rsidRDefault="00174584" w:rsidP="00174584">
      <w:pPr>
        <w:pStyle w:val="Heading2"/>
        <w:ind w:left="720"/>
        <w:rPr>
          <w:rFonts w:ascii="Times New Roman" w:hAnsi="Times New Roman" w:cs="Times New Roman"/>
        </w:rPr>
      </w:pPr>
    </w:p>
    <w:p w14:paraId="5594FEEB" w14:textId="74D0B5CB"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34.1 Common Seal of the Trust</w:t>
      </w:r>
    </w:p>
    <w:p w14:paraId="5004654C" w14:textId="77777777" w:rsidR="00BC50E9" w:rsidRPr="009344C3" w:rsidRDefault="00000000" w:rsidP="00174584">
      <w:pPr>
        <w:ind w:left="720"/>
        <w:jc w:val="both"/>
        <w:rPr>
          <w:rFonts w:cs="Times New Roman"/>
        </w:rPr>
      </w:pPr>
      <w:r w:rsidRPr="009344C3">
        <w:rPr>
          <w:rFonts w:cs="Times New Roman"/>
        </w:rPr>
        <w:t>The Trust may, if considered necessary by the Board of Trustees, adopt and maintain an official Common Seal, institutional stamp, or authorized insignia for lawful institutional use.</w:t>
      </w:r>
    </w:p>
    <w:p w14:paraId="53AEEBFA" w14:textId="77777777" w:rsidR="00BC50E9" w:rsidRPr="009344C3" w:rsidRDefault="00000000" w:rsidP="00174584">
      <w:pPr>
        <w:spacing w:before="60" w:after="20"/>
        <w:ind w:left="720"/>
        <w:rPr>
          <w:rFonts w:cs="Times New Roman"/>
        </w:rPr>
      </w:pPr>
      <w:r w:rsidRPr="009344C3">
        <w:rPr>
          <w:rFonts w:cs="Times New Roman"/>
          <w:b/>
        </w:rPr>
        <w:t>Such seal may be used for purposes including:</w:t>
      </w:r>
    </w:p>
    <w:p w14:paraId="789FA7B7" w14:textId="10DB7F01" w:rsidR="00BC50E9" w:rsidRPr="00174584" w:rsidRDefault="00000000">
      <w:pPr>
        <w:pStyle w:val="ListParagraph"/>
        <w:numPr>
          <w:ilvl w:val="0"/>
          <w:numId w:val="11"/>
        </w:numPr>
        <w:spacing w:after="20"/>
        <w:rPr>
          <w:rFonts w:cs="Times New Roman"/>
        </w:rPr>
      </w:pPr>
      <w:r w:rsidRPr="00174584">
        <w:rPr>
          <w:rFonts w:cs="Times New Roman"/>
          <w:sz w:val="20"/>
        </w:rPr>
        <w:t>official documentation,</w:t>
      </w:r>
    </w:p>
    <w:p w14:paraId="1FF205C7" w14:textId="4A22E069" w:rsidR="00BC50E9" w:rsidRPr="00174584" w:rsidRDefault="00000000">
      <w:pPr>
        <w:pStyle w:val="ListParagraph"/>
        <w:numPr>
          <w:ilvl w:val="0"/>
          <w:numId w:val="11"/>
        </w:numPr>
        <w:spacing w:after="20"/>
        <w:rPr>
          <w:rFonts w:cs="Times New Roman"/>
        </w:rPr>
      </w:pPr>
      <w:r w:rsidRPr="00174584">
        <w:rPr>
          <w:rFonts w:cs="Times New Roman"/>
          <w:sz w:val="20"/>
        </w:rPr>
        <w:t>agreements,</w:t>
      </w:r>
    </w:p>
    <w:p w14:paraId="22D46528" w14:textId="44836ACA" w:rsidR="00BC50E9" w:rsidRPr="00174584" w:rsidRDefault="00000000">
      <w:pPr>
        <w:pStyle w:val="ListParagraph"/>
        <w:numPr>
          <w:ilvl w:val="0"/>
          <w:numId w:val="11"/>
        </w:numPr>
        <w:spacing w:after="20"/>
        <w:rPr>
          <w:rFonts w:cs="Times New Roman"/>
        </w:rPr>
      </w:pPr>
      <w:r w:rsidRPr="00174584">
        <w:rPr>
          <w:rFonts w:cs="Times New Roman"/>
          <w:sz w:val="20"/>
        </w:rPr>
        <w:t>institutional correspondence,</w:t>
      </w:r>
    </w:p>
    <w:p w14:paraId="49397C68" w14:textId="0DEFEEAF" w:rsidR="00BC50E9" w:rsidRPr="00174584" w:rsidRDefault="00000000">
      <w:pPr>
        <w:pStyle w:val="ListParagraph"/>
        <w:numPr>
          <w:ilvl w:val="0"/>
          <w:numId w:val="11"/>
        </w:numPr>
        <w:spacing w:after="20"/>
        <w:rPr>
          <w:rFonts w:cs="Times New Roman"/>
        </w:rPr>
      </w:pPr>
      <w:r w:rsidRPr="00174584">
        <w:rPr>
          <w:rFonts w:cs="Times New Roman"/>
          <w:sz w:val="20"/>
        </w:rPr>
        <w:t>certifications,</w:t>
      </w:r>
    </w:p>
    <w:p w14:paraId="3D66898F" w14:textId="5FDA88BC" w:rsidR="00BC50E9" w:rsidRPr="00174584" w:rsidRDefault="00000000">
      <w:pPr>
        <w:pStyle w:val="ListParagraph"/>
        <w:numPr>
          <w:ilvl w:val="0"/>
          <w:numId w:val="11"/>
        </w:numPr>
        <w:spacing w:after="20"/>
        <w:rPr>
          <w:rFonts w:cs="Times New Roman"/>
        </w:rPr>
      </w:pPr>
      <w:r w:rsidRPr="00174584">
        <w:rPr>
          <w:rFonts w:cs="Times New Roman"/>
          <w:sz w:val="20"/>
        </w:rPr>
        <w:t>publications,</w:t>
      </w:r>
    </w:p>
    <w:p w14:paraId="21B7FC62" w14:textId="5820BC1C" w:rsidR="00BC50E9" w:rsidRPr="00174584" w:rsidRDefault="00000000">
      <w:pPr>
        <w:pStyle w:val="ListParagraph"/>
        <w:numPr>
          <w:ilvl w:val="0"/>
          <w:numId w:val="11"/>
        </w:numPr>
        <w:spacing w:after="20"/>
        <w:rPr>
          <w:rFonts w:cs="Times New Roman"/>
        </w:rPr>
      </w:pPr>
      <w:r w:rsidRPr="00174584">
        <w:rPr>
          <w:rFonts w:cs="Times New Roman"/>
          <w:sz w:val="20"/>
        </w:rPr>
        <w:t>legal records, or</w:t>
      </w:r>
    </w:p>
    <w:p w14:paraId="2A59EF61" w14:textId="2CEEFE15" w:rsidR="00BC50E9" w:rsidRPr="00174584" w:rsidRDefault="00000000">
      <w:pPr>
        <w:pStyle w:val="ListParagraph"/>
        <w:numPr>
          <w:ilvl w:val="0"/>
          <w:numId w:val="11"/>
        </w:numPr>
        <w:spacing w:after="20"/>
        <w:rPr>
          <w:rFonts w:cs="Times New Roman"/>
        </w:rPr>
      </w:pPr>
      <w:r w:rsidRPr="00174584">
        <w:rPr>
          <w:rFonts w:cs="Times New Roman"/>
          <w:sz w:val="20"/>
        </w:rPr>
        <w:t>formal execution of Trust-related matters.</w:t>
      </w:r>
    </w:p>
    <w:p w14:paraId="5741236B" w14:textId="77777777" w:rsidR="00BC50E9" w:rsidRPr="009344C3" w:rsidRDefault="00000000" w:rsidP="00174584">
      <w:pPr>
        <w:spacing w:before="60" w:after="20"/>
        <w:ind w:left="720"/>
        <w:rPr>
          <w:rFonts w:cs="Times New Roman"/>
        </w:rPr>
      </w:pPr>
      <w:r w:rsidRPr="009344C3">
        <w:rPr>
          <w:rFonts w:cs="Times New Roman"/>
          <w:b/>
        </w:rPr>
        <w:t>Where applicable:</w:t>
      </w:r>
    </w:p>
    <w:p w14:paraId="78F8AF23" w14:textId="77777777" w:rsidR="00BC50E9" w:rsidRPr="009344C3" w:rsidRDefault="00000000" w:rsidP="00174584">
      <w:pPr>
        <w:ind w:left="720"/>
        <w:jc w:val="both"/>
        <w:rPr>
          <w:rFonts w:cs="Times New Roman"/>
        </w:rPr>
      </w:pPr>
      <w:r w:rsidRPr="009344C3">
        <w:rPr>
          <w:rFonts w:cs="Times New Roman"/>
        </w:rPr>
        <w:t>Absence of a Common Seal shall not invalidate the legal existence or functioning of Academia Khap unless specifically required by applicable law.</w:t>
      </w:r>
    </w:p>
    <w:p w14:paraId="745C1BF2" w14:textId="77777777" w:rsidR="00174584" w:rsidRDefault="00174584" w:rsidP="00174584">
      <w:pPr>
        <w:pStyle w:val="Heading2"/>
        <w:ind w:left="720"/>
        <w:rPr>
          <w:rFonts w:ascii="Times New Roman" w:hAnsi="Times New Roman" w:cs="Times New Roman"/>
        </w:rPr>
      </w:pPr>
    </w:p>
    <w:p w14:paraId="7763C7CC" w14:textId="1359BAB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34.2 Custody of Common Seal</w:t>
      </w:r>
    </w:p>
    <w:p w14:paraId="49F4E780" w14:textId="77777777" w:rsidR="00BC50E9" w:rsidRPr="009344C3" w:rsidRDefault="00000000" w:rsidP="00174584">
      <w:pPr>
        <w:spacing w:before="60" w:after="20"/>
        <w:ind w:left="720"/>
        <w:rPr>
          <w:rFonts w:cs="Times New Roman"/>
        </w:rPr>
      </w:pPr>
      <w:r w:rsidRPr="009344C3">
        <w:rPr>
          <w:rFonts w:cs="Times New Roman"/>
          <w:b/>
        </w:rPr>
        <w:t>Where a Common Seal is adopted:</w:t>
      </w:r>
    </w:p>
    <w:p w14:paraId="53620638" w14:textId="77777777" w:rsidR="00BC50E9" w:rsidRPr="009344C3" w:rsidRDefault="00000000" w:rsidP="00174584">
      <w:pPr>
        <w:ind w:left="720"/>
        <w:jc w:val="both"/>
        <w:rPr>
          <w:rFonts w:cs="Times New Roman"/>
        </w:rPr>
      </w:pPr>
      <w:r w:rsidRPr="009344C3">
        <w:rPr>
          <w:rFonts w:cs="Times New Roman"/>
        </w:rPr>
        <w:t>The custody of the Common Seal shall remain with the Chairman or such Trustee as may be authorized through Majority Resolution of the Board of Trustees.</w:t>
      </w:r>
    </w:p>
    <w:p w14:paraId="729581AF" w14:textId="77777777" w:rsidR="00BC50E9" w:rsidRPr="009344C3" w:rsidRDefault="00000000" w:rsidP="00174584">
      <w:pPr>
        <w:spacing w:before="60" w:after="20"/>
        <w:ind w:left="720"/>
        <w:rPr>
          <w:rFonts w:cs="Times New Roman"/>
        </w:rPr>
      </w:pPr>
      <w:r w:rsidRPr="009344C3">
        <w:rPr>
          <w:rFonts w:cs="Times New Roman"/>
          <w:b/>
        </w:rPr>
        <w:t>Use of the Seal shall require:</w:t>
      </w:r>
    </w:p>
    <w:p w14:paraId="6C9D13A1" w14:textId="2C753C20" w:rsidR="00BC50E9" w:rsidRPr="00174584" w:rsidRDefault="00000000">
      <w:pPr>
        <w:pStyle w:val="ListParagraph"/>
        <w:numPr>
          <w:ilvl w:val="0"/>
          <w:numId w:val="11"/>
        </w:numPr>
        <w:spacing w:after="20"/>
        <w:rPr>
          <w:rFonts w:cs="Times New Roman"/>
        </w:rPr>
      </w:pPr>
      <w:r w:rsidRPr="00174584">
        <w:rPr>
          <w:rFonts w:cs="Times New Roman"/>
          <w:sz w:val="20"/>
        </w:rPr>
        <w:t>institutional necessity, and</w:t>
      </w:r>
    </w:p>
    <w:p w14:paraId="6106E778" w14:textId="3003F5D9" w:rsidR="00BC50E9" w:rsidRPr="00174584" w:rsidRDefault="00000000">
      <w:pPr>
        <w:pStyle w:val="ListParagraph"/>
        <w:numPr>
          <w:ilvl w:val="0"/>
          <w:numId w:val="11"/>
        </w:numPr>
        <w:spacing w:after="20"/>
        <w:rPr>
          <w:rFonts w:cs="Times New Roman"/>
        </w:rPr>
      </w:pPr>
      <w:r w:rsidRPr="00174584">
        <w:rPr>
          <w:rFonts w:cs="Times New Roman"/>
          <w:sz w:val="20"/>
        </w:rPr>
        <w:t>approval of at least Two (2) Trustees.</w:t>
      </w:r>
    </w:p>
    <w:p w14:paraId="60EADAA8" w14:textId="77777777" w:rsidR="00BC50E9" w:rsidRPr="009344C3" w:rsidRDefault="00000000" w:rsidP="00174584">
      <w:pPr>
        <w:ind w:left="720"/>
        <w:jc w:val="both"/>
        <w:rPr>
          <w:rFonts w:cs="Times New Roman"/>
        </w:rPr>
      </w:pPr>
      <w:r w:rsidRPr="009344C3">
        <w:rPr>
          <w:rFonts w:cs="Times New Roman"/>
        </w:rPr>
        <w:t>No Trustee shall misuse or independently employ the Seal for unauthorized purposes.</w:t>
      </w:r>
    </w:p>
    <w:p w14:paraId="4E210E21" w14:textId="77777777" w:rsidR="00174584" w:rsidRDefault="00174584" w:rsidP="00174584">
      <w:pPr>
        <w:pStyle w:val="Heading2"/>
        <w:ind w:left="720"/>
        <w:rPr>
          <w:rFonts w:ascii="Times New Roman" w:hAnsi="Times New Roman" w:cs="Times New Roman"/>
        </w:rPr>
      </w:pPr>
    </w:p>
    <w:p w14:paraId="2CD346BC" w14:textId="0CA91897"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34.3 Custody of Trust Documents</w:t>
      </w:r>
    </w:p>
    <w:p w14:paraId="404D5CC2" w14:textId="77777777" w:rsidR="00BC50E9" w:rsidRPr="009344C3" w:rsidRDefault="00000000" w:rsidP="00174584">
      <w:pPr>
        <w:ind w:left="720"/>
        <w:jc w:val="both"/>
        <w:rPr>
          <w:rFonts w:cs="Times New Roman"/>
        </w:rPr>
      </w:pPr>
      <w:r w:rsidRPr="009344C3">
        <w:rPr>
          <w:rFonts w:cs="Times New Roman"/>
        </w:rPr>
        <w:t>The original Trust records and institutional documents of Academia Khap shall ordinarily remain in secure administrative custody with the Managing Trustee, Mr. Deepak Dhillon, for administrative custody purposes only, without exclusive ownership, control, restriction of access, or superior authority over Trust records, and subject always to equal ownership, equal access, and equal governance rights of all Trustees.</w:t>
      </w:r>
    </w:p>
    <w:p w14:paraId="72EC5CBC" w14:textId="77777777" w:rsidR="00BC50E9" w:rsidRPr="009344C3" w:rsidRDefault="00000000" w:rsidP="00174584">
      <w:pPr>
        <w:ind w:left="720"/>
        <w:jc w:val="both"/>
        <w:rPr>
          <w:rFonts w:cs="Times New Roman"/>
        </w:rPr>
      </w:pPr>
      <w:r w:rsidRPr="009344C3">
        <w:rPr>
          <w:rFonts w:cs="Times New Roman"/>
        </w:rPr>
        <w:t>The Chairman and other Trustees shall possess equal right to inspect, review, verify, or access Trust records at reasonable times.</w:t>
      </w:r>
    </w:p>
    <w:p w14:paraId="46E6E9FD" w14:textId="77777777" w:rsidR="00174584" w:rsidRDefault="00174584" w:rsidP="00174584">
      <w:pPr>
        <w:pStyle w:val="Heading2"/>
        <w:ind w:left="720"/>
        <w:rPr>
          <w:rFonts w:ascii="Times New Roman" w:hAnsi="Times New Roman" w:cs="Times New Roman"/>
        </w:rPr>
      </w:pPr>
    </w:p>
    <w:p w14:paraId="70AE8577" w14:textId="6527E772"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34.4 Documents Covered Under Custody</w:t>
      </w:r>
    </w:p>
    <w:p w14:paraId="72431918" w14:textId="77777777" w:rsidR="00BC50E9" w:rsidRPr="009344C3" w:rsidRDefault="00000000" w:rsidP="00174584">
      <w:pPr>
        <w:spacing w:before="60" w:after="20"/>
        <w:ind w:left="720"/>
        <w:rPr>
          <w:rFonts w:cs="Times New Roman"/>
        </w:rPr>
      </w:pPr>
      <w:r w:rsidRPr="009344C3">
        <w:rPr>
          <w:rFonts w:cs="Times New Roman"/>
          <w:b/>
        </w:rPr>
        <w:t>The term Trust Documents shall include:</w:t>
      </w:r>
    </w:p>
    <w:p w14:paraId="13269918" w14:textId="77777777" w:rsidR="00BC50E9" w:rsidRPr="009344C3" w:rsidRDefault="00000000" w:rsidP="00174584">
      <w:pPr>
        <w:ind w:left="720"/>
        <w:jc w:val="both"/>
        <w:rPr>
          <w:rFonts w:cs="Times New Roman"/>
        </w:rPr>
      </w:pPr>
      <w:r w:rsidRPr="009344C3">
        <w:rPr>
          <w:rFonts w:cs="Times New Roman"/>
        </w:rPr>
        <w:t>(a) Legal Documents</w:t>
      </w:r>
    </w:p>
    <w:p w14:paraId="4ACBEC6F" w14:textId="127C5840" w:rsidR="00BC50E9" w:rsidRPr="00174584" w:rsidRDefault="00000000">
      <w:pPr>
        <w:pStyle w:val="ListParagraph"/>
        <w:numPr>
          <w:ilvl w:val="0"/>
          <w:numId w:val="11"/>
        </w:numPr>
        <w:spacing w:after="20"/>
        <w:rPr>
          <w:rFonts w:cs="Times New Roman"/>
        </w:rPr>
      </w:pPr>
      <w:r w:rsidRPr="00174584">
        <w:rPr>
          <w:rFonts w:cs="Times New Roman"/>
          <w:sz w:val="20"/>
        </w:rPr>
        <w:t>original Trust Deed,</w:t>
      </w:r>
    </w:p>
    <w:p w14:paraId="0C3A3971" w14:textId="40F41202" w:rsidR="00BC50E9" w:rsidRPr="00174584" w:rsidRDefault="00000000">
      <w:pPr>
        <w:pStyle w:val="ListParagraph"/>
        <w:numPr>
          <w:ilvl w:val="0"/>
          <w:numId w:val="11"/>
        </w:numPr>
        <w:spacing w:after="20"/>
        <w:rPr>
          <w:rFonts w:cs="Times New Roman"/>
        </w:rPr>
      </w:pPr>
      <w:r w:rsidRPr="00174584">
        <w:rPr>
          <w:rFonts w:cs="Times New Roman"/>
          <w:sz w:val="20"/>
        </w:rPr>
        <w:t>amendments,</w:t>
      </w:r>
    </w:p>
    <w:p w14:paraId="30BA52BB" w14:textId="50B13D80" w:rsidR="00BC50E9" w:rsidRPr="00174584" w:rsidRDefault="00000000">
      <w:pPr>
        <w:pStyle w:val="ListParagraph"/>
        <w:numPr>
          <w:ilvl w:val="0"/>
          <w:numId w:val="11"/>
        </w:numPr>
        <w:spacing w:after="20"/>
        <w:rPr>
          <w:rFonts w:cs="Times New Roman"/>
        </w:rPr>
      </w:pPr>
      <w:r w:rsidRPr="00174584">
        <w:rPr>
          <w:rFonts w:cs="Times New Roman"/>
          <w:sz w:val="20"/>
        </w:rPr>
        <w:t>registration certificates,</w:t>
      </w:r>
    </w:p>
    <w:p w14:paraId="7704AFFD" w14:textId="23B1315E" w:rsidR="00BC50E9" w:rsidRPr="00174584" w:rsidRDefault="00000000">
      <w:pPr>
        <w:pStyle w:val="ListParagraph"/>
        <w:numPr>
          <w:ilvl w:val="0"/>
          <w:numId w:val="11"/>
        </w:numPr>
        <w:spacing w:after="20"/>
        <w:rPr>
          <w:rFonts w:cs="Times New Roman"/>
        </w:rPr>
      </w:pPr>
      <w:r w:rsidRPr="00174584">
        <w:rPr>
          <w:rFonts w:cs="Times New Roman"/>
          <w:sz w:val="20"/>
        </w:rPr>
        <w:t>PAN records,</w:t>
      </w:r>
    </w:p>
    <w:p w14:paraId="09E077DF" w14:textId="4C66B688" w:rsidR="00BC50E9" w:rsidRPr="00174584" w:rsidRDefault="00000000">
      <w:pPr>
        <w:pStyle w:val="ListParagraph"/>
        <w:numPr>
          <w:ilvl w:val="0"/>
          <w:numId w:val="11"/>
        </w:numPr>
        <w:spacing w:after="20"/>
        <w:rPr>
          <w:rFonts w:cs="Times New Roman"/>
        </w:rPr>
      </w:pPr>
      <w:r w:rsidRPr="00174584">
        <w:rPr>
          <w:rFonts w:cs="Times New Roman"/>
          <w:sz w:val="20"/>
        </w:rPr>
        <w:t>tax records,</w:t>
      </w:r>
    </w:p>
    <w:p w14:paraId="03635C57" w14:textId="7C612686" w:rsidR="00BC50E9" w:rsidRPr="00174584" w:rsidRDefault="00000000">
      <w:pPr>
        <w:pStyle w:val="ListParagraph"/>
        <w:numPr>
          <w:ilvl w:val="0"/>
          <w:numId w:val="11"/>
        </w:numPr>
        <w:spacing w:after="20"/>
        <w:rPr>
          <w:rFonts w:cs="Times New Roman"/>
        </w:rPr>
      </w:pPr>
      <w:r w:rsidRPr="00174584">
        <w:rPr>
          <w:rFonts w:cs="Times New Roman"/>
          <w:sz w:val="20"/>
        </w:rPr>
        <w:t>legal agreements,</w:t>
      </w:r>
    </w:p>
    <w:p w14:paraId="15DA1D2C" w14:textId="60F2B5DF" w:rsidR="00BC50E9" w:rsidRPr="00174584" w:rsidRDefault="00000000">
      <w:pPr>
        <w:pStyle w:val="ListParagraph"/>
        <w:numPr>
          <w:ilvl w:val="0"/>
          <w:numId w:val="11"/>
        </w:numPr>
        <w:spacing w:after="20"/>
        <w:rPr>
          <w:rFonts w:cs="Times New Roman"/>
        </w:rPr>
      </w:pPr>
      <w:r w:rsidRPr="00174584">
        <w:rPr>
          <w:rFonts w:cs="Times New Roman"/>
          <w:sz w:val="20"/>
        </w:rPr>
        <w:t>contracts, and</w:t>
      </w:r>
    </w:p>
    <w:p w14:paraId="6B9DD0DC" w14:textId="1AD61B0B" w:rsidR="00BC50E9" w:rsidRPr="00174584" w:rsidRDefault="00000000">
      <w:pPr>
        <w:pStyle w:val="ListParagraph"/>
        <w:numPr>
          <w:ilvl w:val="0"/>
          <w:numId w:val="11"/>
        </w:numPr>
        <w:spacing w:after="20"/>
        <w:rPr>
          <w:rFonts w:cs="Times New Roman"/>
        </w:rPr>
      </w:pPr>
      <w:r w:rsidRPr="00174584">
        <w:rPr>
          <w:rFonts w:cs="Times New Roman"/>
          <w:sz w:val="20"/>
        </w:rPr>
        <w:t>statutory filings.</w:t>
      </w:r>
    </w:p>
    <w:p w14:paraId="20628AC0" w14:textId="77777777" w:rsidR="00BC50E9" w:rsidRPr="009344C3" w:rsidRDefault="00000000" w:rsidP="00174584">
      <w:pPr>
        <w:ind w:left="720"/>
        <w:jc w:val="both"/>
        <w:rPr>
          <w:rFonts w:cs="Times New Roman"/>
        </w:rPr>
      </w:pPr>
      <w:r w:rsidRPr="009344C3">
        <w:rPr>
          <w:rFonts w:cs="Times New Roman"/>
        </w:rPr>
        <w:t>(b) Governance Records</w:t>
      </w:r>
    </w:p>
    <w:p w14:paraId="7F71A0C4" w14:textId="6B1B4D22" w:rsidR="00BC50E9" w:rsidRPr="00174584" w:rsidRDefault="00000000">
      <w:pPr>
        <w:pStyle w:val="ListParagraph"/>
        <w:numPr>
          <w:ilvl w:val="0"/>
          <w:numId w:val="11"/>
        </w:numPr>
        <w:spacing w:after="20"/>
        <w:rPr>
          <w:rFonts w:cs="Times New Roman"/>
        </w:rPr>
      </w:pPr>
      <w:r w:rsidRPr="00174584">
        <w:rPr>
          <w:rFonts w:cs="Times New Roman"/>
          <w:sz w:val="20"/>
        </w:rPr>
        <w:t>Minutes of Meetings,</w:t>
      </w:r>
    </w:p>
    <w:p w14:paraId="4531882C" w14:textId="6ADDC0A5" w:rsidR="00BC50E9" w:rsidRPr="00174584" w:rsidRDefault="00000000">
      <w:pPr>
        <w:pStyle w:val="ListParagraph"/>
        <w:numPr>
          <w:ilvl w:val="0"/>
          <w:numId w:val="11"/>
        </w:numPr>
        <w:spacing w:after="20"/>
        <w:rPr>
          <w:rFonts w:cs="Times New Roman"/>
        </w:rPr>
      </w:pPr>
      <w:r w:rsidRPr="00174584">
        <w:rPr>
          <w:rFonts w:cs="Times New Roman"/>
          <w:sz w:val="20"/>
        </w:rPr>
        <w:t>Trustee Resolutions,</w:t>
      </w:r>
    </w:p>
    <w:p w14:paraId="1841DB53" w14:textId="58713F9F" w:rsidR="00BC50E9" w:rsidRPr="00174584" w:rsidRDefault="00000000">
      <w:pPr>
        <w:pStyle w:val="ListParagraph"/>
        <w:numPr>
          <w:ilvl w:val="0"/>
          <w:numId w:val="11"/>
        </w:numPr>
        <w:spacing w:after="20"/>
        <w:rPr>
          <w:rFonts w:cs="Times New Roman"/>
        </w:rPr>
      </w:pPr>
      <w:r w:rsidRPr="00174584">
        <w:rPr>
          <w:rFonts w:cs="Times New Roman"/>
          <w:sz w:val="20"/>
        </w:rPr>
        <w:t>appointment records,</w:t>
      </w:r>
    </w:p>
    <w:p w14:paraId="3187C2BD" w14:textId="0B9F3DCB" w:rsidR="00BC50E9" w:rsidRPr="00174584" w:rsidRDefault="00000000">
      <w:pPr>
        <w:pStyle w:val="ListParagraph"/>
        <w:numPr>
          <w:ilvl w:val="0"/>
          <w:numId w:val="11"/>
        </w:numPr>
        <w:spacing w:after="20"/>
        <w:rPr>
          <w:rFonts w:cs="Times New Roman"/>
        </w:rPr>
      </w:pPr>
      <w:r w:rsidRPr="00174584">
        <w:rPr>
          <w:rFonts w:cs="Times New Roman"/>
          <w:sz w:val="20"/>
        </w:rPr>
        <w:t>consent letters, and</w:t>
      </w:r>
    </w:p>
    <w:p w14:paraId="4046A05B" w14:textId="0DA101EC" w:rsidR="00BC50E9" w:rsidRPr="00174584" w:rsidRDefault="00000000">
      <w:pPr>
        <w:pStyle w:val="ListParagraph"/>
        <w:numPr>
          <w:ilvl w:val="0"/>
          <w:numId w:val="11"/>
        </w:numPr>
        <w:spacing w:after="20"/>
        <w:rPr>
          <w:rFonts w:cs="Times New Roman"/>
        </w:rPr>
      </w:pPr>
      <w:r w:rsidRPr="00174584">
        <w:rPr>
          <w:rFonts w:cs="Times New Roman"/>
          <w:sz w:val="20"/>
        </w:rPr>
        <w:lastRenderedPageBreak/>
        <w:t>internal governance documents.</w:t>
      </w:r>
    </w:p>
    <w:p w14:paraId="708298C6" w14:textId="77777777" w:rsidR="00BC50E9" w:rsidRPr="009344C3" w:rsidRDefault="00000000" w:rsidP="00174584">
      <w:pPr>
        <w:ind w:left="720"/>
        <w:jc w:val="both"/>
        <w:rPr>
          <w:rFonts w:cs="Times New Roman"/>
        </w:rPr>
      </w:pPr>
      <w:r w:rsidRPr="009344C3">
        <w:rPr>
          <w:rFonts w:cs="Times New Roman"/>
        </w:rPr>
        <w:t>(c) Financial Records</w:t>
      </w:r>
    </w:p>
    <w:p w14:paraId="5D2BDC57" w14:textId="0117CAEE" w:rsidR="00BC50E9" w:rsidRPr="00174584" w:rsidRDefault="00000000">
      <w:pPr>
        <w:pStyle w:val="ListParagraph"/>
        <w:numPr>
          <w:ilvl w:val="0"/>
          <w:numId w:val="11"/>
        </w:numPr>
        <w:spacing w:after="20"/>
        <w:rPr>
          <w:rFonts w:cs="Times New Roman"/>
        </w:rPr>
      </w:pPr>
      <w:r w:rsidRPr="00174584">
        <w:rPr>
          <w:rFonts w:cs="Times New Roman"/>
          <w:sz w:val="20"/>
        </w:rPr>
        <w:t>bank statements,</w:t>
      </w:r>
    </w:p>
    <w:p w14:paraId="76B0CB8C" w14:textId="27F98686" w:rsidR="00BC50E9" w:rsidRPr="00174584" w:rsidRDefault="00000000">
      <w:pPr>
        <w:pStyle w:val="ListParagraph"/>
        <w:numPr>
          <w:ilvl w:val="0"/>
          <w:numId w:val="11"/>
        </w:numPr>
        <w:spacing w:after="20"/>
        <w:rPr>
          <w:rFonts w:cs="Times New Roman"/>
        </w:rPr>
      </w:pPr>
      <w:r w:rsidRPr="00174584">
        <w:rPr>
          <w:rFonts w:cs="Times New Roman"/>
          <w:sz w:val="20"/>
        </w:rPr>
        <w:t>vouchers,</w:t>
      </w:r>
    </w:p>
    <w:p w14:paraId="777DA0CF" w14:textId="454EBA07" w:rsidR="00BC50E9" w:rsidRPr="00174584" w:rsidRDefault="00000000">
      <w:pPr>
        <w:pStyle w:val="ListParagraph"/>
        <w:numPr>
          <w:ilvl w:val="0"/>
          <w:numId w:val="11"/>
        </w:numPr>
        <w:spacing w:after="20"/>
        <w:rPr>
          <w:rFonts w:cs="Times New Roman"/>
        </w:rPr>
      </w:pPr>
      <w:r w:rsidRPr="00174584">
        <w:rPr>
          <w:rFonts w:cs="Times New Roman"/>
          <w:sz w:val="20"/>
        </w:rPr>
        <w:t>donation records,</w:t>
      </w:r>
    </w:p>
    <w:p w14:paraId="298F1512" w14:textId="0B150E26" w:rsidR="00BC50E9" w:rsidRPr="00174584" w:rsidRDefault="00000000">
      <w:pPr>
        <w:pStyle w:val="ListParagraph"/>
        <w:numPr>
          <w:ilvl w:val="0"/>
          <w:numId w:val="11"/>
        </w:numPr>
        <w:spacing w:after="20"/>
        <w:rPr>
          <w:rFonts w:cs="Times New Roman"/>
        </w:rPr>
      </w:pPr>
      <w:r w:rsidRPr="00174584">
        <w:rPr>
          <w:rFonts w:cs="Times New Roman"/>
          <w:sz w:val="20"/>
        </w:rPr>
        <w:t>grants documentation,</w:t>
      </w:r>
    </w:p>
    <w:p w14:paraId="71280E5B" w14:textId="113980DA" w:rsidR="00BC50E9" w:rsidRPr="00174584" w:rsidRDefault="00000000">
      <w:pPr>
        <w:pStyle w:val="ListParagraph"/>
        <w:numPr>
          <w:ilvl w:val="0"/>
          <w:numId w:val="11"/>
        </w:numPr>
        <w:spacing w:after="20"/>
        <w:rPr>
          <w:rFonts w:cs="Times New Roman"/>
        </w:rPr>
      </w:pPr>
      <w:r w:rsidRPr="00174584">
        <w:rPr>
          <w:rFonts w:cs="Times New Roman"/>
          <w:sz w:val="20"/>
        </w:rPr>
        <w:t>expense registers,</w:t>
      </w:r>
    </w:p>
    <w:p w14:paraId="28BBA974" w14:textId="3088A727" w:rsidR="00BC50E9" w:rsidRPr="00174584" w:rsidRDefault="00000000">
      <w:pPr>
        <w:pStyle w:val="ListParagraph"/>
        <w:numPr>
          <w:ilvl w:val="0"/>
          <w:numId w:val="11"/>
        </w:numPr>
        <w:spacing w:after="20"/>
        <w:rPr>
          <w:rFonts w:cs="Times New Roman"/>
        </w:rPr>
      </w:pPr>
      <w:r w:rsidRPr="00174584">
        <w:rPr>
          <w:rFonts w:cs="Times New Roman"/>
          <w:sz w:val="20"/>
        </w:rPr>
        <w:t>audit records, and</w:t>
      </w:r>
    </w:p>
    <w:p w14:paraId="42608C4D" w14:textId="45BFFBA3" w:rsidR="00BC50E9" w:rsidRPr="00174584" w:rsidRDefault="00000000">
      <w:pPr>
        <w:pStyle w:val="ListParagraph"/>
        <w:numPr>
          <w:ilvl w:val="0"/>
          <w:numId w:val="11"/>
        </w:numPr>
        <w:spacing w:after="20"/>
        <w:rPr>
          <w:rFonts w:cs="Times New Roman"/>
        </w:rPr>
      </w:pPr>
      <w:r w:rsidRPr="00174584">
        <w:rPr>
          <w:rFonts w:cs="Times New Roman"/>
          <w:sz w:val="20"/>
        </w:rPr>
        <w:t>financial reports.</w:t>
      </w:r>
    </w:p>
    <w:p w14:paraId="0CF3328E" w14:textId="77777777" w:rsidR="00BC50E9" w:rsidRPr="009344C3" w:rsidRDefault="00000000" w:rsidP="00174584">
      <w:pPr>
        <w:ind w:left="720"/>
        <w:jc w:val="both"/>
        <w:rPr>
          <w:rFonts w:cs="Times New Roman"/>
        </w:rPr>
      </w:pPr>
      <w:r w:rsidRPr="009344C3">
        <w:rPr>
          <w:rFonts w:cs="Times New Roman"/>
        </w:rPr>
        <w:t>(d) Institutional &amp; Research Records</w:t>
      </w:r>
    </w:p>
    <w:p w14:paraId="68E7171F" w14:textId="0E3D2FB9" w:rsidR="00BC50E9" w:rsidRPr="00174584" w:rsidRDefault="00000000">
      <w:pPr>
        <w:pStyle w:val="ListParagraph"/>
        <w:numPr>
          <w:ilvl w:val="0"/>
          <w:numId w:val="11"/>
        </w:numPr>
        <w:spacing w:after="20"/>
        <w:rPr>
          <w:rFonts w:cs="Times New Roman"/>
        </w:rPr>
      </w:pPr>
      <w:r w:rsidRPr="00174584">
        <w:rPr>
          <w:rFonts w:cs="Times New Roman"/>
          <w:sz w:val="20"/>
        </w:rPr>
        <w:t>publications,</w:t>
      </w:r>
    </w:p>
    <w:p w14:paraId="046F008B" w14:textId="046D3A37" w:rsidR="00BC50E9" w:rsidRPr="00174584" w:rsidRDefault="00000000">
      <w:pPr>
        <w:pStyle w:val="ListParagraph"/>
        <w:numPr>
          <w:ilvl w:val="0"/>
          <w:numId w:val="11"/>
        </w:numPr>
        <w:spacing w:after="20"/>
        <w:rPr>
          <w:rFonts w:cs="Times New Roman"/>
        </w:rPr>
      </w:pPr>
      <w:r w:rsidRPr="00174584">
        <w:rPr>
          <w:rFonts w:cs="Times New Roman"/>
          <w:sz w:val="20"/>
        </w:rPr>
        <w:t>research data,</w:t>
      </w:r>
    </w:p>
    <w:p w14:paraId="317486C6" w14:textId="449CCC7B" w:rsidR="00BC50E9" w:rsidRPr="00174584" w:rsidRDefault="00000000">
      <w:pPr>
        <w:pStyle w:val="ListParagraph"/>
        <w:numPr>
          <w:ilvl w:val="0"/>
          <w:numId w:val="11"/>
        </w:numPr>
        <w:spacing w:after="20"/>
        <w:rPr>
          <w:rFonts w:cs="Times New Roman"/>
        </w:rPr>
      </w:pPr>
      <w:r w:rsidRPr="00174584">
        <w:rPr>
          <w:rFonts w:cs="Times New Roman"/>
          <w:sz w:val="20"/>
        </w:rPr>
        <w:t>digital archives,</w:t>
      </w:r>
    </w:p>
    <w:p w14:paraId="5E632F32" w14:textId="43D63C28" w:rsidR="00BC50E9" w:rsidRPr="00174584" w:rsidRDefault="00000000">
      <w:pPr>
        <w:pStyle w:val="ListParagraph"/>
        <w:numPr>
          <w:ilvl w:val="0"/>
          <w:numId w:val="11"/>
        </w:numPr>
        <w:spacing w:after="20"/>
        <w:rPr>
          <w:rFonts w:cs="Times New Roman"/>
        </w:rPr>
      </w:pPr>
      <w:r w:rsidRPr="00174584">
        <w:rPr>
          <w:rFonts w:cs="Times New Roman"/>
          <w:sz w:val="20"/>
        </w:rPr>
        <w:t>photographs,</w:t>
      </w:r>
    </w:p>
    <w:p w14:paraId="1E168621" w14:textId="15804E6F" w:rsidR="00BC50E9" w:rsidRPr="00174584" w:rsidRDefault="00000000">
      <w:pPr>
        <w:pStyle w:val="ListParagraph"/>
        <w:numPr>
          <w:ilvl w:val="0"/>
          <w:numId w:val="11"/>
        </w:numPr>
        <w:spacing w:after="20"/>
        <w:rPr>
          <w:rFonts w:cs="Times New Roman"/>
        </w:rPr>
      </w:pPr>
      <w:r w:rsidRPr="00174584">
        <w:rPr>
          <w:rFonts w:cs="Times New Roman"/>
          <w:sz w:val="20"/>
        </w:rPr>
        <w:t>videos,</w:t>
      </w:r>
    </w:p>
    <w:p w14:paraId="61246838" w14:textId="6FE48AD7" w:rsidR="00BC50E9" w:rsidRPr="00174584" w:rsidRDefault="00000000">
      <w:pPr>
        <w:pStyle w:val="ListParagraph"/>
        <w:numPr>
          <w:ilvl w:val="0"/>
          <w:numId w:val="11"/>
        </w:numPr>
        <w:spacing w:after="20"/>
        <w:rPr>
          <w:rFonts w:cs="Times New Roman"/>
        </w:rPr>
      </w:pPr>
      <w:r w:rsidRPr="00174584">
        <w:rPr>
          <w:rFonts w:cs="Times New Roman"/>
          <w:sz w:val="20"/>
        </w:rPr>
        <w:t>documentary material,</w:t>
      </w:r>
    </w:p>
    <w:p w14:paraId="4CBF0A14" w14:textId="674C2AD1" w:rsidR="00BC50E9" w:rsidRPr="00174584" w:rsidRDefault="00000000">
      <w:pPr>
        <w:pStyle w:val="ListParagraph"/>
        <w:numPr>
          <w:ilvl w:val="0"/>
          <w:numId w:val="11"/>
        </w:numPr>
        <w:spacing w:after="20"/>
        <w:rPr>
          <w:rFonts w:cs="Times New Roman"/>
        </w:rPr>
      </w:pPr>
      <w:r w:rsidRPr="00174584">
        <w:rPr>
          <w:rFonts w:cs="Times New Roman"/>
          <w:sz w:val="20"/>
        </w:rPr>
        <w:t>scholar agreements, and</w:t>
      </w:r>
    </w:p>
    <w:p w14:paraId="57F28405" w14:textId="520089C1" w:rsidR="00BC50E9" w:rsidRPr="00174584" w:rsidRDefault="00000000">
      <w:pPr>
        <w:pStyle w:val="ListParagraph"/>
        <w:numPr>
          <w:ilvl w:val="0"/>
          <w:numId w:val="11"/>
        </w:numPr>
        <w:spacing w:after="20"/>
        <w:rPr>
          <w:rFonts w:cs="Times New Roman"/>
        </w:rPr>
      </w:pPr>
      <w:r w:rsidRPr="00174584">
        <w:rPr>
          <w:rFonts w:cs="Times New Roman"/>
          <w:sz w:val="20"/>
        </w:rPr>
        <w:t>institutional databases.</w:t>
      </w:r>
    </w:p>
    <w:p w14:paraId="0179C3F4" w14:textId="77777777" w:rsidR="00174584" w:rsidRDefault="00174584" w:rsidP="00174584">
      <w:pPr>
        <w:pStyle w:val="Heading2"/>
        <w:ind w:left="720"/>
        <w:rPr>
          <w:rFonts w:ascii="Times New Roman" w:hAnsi="Times New Roman" w:cs="Times New Roman"/>
        </w:rPr>
      </w:pPr>
    </w:p>
    <w:p w14:paraId="0DBF9D18" w14:textId="23AB6621"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34.5 Digital Record Custody</w:t>
      </w:r>
    </w:p>
    <w:p w14:paraId="0AFA5D11" w14:textId="77777777" w:rsidR="00BC50E9" w:rsidRPr="009344C3" w:rsidRDefault="00000000" w:rsidP="00174584">
      <w:pPr>
        <w:spacing w:before="60" w:after="20"/>
        <w:ind w:left="720"/>
        <w:rPr>
          <w:rFonts w:cs="Times New Roman"/>
        </w:rPr>
      </w:pPr>
      <w:r w:rsidRPr="009344C3">
        <w:rPr>
          <w:rFonts w:cs="Times New Roman"/>
          <w:b/>
        </w:rPr>
        <w:t>The Trust may maintain:</w:t>
      </w:r>
    </w:p>
    <w:p w14:paraId="41D10342" w14:textId="350701D7" w:rsidR="00BC50E9" w:rsidRPr="00174584" w:rsidRDefault="00000000">
      <w:pPr>
        <w:pStyle w:val="ListParagraph"/>
        <w:numPr>
          <w:ilvl w:val="0"/>
          <w:numId w:val="11"/>
        </w:numPr>
        <w:spacing w:after="20"/>
        <w:rPr>
          <w:rFonts w:cs="Times New Roman"/>
        </w:rPr>
      </w:pPr>
      <w:r w:rsidRPr="00174584">
        <w:rPr>
          <w:rFonts w:cs="Times New Roman"/>
          <w:sz w:val="20"/>
        </w:rPr>
        <w:t>cloud storage,</w:t>
      </w:r>
    </w:p>
    <w:p w14:paraId="0A76C9A8" w14:textId="72801DC5" w:rsidR="00BC50E9" w:rsidRPr="00174584" w:rsidRDefault="00000000">
      <w:pPr>
        <w:pStyle w:val="ListParagraph"/>
        <w:numPr>
          <w:ilvl w:val="0"/>
          <w:numId w:val="11"/>
        </w:numPr>
        <w:spacing w:after="20"/>
        <w:rPr>
          <w:rFonts w:cs="Times New Roman"/>
        </w:rPr>
      </w:pPr>
      <w:r w:rsidRPr="00174584">
        <w:rPr>
          <w:rFonts w:cs="Times New Roman"/>
          <w:sz w:val="20"/>
        </w:rPr>
        <w:t>digital backups,</w:t>
      </w:r>
    </w:p>
    <w:p w14:paraId="0A22DADF" w14:textId="5C541809" w:rsidR="00BC50E9" w:rsidRPr="00174584" w:rsidRDefault="00000000">
      <w:pPr>
        <w:pStyle w:val="ListParagraph"/>
        <w:numPr>
          <w:ilvl w:val="0"/>
          <w:numId w:val="11"/>
        </w:numPr>
        <w:spacing w:after="20"/>
        <w:rPr>
          <w:rFonts w:cs="Times New Roman"/>
        </w:rPr>
      </w:pPr>
      <w:r w:rsidRPr="00174584">
        <w:rPr>
          <w:rFonts w:cs="Times New Roman"/>
          <w:sz w:val="20"/>
        </w:rPr>
        <w:t>encrypted archives,</w:t>
      </w:r>
    </w:p>
    <w:p w14:paraId="76335042" w14:textId="5669E55F" w:rsidR="00BC50E9" w:rsidRPr="00174584" w:rsidRDefault="00000000">
      <w:pPr>
        <w:pStyle w:val="ListParagraph"/>
        <w:numPr>
          <w:ilvl w:val="0"/>
          <w:numId w:val="11"/>
        </w:numPr>
        <w:spacing w:after="20"/>
        <w:rPr>
          <w:rFonts w:cs="Times New Roman"/>
        </w:rPr>
      </w:pPr>
      <w:r w:rsidRPr="00174584">
        <w:rPr>
          <w:rFonts w:cs="Times New Roman"/>
          <w:sz w:val="20"/>
        </w:rPr>
        <w:t>institutional email systems, or</w:t>
      </w:r>
    </w:p>
    <w:p w14:paraId="299AFD79" w14:textId="2000D53B" w:rsidR="00BC50E9" w:rsidRPr="00174584" w:rsidRDefault="00000000">
      <w:pPr>
        <w:pStyle w:val="ListParagraph"/>
        <w:numPr>
          <w:ilvl w:val="0"/>
          <w:numId w:val="11"/>
        </w:numPr>
        <w:spacing w:after="20"/>
        <w:rPr>
          <w:rFonts w:cs="Times New Roman"/>
        </w:rPr>
      </w:pPr>
      <w:r w:rsidRPr="00174584">
        <w:rPr>
          <w:rFonts w:cs="Times New Roman"/>
          <w:sz w:val="20"/>
        </w:rPr>
        <w:t>secure digital repositories</w:t>
      </w:r>
    </w:p>
    <w:p w14:paraId="39FACA6C" w14:textId="77777777" w:rsidR="00BC50E9" w:rsidRPr="009344C3" w:rsidRDefault="00000000" w:rsidP="00174584">
      <w:pPr>
        <w:ind w:left="720"/>
        <w:jc w:val="both"/>
        <w:rPr>
          <w:rFonts w:cs="Times New Roman"/>
        </w:rPr>
      </w:pPr>
      <w:r w:rsidRPr="009344C3">
        <w:rPr>
          <w:rFonts w:cs="Times New Roman"/>
        </w:rPr>
        <w:t>for preservation of institutional continuity.</w:t>
      </w:r>
    </w:p>
    <w:p w14:paraId="6534654D" w14:textId="77777777" w:rsidR="00BC50E9" w:rsidRPr="009344C3" w:rsidRDefault="00000000" w:rsidP="00174584">
      <w:pPr>
        <w:spacing w:before="60" w:after="20"/>
        <w:ind w:left="720"/>
        <w:rPr>
          <w:rFonts w:cs="Times New Roman"/>
        </w:rPr>
      </w:pPr>
      <w:r w:rsidRPr="009344C3">
        <w:rPr>
          <w:rFonts w:cs="Times New Roman"/>
          <w:b/>
        </w:rPr>
        <w:t>Where practicable:</w:t>
      </w:r>
    </w:p>
    <w:p w14:paraId="261F3389" w14:textId="77777777" w:rsidR="00BC50E9" w:rsidRPr="009344C3" w:rsidRDefault="00000000" w:rsidP="00174584">
      <w:pPr>
        <w:ind w:left="720"/>
        <w:jc w:val="both"/>
        <w:rPr>
          <w:rFonts w:cs="Times New Roman"/>
        </w:rPr>
      </w:pPr>
      <w:r w:rsidRPr="009344C3">
        <w:rPr>
          <w:rFonts w:cs="Times New Roman"/>
        </w:rPr>
        <w:t>At least Two (2) Trustees shall possess access to essential institutional digital systems to prevent unilateral control or loss of records.</w:t>
      </w:r>
    </w:p>
    <w:p w14:paraId="552D5041" w14:textId="77777777" w:rsidR="00174584" w:rsidRDefault="00174584" w:rsidP="00174584">
      <w:pPr>
        <w:pStyle w:val="Heading2"/>
        <w:ind w:left="720"/>
        <w:rPr>
          <w:rFonts w:ascii="Times New Roman" w:hAnsi="Times New Roman" w:cs="Times New Roman"/>
        </w:rPr>
      </w:pPr>
    </w:p>
    <w:p w14:paraId="1608CC37" w14:textId="375F1174"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34.6 Access Rights of Trustees</w:t>
      </w:r>
    </w:p>
    <w:p w14:paraId="6A8F0B5B" w14:textId="77777777" w:rsidR="00BC50E9" w:rsidRPr="009344C3" w:rsidRDefault="00000000" w:rsidP="00174584">
      <w:pPr>
        <w:ind w:left="720"/>
        <w:jc w:val="both"/>
        <w:rPr>
          <w:rFonts w:cs="Times New Roman"/>
        </w:rPr>
      </w:pPr>
      <w:r w:rsidRPr="009344C3">
        <w:rPr>
          <w:rFonts w:cs="Times New Roman"/>
        </w:rPr>
        <w:t>No Trustee shall exclusively monopolize institutional records.</w:t>
      </w:r>
    </w:p>
    <w:p w14:paraId="0CB396CD" w14:textId="77777777" w:rsidR="00BC50E9" w:rsidRPr="009344C3" w:rsidRDefault="00000000" w:rsidP="00174584">
      <w:pPr>
        <w:spacing w:before="60" w:after="20"/>
        <w:ind w:left="720"/>
        <w:rPr>
          <w:rFonts w:cs="Times New Roman"/>
        </w:rPr>
      </w:pPr>
      <w:r w:rsidRPr="009344C3">
        <w:rPr>
          <w:rFonts w:cs="Times New Roman"/>
          <w:b/>
        </w:rPr>
        <w:t>Accordingly:</w:t>
      </w:r>
    </w:p>
    <w:p w14:paraId="60ACE9CC" w14:textId="77777777" w:rsidR="00BC50E9" w:rsidRPr="009344C3" w:rsidRDefault="00000000" w:rsidP="00174584">
      <w:pPr>
        <w:ind w:left="720"/>
        <w:jc w:val="both"/>
        <w:rPr>
          <w:rFonts w:cs="Times New Roman"/>
        </w:rPr>
      </w:pPr>
      <w:r w:rsidRPr="009344C3">
        <w:rPr>
          <w:rFonts w:cs="Times New Roman"/>
        </w:rPr>
        <w:t>Every Trustee shall possess equal right to inspect, review, copy, or access Trust records and institutional documentation.</w:t>
      </w:r>
    </w:p>
    <w:p w14:paraId="64922135" w14:textId="77777777" w:rsidR="00BC50E9" w:rsidRPr="009344C3" w:rsidRDefault="00000000" w:rsidP="00174584">
      <w:pPr>
        <w:ind w:left="720"/>
        <w:jc w:val="both"/>
        <w:rPr>
          <w:rFonts w:cs="Times New Roman"/>
        </w:rPr>
      </w:pPr>
      <w:r w:rsidRPr="009344C3">
        <w:rPr>
          <w:rFonts w:cs="Times New Roman"/>
        </w:rPr>
        <w:t>No material document shall be intentionally concealed from Trustees without lawful justification.</w:t>
      </w:r>
    </w:p>
    <w:p w14:paraId="5235953E" w14:textId="77777777" w:rsidR="00174584" w:rsidRDefault="00174584" w:rsidP="00174584">
      <w:pPr>
        <w:pStyle w:val="Heading2"/>
        <w:ind w:left="720"/>
        <w:rPr>
          <w:rFonts w:ascii="Times New Roman" w:hAnsi="Times New Roman" w:cs="Times New Roman"/>
        </w:rPr>
      </w:pPr>
    </w:p>
    <w:p w14:paraId="5510CFE2" w14:textId="466CACF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34.7 Transfer of Custody</w:t>
      </w:r>
    </w:p>
    <w:p w14:paraId="010404F2" w14:textId="77777777" w:rsidR="00BC50E9" w:rsidRPr="009344C3" w:rsidRDefault="00000000" w:rsidP="00174584">
      <w:pPr>
        <w:spacing w:before="60" w:after="20"/>
        <w:ind w:left="720"/>
        <w:rPr>
          <w:rFonts w:cs="Times New Roman"/>
        </w:rPr>
      </w:pPr>
      <w:r w:rsidRPr="009344C3">
        <w:rPr>
          <w:rFonts w:cs="Times New Roman"/>
          <w:b/>
        </w:rPr>
        <w:t>In the event of:</w:t>
      </w:r>
    </w:p>
    <w:p w14:paraId="123E645A" w14:textId="29668A02" w:rsidR="00BC50E9" w:rsidRPr="00174584" w:rsidRDefault="00000000">
      <w:pPr>
        <w:pStyle w:val="ListParagraph"/>
        <w:numPr>
          <w:ilvl w:val="0"/>
          <w:numId w:val="11"/>
        </w:numPr>
        <w:spacing w:after="20"/>
        <w:rPr>
          <w:rFonts w:cs="Times New Roman"/>
        </w:rPr>
      </w:pPr>
      <w:r w:rsidRPr="00174584">
        <w:rPr>
          <w:rFonts w:cs="Times New Roman"/>
          <w:sz w:val="20"/>
        </w:rPr>
        <w:t>resignation,</w:t>
      </w:r>
    </w:p>
    <w:p w14:paraId="7E9C7927" w14:textId="0DBDAB34" w:rsidR="00BC50E9" w:rsidRPr="00174584" w:rsidRDefault="00000000">
      <w:pPr>
        <w:pStyle w:val="ListParagraph"/>
        <w:numPr>
          <w:ilvl w:val="0"/>
          <w:numId w:val="11"/>
        </w:numPr>
        <w:spacing w:after="20"/>
        <w:rPr>
          <w:rFonts w:cs="Times New Roman"/>
        </w:rPr>
      </w:pPr>
      <w:r w:rsidRPr="00174584">
        <w:rPr>
          <w:rFonts w:cs="Times New Roman"/>
          <w:sz w:val="20"/>
        </w:rPr>
        <w:t>removal,</w:t>
      </w:r>
    </w:p>
    <w:p w14:paraId="53E0DC2B" w14:textId="68D984A7" w:rsidR="00BC50E9" w:rsidRPr="00174584" w:rsidRDefault="00000000">
      <w:pPr>
        <w:pStyle w:val="ListParagraph"/>
        <w:numPr>
          <w:ilvl w:val="0"/>
          <w:numId w:val="11"/>
        </w:numPr>
        <w:spacing w:after="20"/>
        <w:rPr>
          <w:rFonts w:cs="Times New Roman"/>
        </w:rPr>
      </w:pPr>
      <w:r w:rsidRPr="00174584">
        <w:rPr>
          <w:rFonts w:cs="Times New Roman"/>
          <w:sz w:val="20"/>
        </w:rPr>
        <w:t>incapacity,</w:t>
      </w:r>
    </w:p>
    <w:p w14:paraId="746B3D9A" w14:textId="290A8C4B" w:rsidR="00BC50E9" w:rsidRPr="00174584" w:rsidRDefault="00000000">
      <w:pPr>
        <w:pStyle w:val="ListParagraph"/>
        <w:numPr>
          <w:ilvl w:val="0"/>
          <w:numId w:val="11"/>
        </w:numPr>
        <w:spacing w:after="20"/>
        <w:rPr>
          <w:rFonts w:cs="Times New Roman"/>
        </w:rPr>
      </w:pPr>
      <w:r w:rsidRPr="00174584">
        <w:rPr>
          <w:rFonts w:cs="Times New Roman"/>
          <w:sz w:val="20"/>
        </w:rPr>
        <w:t>death, or</w:t>
      </w:r>
    </w:p>
    <w:p w14:paraId="512730EF" w14:textId="4729F5B1" w:rsidR="00BC50E9" w:rsidRPr="00174584" w:rsidRDefault="00000000">
      <w:pPr>
        <w:pStyle w:val="ListParagraph"/>
        <w:numPr>
          <w:ilvl w:val="0"/>
          <w:numId w:val="11"/>
        </w:numPr>
        <w:spacing w:after="20"/>
        <w:rPr>
          <w:rFonts w:cs="Times New Roman"/>
        </w:rPr>
      </w:pPr>
      <w:r w:rsidRPr="00174584">
        <w:rPr>
          <w:rFonts w:cs="Times New Roman"/>
          <w:sz w:val="20"/>
        </w:rPr>
        <w:t>change of administrative responsibility,</w:t>
      </w:r>
    </w:p>
    <w:p w14:paraId="678D218E" w14:textId="77777777" w:rsidR="00BC50E9" w:rsidRPr="009344C3" w:rsidRDefault="00000000" w:rsidP="00174584">
      <w:pPr>
        <w:ind w:left="720"/>
        <w:jc w:val="both"/>
        <w:rPr>
          <w:rFonts w:cs="Times New Roman"/>
        </w:rPr>
      </w:pPr>
      <w:r w:rsidRPr="009344C3">
        <w:rPr>
          <w:rFonts w:cs="Times New Roman"/>
        </w:rPr>
        <w:t>the Trustee having custody of institutional records shall:</w:t>
      </w:r>
    </w:p>
    <w:p w14:paraId="2C4D3188" w14:textId="77777777" w:rsidR="00BC50E9" w:rsidRPr="009344C3" w:rsidRDefault="00000000" w:rsidP="00174584">
      <w:pPr>
        <w:ind w:left="720"/>
        <w:jc w:val="both"/>
        <w:rPr>
          <w:rFonts w:cs="Times New Roman"/>
        </w:rPr>
      </w:pPr>
      <w:r w:rsidRPr="009344C3">
        <w:rPr>
          <w:rFonts w:cs="Times New Roman"/>
        </w:rPr>
        <w:t>promptly hand over all Trust documents, records, passwords, archives, property, and institutional material to the Board of Trustees or authorized successor.</w:t>
      </w:r>
    </w:p>
    <w:p w14:paraId="28720C4B" w14:textId="77777777" w:rsidR="00BC50E9" w:rsidRPr="009344C3" w:rsidRDefault="00000000" w:rsidP="00174584">
      <w:pPr>
        <w:ind w:left="720"/>
        <w:jc w:val="both"/>
        <w:rPr>
          <w:rFonts w:cs="Times New Roman"/>
        </w:rPr>
      </w:pPr>
      <w:r w:rsidRPr="009344C3">
        <w:rPr>
          <w:rFonts w:cs="Times New Roman"/>
        </w:rPr>
        <w:t>No Trustee shall retain institutional property for personal control.</w:t>
      </w:r>
    </w:p>
    <w:p w14:paraId="01CA4FE0" w14:textId="77777777" w:rsidR="00174584" w:rsidRDefault="00174584" w:rsidP="00174584">
      <w:pPr>
        <w:pStyle w:val="Heading2"/>
        <w:ind w:left="720"/>
        <w:rPr>
          <w:rFonts w:ascii="Times New Roman" w:hAnsi="Times New Roman" w:cs="Times New Roman"/>
        </w:rPr>
      </w:pPr>
    </w:p>
    <w:p w14:paraId="3A4E6393" w14:textId="6CAB46DC"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34.8 Loss, Misuse or Destruction of Records</w:t>
      </w:r>
    </w:p>
    <w:p w14:paraId="6C4EDF6F" w14:textId="77777777" w:rsidR="00BC50E9" w:rsidRPr="009344C3" w:rsidRDefault="00000000" w:rsidP="00174584">
      <w:pPr>
        <w:spacing w:before="60" w:after="20"/>
        <w:ind w:left="720"/>
        <w:rPr>
          <w:rFonts w:cs="Times New Roman"/>
        </w:rPr>
      </w:pPr>
      <w:r w:rsidRPr="009344C3">
        <w:rPr>
          <w:rFonts w:cs="Times New Roman"/>
          <w:b/>
        </w:rPr>
        <w:t>No Trustee or associated person shall intentionally:</w:t>
      </w:r>
    </w:p>
    <w:p w14:paraId="28DE87C8" w14:textId="52A69A13" w:rsidR="00BC50E9" w:rsidRPr="00174584" w:rsidRDefault="00000000">
      <w:pPr>
        <w:pStyle w:val="ListParagraph"/>
        <w:numPr>
          <w:ilvl w:val="0"/>
          <w:numId w:val="11"/>
        </w:numPr>
        <w:spacing w:after="20"/>
        <w:rPr>
          <w:rFonts w:cs="Times New Roman"/>
        </w:rPr>
      </w:pPr>
      <w:r w:rsidRPr="00174584">
        <w:rPr>
          <w:rFonts w:cs="Times New Roman"/>
          <w:sz w:val="20"/>
        </w:rPr>
        <w:lastRenderedPageBreak/>
        <w:t>destroy,</w:t>
      </w:r>
    </w:p>
    <w:p w14:paraId="7C0BD10E" w14:textId="25F03946" w:rsidR="00BC50E9" w:rsidRPr="00174584" w:rsidRDefault="00000000">
      <w:pPr>
        <w:pStyle w:val="ListParagraph"/>
        <w:numPr>
          <w:ilvl w:val="0"/>
          <w:numId w:val="11"/>
        </w:numPr>
        <w:spacing w:after="20"/>
        <w:rPr>
          <w:rFonts w:cs="Times New Roman"/>
        </w:rPr>
      </w:pPr>
      <w:r w:rsidRPr="00174584">
        <w:rPr>
          <w:rFonts w:cs="Times New Roman"/>
          <w:sz w:val="20"/>
        </w:rPr>
        <w:t>conceal,</w:t>
      </w:r>
    </w:p>
    <w:p w14:paraId="6C5FF846" w14:textId="22C2B8BB" w:rsidR="00BC50E9" w:rsidRPr="00174584" w:rsidRDefault="00000000">
      <w:pPr>
        <w:pStyle w:val="ListParagraph"/>
        <w:numPr>
          <w:ilvl w:val="0"/>
          <w:numId w:val="11"/>
        </w:numPr>
        <w:spacing w:after="20"/>
        <w:rPr>
          <w:rFonts w:cs="Times New Roman"/>
        </w:rPr>
      </w:pPr>
      <w:r w:rsidRPr="00174584">
        <w:rPr>
          <w:rFonts w:cs="Times New Roman"/>
          <w:sz w:val="20"/>
        </w:rPr>
        <w:t>falsify,</w:t>
      </w:r>
    </w:p>
    <w:p w14:paraId="38C48EBD" w14:textId="476BEFD3" w:rsidR="00BC50E9" w:rsidRPr="00174584" w:rsidRDefault="00000000">
      <w:pPr>
        <w:pStyle w:val="ListParagraph"/>
        <w:numPr>
          <w:ilvl w:val="0"/>
          <w:numId w:val="11"/>
        </w:numPr>
        <w:spacing w:after="20"/>
        <w:rPr>
          <w:rFonts w:cs="Times New Roman"/>
        </w:rPr>
      </w:pPr>
      <w:r w:rsidRPr="00174584">
        <w:rPr>
          <w:rFonts w:cs="Times New Roman"/>
          <w:sz w:val="20"/>
        </w:rPr>
        <w:t>alter, or</w:t>
      </w:r>
    </w:p>
    <w:p w14:paraId="67A4C57F" w14:textId="0D4278E4" w:rsidR="00BC50E9" w:rsidRPr="00174584" w:rsidRDefault="00000000">
      <w:pPr>
        <w:pStyle w:val="ListParagraph"/>
        <w:numPr>
          <w:ilvl w:val="0"/>
          <w:numId w:val="11"/>
        </w:numPr>
        <w:spacing w:after="20"/>
        <w:rPr>
          <w:rFonts w:cs="Times New Roman"/>
        </w:rPr>
      </w:pPr>
      <w:r w:rsidRPr="00174584">
        <w:rPr>
          <w:rFonts w:cs="Times New Roman"/>
          <w:sz w:val="20"/>
        </w:rPr>
        <w:t>unlawfully remove</w:t>
      </w:r>
    </w:p>
    <w:p w14:paraId="37397500" w14:textId="77777777" w:rsidR="00BC50E9" w:rsidRPr="009344C3" w:rsidRDefault="00000000" w:rsidP="00174584">
      <w:pPr>
        <w:ind w:left="720"/>
        <w:jc w:val="both"/>
        <w:rPr>
          <w:rFonts w:cs="Times New Roman"/>
        </w:rPr>
      </w:pPr>
      <w:r w:rsidRPr="009344C3">
        <w:rPr>
          <w:rFonts w:cs="Times New Roman"/>
        </w:rPr>
        <w:t>Trust records or institutional documents.</w:t>
      </w:r>
    </w:p>
    <w:p w14:paraId="324A4F00" w14:textId="77777777" w:rsidR="00BC50E9" w:rsidRPr="009344C3" w:rsidRDefault="00000000" w:rsidP="00174584">
      <w:pPr>
        <w:spacing w:before="60" w:after="20"/>
        <w:ind w:left="720"/>
        <w:rPr>
          <w:rFonts w:cs="Times New Roman"/>
        </w:rPr>
      </w:pPr>
      <w:r w:rsidRPr="009344C3">
        <w:rPr>
          <w:rFonts w:cs="Times New Roman"/>
          <w:b/>
        </w:rPr>
        <w:t>Any intentional misuse may constitute:</w:t>
      </w:r>
    </w:p>
    <w:p w14:paraId="67C59035" w14:textId="77777777" w:rsidR="00BC50E9" w:rsidRPr="009344C3" w:rsidRDefault="00000000" w:rsidP="00174584">
      <w:pPr>
        <w:ind w:left="720"/>
        <w:jc w:val="both"/>
        <w:rPr>
          <w:rFonts w:cs="Times New Roman"/>
        </w:rPr>
      </w:pPr>
      <w:r w:rsidRPr="009344C3">
        <w:rPr>
          <w:rFonts w:cs="Times New Roman"/>
        </w:rPr>
        <w:t>misconduct and grounds for removal under this Deed.</w:t>
      </w:r>
    </w:p>
    <w:p w14:paraId="213A3FF6" w14:textId="77777777" w:rsidR="00BC50E9" w:rsidRPr="009344C3" w:rsidRDefault="00000000">
      <w:pPr>
        <w:rPr>
          <w:rFonts w:cs="Times New Roman"/>
        </w:rPr>
      </w:pPr>
      <w:r w:rsidRPr="009344C3">
        <w:rPr>
          <w:rFonts w:cs="Times New Roman"/>
        </w:rPr>
        <w:br w:type="page"/>
      </w:r>
    </w:p>
    <w:p w14:paraId="52B479C3"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35. Dissolution, Winding Up &amp; Disposal of Trust Assets</w:t>
      </w:r>
    </w:p>
    <w:p w14:paraId="0D2F9297" w14:textId="77777777" w:rsidR="00174584" w:rsidRDefault="00174584" w:rsidP="00174584">
      <w:pPr>
        <w:pStyle w:val="Heading2"/>
        <w:ind w:left="720"/>
        <w:rPr>
          <w:rFonts w:ascii="Times New Roman" w:hAnsi="Times New Roman" w:cs="Times New Roman"/>
        </w:rPr>
      </w:pPr>
    </w:p>
    <w:p w14:paraId="70B00CEC" w14:textId="0024572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35.1 Dissolution of the Trust</w:t>
      </w:r>
    </w:p>
    <w:p w14:paraId="2CECA6D5" w14:textId="77777777" w:rsidR="00BC50E9" w:rsidRPr="009344C3" w:rsidRDefault="00000000" w:rsidP="00174584">
      <w:pPr>
        <w:ind w:left="720"/>
        <w:jc w:val="both"/>
        <w:rPr>
          <w:rFonts w:cs="Times New Roman"/>
        </w:rPr>
      </w:pPr>
      <w:r w:rsidRPr="009344C3">
        <w:rPr>
          <w:rFonts w:cs="Times New Roman"/>
        </w:rPr>
        <w:t>The Trust known as Academia Khap shall ordinarily continue as a perpetual charitable and educational institution.</w:t>
      </w:r>
    </w:p>
    <w:p w14:paraId="0DC8FED7" w14:textId="77777777" w:rsidR="00BC50E9" w:rsidRPr="009344C3" w:rsidRDefault="00000000" w:rsidP="00174584">
      <w:pPr>
        <w:ind w:left="720"/>
        <w:jc w:val="both"/>
        <w:rPr>
          <w:rFonts w:cs="Times New Roman"/>
        </w:rPr>
      </w:pPr>
      <w:r w:rsidRPr="009344C3">
        <w:rPr>
          <w:rFonts w:cs="Times New Roman"/>
        </w:rPr>
        <w:t>However, the Trust may be dissolved, wound up, or terminated only where:</w:t>
      </w:r>
    </w:p>
    <w:p w14:paraId="72E54030" w14:textId="1BBBA027" w:rsidR="00BC50E9" w:rsidRPr="00174584" w:rsidRDefault="00000000">
      <w:pPr>
        <w:pStyle w:val="ListParagraph"/>
        <w:numPr>
          <w:ilvl w:val="0"/>
          <w:numId w:val="11"/>
        </w:numPr>
        <w:spacing w:after="20"/>
        <w:rPr>
          <w:rFonts w:cs="Times New Roman"/>
        </w:rPr>
      </w:pPr>
      <w:r w:rsidRPr="00174584">
        <w:rPr>
          <w:rFonts w:cs="Times New Roman"/>
          <w:sz w:val="20"/>
        </w:rPr>
        <w:t>continuation becomes impossible,</w:t>
      </w:r>
    </w:p>
    <w:p w14:paraId="5FDC7995" w14:textId="376EDBF2" w:rsidR="00BC50E9" w:rsidRPr="00174584" w:rsidRDefault="00000000">
      <w:pPr>
        <w:pStyle w:val="ListParagraph"/>
        <w:numPr>
          <w:ilvl w:val="0"/>
          <w:numId w:val="11"/>
        </w:numPr>
        <w:spacing w:after="20"/>
        <w:rPr>
          <w:rFonts w:cs="Times New Roman"/>
        </w:rPr>
      </w:pPr>
      <w:r w:rsidRPr="00174584">
        <w:rPr>
          <w:rFonts w:cs="Times New Roman"/>
          <w:sz w:val="20"/>
        </w:rPr>
        <w:t>institutional functioning becomes impracticable,</w:t>
      </w:r>
    </w:p>
    <w:p w14:paraId="2831249E" w14:textId="2E2846EA" w:rsidR="00BC50E9" w:rsidRPr="00174584" w:rsidRDefault="00000000">
      <w:pPr>
        <w:pStyle w:val="ListParagraph"/>
        <w:numPr>
          <w:ilvl w:val="0"/>
          <w:numId w:val="11"/>
        </w:numPr>
        <w:spacing w:after="20"/>
        <w:rPr>
          <w:rFonts w:cs="Times New Roman"/>
        </w:rPr>
      </w:pPr>
      <w:r w:rsidRPr="00174584">
        <w:rPr>
          <w:rFonts w:cs="Times New Roman"/>
          <w:sz w:val="20"/>
        </w:rPr>
        <w:t>legal circumstances require dissolution,</w:t>
      </w:r>
    </w:p>
    <w:p w14:paraId="005692ED" w14:textId="73B627A8" w:rsidR="00BC50E9" w:rsidRPr="00174584" w:rsidRDefault="00000000">
      <w:pPr>
        <w:pStyle w:val="ListParagraph"/>
        <w:numPr>
          <w:ilvl w:val="0"/>
          <w:numId w:val="11"/>
        </w:numPr>
        <w:spacing w:after="20"/>
        <w:rPr>
          <w:rFonts w:cs="Times New Roman"/>
        </w:rPr>
      </w:pPr>
      <w:r w:rsidRPr="00174584">
        <w:rPr>
          <w:rFonts w:cs="Times New Roman"/>
          <w:sz w:val="20"/>
        </w:rPr>
        <w:t>objectives of the Trust can no longer reasonably be fulfilled, or</w:t>
      </w:r>
    </w:p>
    <w:p w14:paraId="144F3331" w14:textId="5B32B390" w:rsidR="00BC50E9" w:rsidRPr="00174584" w:rsidRDefault="00000000">
      <w:pPr>
        <w:pStyle w:val="ListParagraph"/>
        <w:numPr>
          <w:ilvl w:val="0"/>
          <w:numId w:val="11"/>
        </w:numPr>
        <w:spacing w:after="20"/>
        <w:rPr>
          <w:rFonts w:cs="Times New Roman"/>
        </w:rPr>
      </w:pPr>
      <w:r w:rsidRPr="00174584">
        <w:rPr>
          <w:rFonts w:cs="Times New Roman"/>
          <w:sz w:val="20"/>
        </w:rPr>
        <w:t>the Trustees collectively determine that dissolution is unavoidable.</w:t>
      </w:r>
    </w:p>
    <w:p w14:paraId="3D6B8EE8" w14:textId="77777777" w:rsidR="00BC50E9" w:rsidRPr="009344C3" w:rsidRDefault="00000000" w:rsidP="00174584">
      <w:pPr>
        <w:spacing w:before="60" w:after="20"/>
        <w:ind w:left="720"/>
        <w:rPr>
          <w:rFonts w:cs="Times New Roman"/>
        </w:rPr>
      </w:pPr>
      <w:r w:rsidRPr="009344C3">
        <w:rPr>
          <w:rFonts w:cs="Times New Roman"/>
          <w:b/>
        </w:rPr>
        <w:t>Dissolution shall always remain:</w:t>
      </w:r>
    </w:p>
    <w:p w14:paraId="625633A6" w14:textId="77777777" w:rsidR="00BC50E9" w:rsidRPr="009344C3" w:rsidRDefault="00000000" w:rsidP="00174584">
      <w:pPr>
        <w:ind w:left="720"/>
        <w:jc w:val="both"/>
        <w:rPr>
          <w:rFonts w:cs="Times New Roman"/>
        </w:rPr>
      </w:pPr>
      <w:r w:rsidRPr="009344C3">
        <w:rPr>
          <w:rFonts w:cs="Times New Roman"/>
        </w:rPr>
        <w:t>a measure of last resort and undertaken strictly in accordance with law.</w:t>
      </w:r>
    </w:p>
    <w:p w14:paraId="5350BFFF" w14:textId="77777777" w:rsidR="00174584" w:rsidRDefault="00174584" w:rsidP="00174584">
      <w:pPr>
        <w:pStyle w:val="Heading2"/>
        <w:ind w:left="720"/>
        <w:rPr>
          <w:rFonts w:ascii="Times New Roman" w:hAnsi="Times New Roman" w:cs="Times New Roman"/>
        </w:rPr>
      </w:pPr>
    </w:p>
    <w:p w14:paraId="200863C3" w14:textId="7F25418D"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35.2 Majority Approval Requirement</w:t>
      </w:r>
    </w:p>
    <w:p w14:paraId="7CE7FE5C" w14:textId="77777777" w:rsidR="00BC50E9" w:rsidRPr="009344C3" w:rsidRDefault="00000000" w:rsidP="00174584">
      <w:pPr>
        <w:spacing w:before="60" w:after="20"/>
        <w:ind w:left="720"/>
        <w:rPr>
          <w:rFonts w:cs="Times New Roman"/>
        </w:rPr>
      </w:pPr>
      <w:r w:rsidRPr="009344C3">
        <w:rPr>
          <w:rFonts w:cs="Times New Roman"/>
          <w:b/>
        </w:rPr>
        <w:t>No dissolution or winding up of the Trust shall be valid unless approved through:</w:t>
      </w:r>
    </w:p>
    <w:p w14:paraId="6B161D69" w14:textId="77777777" w:rsidR="00BC50E9" w:rsidRPr="009344C3" w:rsidRDefault="00000000" w:rsidP="00174584">
      <w:pPr>
        <w:ind w:left="720"/>
        <w:jc w:val="both"/>
        <w:rPr>
          <w:rFonts w:cs="Times New Roman"/>
        </w:rPr>
      </w:pPr>
      <w:r w:rsidRPr="009344C3">
        <w:rPr>
          <w:rFonts w:cs="Times New Roman"/>
        </w:rPr>
        <w:t>Majority Resolution of the Board of Trustees.</w:t>
      </w:r>
    </w:p>
    <w:p w14:paraId="4A732713" w14:textId="77777777" w:rsidR="00BC50E9" w:rsidRPr="009344C3" w:rsidRDefault="00000000" w:rsidP="00174584">
      <w:pPr>
        <w:ind w:left="720"/>
        <w:jc w:val="both"/>
        <w:rPr>
          <w:rFonts w:cs="Times New Roman"/>
        </w:rPr>
      </w:pPr>
      <w:r w:rsidRPr="009344C3">
        <w:rPr>
          <w:rFonts w:cs="Times New Roman"/>
        </w:rPr>
        <w:t>Where the Board consists of three Trustees and all are entitled to vote, two affirmative votes shall ordinarily be required for initiation of dissolution proceedings. Such Resolution shall be properly recorded in:</w:t>
      </w:r>
    </w:p>
    <w:p w14:paraId="3EAEED54" w14:textId="0295E2C5" w:rsidR="00BC50E9" w:rsidRPr="00174584" w:rsidRDefault="00000000">
      <w:pPr>
        <w:pStyle w:val="ListParagraph"/>
        <w:numPr>
          <w:ilvl w:val="0"/>
          <w:numId w:val="11"/>
        </w:numPr>
        <w:spacing w:after="20"/>
        <w:rPr>
          <w:rFonts w:cs="Times New Roman"/>
        </w:rPr>
      </w:pPr>
      <w:r w:rsidRPr="00174584">
        <w:rPr>
          <w:rFonts w:cs="Times New Roman"/>
          <w:sz w:val="20"/>
        </w:rPr>
        <w:t>Minutes of Meeting,</w:t>
      </w:r>
    </w:p>
    <w:p w14:paraId="57D378CB" w14:textId="42E5A12E" w:rsidR="00BC50E9" w:rsidRPr="00174584" w:rsidRDefault="00000000">
      <w:pPr>
        <w:pStyle w:val="ListParagraph"/>
        <w:numPr>
          <w:ilvl w:val="0"/>
          <w:numId w:val="11"/>
        </w:numPr>
        <w:spacing w:after="20"/>
        <w:rPr>
          <w:rFonts w:cs="Times New Roman"/>
        </w:rPr>
      </w:pPr>
      <w:r w:rsidRPr="00174584">
        <w:rPr>
          <w:rFonts w:cs="Times New Roman"/>
          <w:sz w:val="20"/>
        </w:rPr>
        <w:t>Trustee Resolution, and</w:t>
      </w:r>
    </w:p>
    <w:p w14:paraId="66CDF64F" w14:textId="1B1E9F82" w:rsidR="00BC50E9" w:rsidRPr="00174584" w:rsidRDefault="00000000">
      <w:pPr>
        <w:pStyle w:val="ListParagraph"/>
        <w:numPr>
          <w:ilvl w:val="0"/>
          <w:numId w:val="11"/>
        </w:numPr>
        <w:spacing w:after="20"/>
        <w:rPr>
          <w:rFonts w:cs="Times New Roman"/>
        </w:rPr>
      </w:pPr>
      <w:r w:rsidRPr="00174584">
        <w:rPr>
          <w:rFonts w:cs="Times New Roman"/>
          <w:sz w:val="20"/>
        </w:rPr>
        <w:t>institutional records.</w:t>
      </w:r>
    </w:p>
    <w:p w14:paraId="71F1A98D" w14:textId="77777777" w:rsidR="00174584" w:rsidRDefault="00174584" w:rsidP="00174584">
      <w:pPr>
        <w:pStyle w:val="Heading2"/>
        <w:ind w:left="720"/>
        <w:rPr>
          <w:rFonts w:ascii="Times New Roman" w:hAnsi="Times New Roman" w:cs="Times New Roman"/>
        </w:rPr>
      </w:pPr>
    </w:p>
    <w:p w14:paraId="066F2A7E" w14:textId="21CA88D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35.3 Settlement of Liabilities</w:t>
      </w:r>
    </w:p>
    <w:p w14:paraId="71BDC590" w14:textId="77777777" w:rsidR="00BC50E9" w:rsidRPr="009344C3" w:rsidRDefault="00000000" w:rsidP="00174584">
      <w:pPr>
        <w:ind w:left="720"/>
        <w:jc w:val="both"/>
        <w:rPr>
          <w:rFonts w:cs="Times New Roman"/>
        </w:rPr>
      </w:pPr>
      <w:r w:rsidRPr="009344C3">
        <w:rPr>
          <w:rFonts w:cs="Times New Roman"/>
        </w:rPr>
        <w:t>Before any dissolution, the Trustees shall ensure that:</w:t>
      </w:r>
    </w:p>
    <w:p w14:paraId="18512272" w14:textId="77777777" w:rsidR="00BC50E9" w:rsidRPr="009344C3" w:rsidRDefault="00000000" w:rsidP="00174584">
      <w:pPr>
        <w:ind w:left="720"/>
        <w:jc w:val="both"/>
        <w:rPr>
          <w:rFonts w:cs="Times New Roman"/>
        </w:rPr>
      </w:pPr>
      <w:r w:rsidRPr="009344C3">
        <w:rPr>
          <w:rFonts w:cs="Times New Roman"/>
        </w:rPr>
        <w:t>all lawful liabilities, obligations, dues, expenses, taxes, contracts, salaries, honorarium, grants, legal claims, and financial commitments of the Trust are appropriately settled or lawfully discharged.</w:t>
      </w:r>
    </w:p>
    <w:p w14:paraId="7BA32FED" w14:textId="77777777" w:rsidR="00BC50E9" w:rsidRPr="009344C3" w:rsidRDefault="00000000" w:rsidP="00174584">
      <w:pPr>
        <w:spacing w:before="60" w:after="20"/>
        <w:ind w:left="720"/>
        <w:rPr>
          <w:rFonts w:cs="Times New Roman"/>
        </w:rPr>
      </w:pPr>
      <w:r w:rsidRPr="009344C3">
        <w:rPr>
          <w:rFonts w:cs="Times New Roman"/>
          <w:b/>
        </w:rPr>
        <w:t>Such liabilities may include:</w:t>
      </w:r>
    </w:p>
    <w:p w14:paraId="3E727FFF" w14:textId="0D069EAB" w:rsidR="00BC50E9" w:rsidRPr="00174584" w:rsidRDefault="00000000">
      <w:pPr>
        <w:pStyle w:val="ListParagraph"/>
        <w:numPr>
          <w:ilvl w:val="0"/>
          <w:numId w:val="11"/>
        </w:numPr>
        <w:spacing w:after="20"/>
        <w:rPr>
          <w:rFonts w:cs="Times New Roman"/>
        </w:rPr>
      </w:pPr>
      <w:r w:rsidRPr="00174584">
        <w:rPr>
          <w:rFonts w:cs="Times New Roman"/>
          <w:sz w:val="20"/>
        </w:rPr>
        <w:t>outstanding payments,</w:t>
      </w:r>
    </w:p>
    <w:p w14:paraId="49A53EDD" w14:textId="1E7BB952" w:rsidR="00BC50E9" w:rsidRPr="00174584" w:rsidRDefault="00000000">
      <w:pPr>
        <w:pStyle w:val="ListParagraph"/>
        <w:numPr>
          <w:ilvl w:val="0"/>
          <w:numId w:val="11"/>
        </w:numPr>
        <w:spacing w:after="20"/>
        <w:rPr>
          <w:rFonts w:cs="Times New Roman"/>
        </w:rPr>
      </w:pPr>
      <w:r w:rsidRPr="00174584">
        <w:rPr>
          <w:rFonts w:cs="Times New Roman"/>
          <w:sz w:val="20"/>
        </w:rPr>
        <w:t>research commitments,</w:t>
      </w:r>
    </w:p>
    <w:p w14:paraId="63698D55" w14:textId="30015937" w:rsidR="00BC50E9" w:rsidRPr="00174584" w:rsidRDefault="00000000">
      <w:pPr>
        <w:pStyle w:val="ListParagraph"/>
        <w:numPr>
          <w:ilvl w:val="0"/>
          <w:numId w:val="11"/>
        </w:numPr>
        <w:spacing w:after="20"/>
        <w:rPr>
          <w:rFonts w:cs="Times New Roman"/>
        </w:rPr>
      </w:pPr>
      <w:r w:rsidRPr="00174584">
        <w:rPr>
          <w:rFonts w:cs="Times New Roman"/>
          <w:sz w:val="20"/>
        </w:rPr>
        <w:t>contractual obligations,</w:t>
      </w:r>
    </w:p>
    <w:p w14:paraId="635FE90B" w14:textId="7650A134" w:rsidR="00BC50E9" w:rsidRPr="00174584" w:rsidRDefault="00000000">
      <w:pPr>
        <w:pStyle w:val="ListParagraph"/>
        <w:numPr>
          <w:ilvl w:val="0"/>
          <w:numId w:val="11"/>
        </w:numPr>
        <w:spacing w:after="20"/>
        <w:rPr>
          <w:rFonts w:cs="Times New Roman"/>
        </w:rPr>
      </w:pPr>
      <w:r w:rsidRPr="00174584">
        <w:rPr>
          <w:rFonts w:cs="Times New Roman"/>
          <w:sz w:val="20"/>
        </w:rPr>
        <w:t>employee or consultant dues,</w:t>
      </w:r>
    </w:p>
    <w:p w14:paraId="717C2BCD" w14:textId="75D40275" w:rsidR="00BC50E9" w:rsidRPr="00174584" w:rsidRDefault="00000000">
      <w:pPr>
        <w:pStyle w:val="ListParagraph"/>
        <w:numPr>
          <w:ilvl w:val="0"/>
          <w:numId w:val="11"/>
        </w:numPr>
        <w:spacing w:after="20"/>
        <w:rPr>
          <w:rFonts w:cs="Times New Roman"/>
        </w:rPr>
      </w:pPr>
      <w:r w:rsidRPr="00174584">
        <w:rPr>
          <w:rFonts w:cs="Times New Roman"/>
          <w:sz w:val="20"/>
        </w:rPr>
        <w:t>taxes or statutory liabilities,</w:t>
      </w:r>
    </w:p>
    <w:p w14:paraId="43A94B63" w14:textId="43DC8A3B" w:rsidR="00BC50E9" w:rsidRPr="00174584" w:rsidRDefault="00000000">
      <w:pPr>
        <w:pStyle w:val="ListParagraph"/>
        <w:numPr>
          <w:ilvl w:val="0"/>
          <w:numId w:val="11"/>
        </w:numPr>
        <w:spacing w:after="20"/>
        <w:rPr>
          <w:rFonts w:cs="Times New Roman"/>
        </w:rPr>
      </w:pPr>
      <w:r w:rsidRPr="00174584">
        <w:rPr>
          <w:rFonts w:cs="Times New Roman"/>
          <w:sz w:val="20"/>
        </w:rPr>
        <w:t>legal expenses, and</w:t>
      </w:r>
    </w:p>
    <w:p w14:paraId="50BDEECE" w14:textId="545E7F25" w:rsidR="00BC50E9" w:rsidRPr="00174584" w:rsidRDefault="00000000">
      <w:pPr>
        <w:pStyle w:val="ListParagraph"/>
        <w:numPr>
          <w:ilvl w:val="0"/>
          <w:numId w:val="11"/>
        </w:numPr>
        <w:spacing w:after="20"/>
        <w:rPr>
          <w:rFonts w:cs="Times New Roman"/>
        </w:rPr>
      </w:pPr>
      <w:r w:rsidRPr="00174584">
        <w:rPr>
          <w:rFonts w:cs="Times New Roman"/>
          <w:sz w:val="20"/>
        </w:rPr>
        <w:t>institutional financial obligations.</w:t>
      </w:r>
    </w:p>
    <w:p w14:paraId="217F2683" w14:textId="77777777" w:rsidR="00BC50E9" w:rsidRPr="009344C3" w:rsidRDefault="00000000" w:rsidP="00174584">
      <w:pPr>
        <w:ind w:left="720"/>
        <w:jc w:val="both"/>
        <w:rPr>
          <w:rFonts w:cs="Times New Roman"/>
        </w:rPr>
      </w:pPr>
      <w:r w:rsidRPr="009344C3">
        <w:rPr>
          <w:rFonts w:cs="Times New Roman"/>
        </w:rPr>
        <w:t>No dissolution shall proceed without reasonable effort to discharge lawful liabilities.</w:t>
      </w:r>
    </w:p>
    <w:p w14:paraId="359EF769" w14:textId="77777777" w:rsidR="00174584" w:rsidRDefault="00174584" w:rsidP="00174584">
      <w:pPr>
        <w:pStyle w:val="Heading2"/>
        <w:ind w:left="720"/>
        <w:rPr>
          <w:rFonts w:ascii="Times New Roman" w:hAnsi="Times New Roman" w:cs="Times New Roman"/>
        </w:rPr>
      </w:pPr>
    </w:p>
    <w:p w14:paraId="25F5229E" w14:textId="5AA63729"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35.4 Disposal of Remaining Assets</w:t>
      </w:r>
    </w:p>
    <w:p w14:paraId="483DD5A0" w14:textId="77777777" w:rsidR="00BC50E9" w:rsidRPr="009344C3" w:rsidRDefault="00000000" w:rsidP="00174584">
      <w:pPr>
        <w:spacing w:before="60" w:after="20"/>
        <w:ind w:left="720"/>
        <w:rPr>
          <w:rFonts w:cs="Times New Roman"/>
        </w:rPr>
      </w:pPr>
      <w:r w:rsidRPr="009344C3">
        <w:rPr>
          <w:rFonts w:cs="Times New Roman"/>
          <w:b/>
        </w:rPr>
        <w:t>Upon settlement of liabilities:</w:t>
      </w:r>
    </w:p>
    <w:p w14:paraId="073926E2" w14:textId="77777777" w:rsidR="00BC50E9" w:rsidRPr="009344C3" w:rsidRDefault="00000000" w:rsidP="00174584">
      <w:pPr>
        <w:ind w:left="720"/>
        <w:jc w:val="both"/>
        <w:rPr>
          <w:rFonts w:cs="Times New Roman"/>
        </w:rPr>
      </w:pPr>
      <w:r w:rsidRPr="009344C3">
        <w:rPr>
          <w:rFonts w:cs="Times New Roman"/>
        </w:rPr>
        <w:t>Any remaining movable or immovable property, institutional assets, grants, corpus, archives, publications, intellectual property, equipment, books, research material, digital records, goodwill, and financial resources of the Trust shall not be distributed personally among Trustees.</w:t>
      </w:r>
    </w:p>
    <w:p w14:paraId="369551B7" w14:textId="77777777" w:rsidR="00BC50E9" w:rsidRPr="009344C3" w:rsidRDefault="00000000" w:rsidP="00174584">
      <w:pPr>
        <w:spacing w:before="60" w:after="20"/>
        <w:ind w:left="720"/>
        <w:rPr>
          <w:rFonts w:cs="Times New Roman"/>
        </w:rPr>
      </w:pPr>
      <w:r w:rsidRPr="009344C3">
        <w:rPr>
          <w:rFonts w:cs="Times New Roman"/>
          <w:b/>
        </w:rPr>
        <w:t>Instead:</w:t>
      </w:r>
    </w:p>
    <w:p w14:paraId="196CBA5E" w14:textId="77777777" w:rsidR="00BC50E9" w:rsidRPr="009344C3" w:rsidRDefault="00000000" w:rsidP="00174584">
      <w:pPr>
        <w:ind w:left="720"/>
        <w:jc w:val="both"/>
        <w:rPr>
          <w:rFonts w:cs="Times New Roman"/>
        </w:rPr>
      </w:pPr>
      <w:r w:rsidRPr="009344C3">
        <w:rPr>
          <w:rFonts w:cs="Times New Roman"/>
        </w:rPr>
        <w:t>The remaining assets shall be transferred, assigned, donated, or applied to another trust, institution, educational body, research institution, charitable organization, or public welfare entity having substantially similar similar charitable, educational, or research-oriented objectives.</w:t>
      </w:r>
    </w:p>
    <w:p w14:paraId="7B36564D" w14:textId="77777777" w:rsidR="00BC50E9" w:rsidRPr="009344C3" w:rsidRDefault="00000000" w:rsidP="00174584">
      <w:pPr>
        <w:spacing w:before="60" w:after="20"/>
        <w:ind w:left="720"/>
        <w:rPr>
          <w:rFonts w:cs="Times New Roman"/>
        </w:rPr>
      </w:pPr>
      <w:r w:rsidRPr="009344C3">
        <w:rPr>
          <w:rFonts w:cs="Times New Roman"/>
          <w:b/>
        </w:rPr>
        <w:t>Preference may be given to organizations engaged in:</w:t>
      </w:r>
    </w:p>
    <w:p w14:paraId="6E99C3FA" w14:textId="0C760395" w:rsidR="00BC50E9" w:rsidRPr="00174584" w:rsidRDefault="00000000">
      <w:pPr>
        <w:pStyle w:val="ListParagraph"/>
        <w:numPr>
          <w:ilvl w:val="0"/>
          <w:numId w:val="11"/>
        </w:numPr>
        <w:spacing w:after="20"/>
        <w:rPr>
          <w:rFonts w:cs="Times New Roman"/>
        </w:rPr>
      </w:pPr>
      <w:r w:rsidRPr="00174584">
        <w:rPr>
          <w:rFonts w:cs="Times New Roman"/>
          <w:sz w:val="20"/>
        </w:rPr>
        <w:t>education,</w:t>
      </w:r>
    </w:p>
    <w:p w14:paraId="1C003F57" w14:textId="43722700" w:rsidR="00BC50E9" w:rsidRPr="00174584" w:rsidRDefault="00000000">
      <w:pPr>
        <w:pStyle w:val="ListParagraph"/>
        <w:numPr>
          <w:ilvl w:val="0"/>
          <w:numId w:val="11"/>
        </w:numPr>
        <w:spacing w:after="20"/>
        <w:rPr>
          <w:rFonts w:cs="Times New Roman"/>
        </w:rPr>
      </w:pPr>
      <w:r w:rsidRPr="00174584">
        <w:rPr>
          <w:rFonts w:cs="Times New Roman"/>
          <w:sz w:val="20"/>
        </w:rPr>
        <w:t>historical research,</w:t>
      </w:r>
    </w:p>
    <w:p w14:paraId="508AA746" w14:textId="464921AC" w:rsidR="00BC50E9" w:rsidRPr="00174584" w:rsidRDefault="00000000">
      <w:pPr>
        <w:pStyle w:val="ListParagraph"/>
        <w:numPr>
          <w:ilvl w:val="0"/>
          <w:numId w:val="11"/>
        </w:numPr>
        <w:spacing w:after="20"/>
        <w:rPr>
          <w:rFonts w:cs="Times New Roman"/>
        </w:rPr>
      </w:pPr>
      <w:r w:rsidRPr="00174584">
        <w:rPr>
          <w:rFonts w:cs="Times New Roman"/>
          <w:sz w:val="20"/>
        </w:rPr>
        <w:lastRenderedPageBreak/>
        <w:t>cultural preservation,</w:t>
      </w:r>
    </w:p>
    <w:p w14:paraId="72400AE2" w14:textId="219DC714" w:rsidR="00BC50E9" w:rsidRPr="00174584" w:rsidRDefault="00000000">
      <w:pPr>
        <w:pStyle w:val="ListParagraph"/>
        <w:numPr>
          <w:ilvl w:val="0"/>
          <w:numId w:val="11"/>
        </w:numPr>
        <w:spacing w:after="20"/>
        <w:rPr>
          <w:rFonts w:cs="Times New Roman"/>
        </w:rPr>
      </w:pPr>
      <w:r w:rsidRPr="00174584">
        <w:rPr>
          <w:rFonts w:cs="Times New Roman"/>
          <w:sz w:val="20"/>
        </w:rPr>
        <w:t>academic work,</w:t>
      </w:r>
    </w:p>
    <w:p w14:paraId="1DEE73DE" w14:textId="76B81290" w:rsidR="00BC50E9" w:rsidRPr="00174584" w:rsidRDefault="00000000">
      <w:pPr>
        <w:pStyle w:val="ListParagraph"/>
        <w:numPr>
          <w:ilvl w:val="0"/>
          <w:numId w:val="11"/>
        </w:numPr>
        <w:spacing w:after="20"/>
        <w:rPr>
          <w:rFonts w:cs="Times New Roman"/>
        </w:rPr>
      </w:pPr>
      <w:r w:rsidRPr="00174584">
        <w:rPr>
          <w:rFonts w:cs="Times New Roman"/>
          <w:sz w:val="20"/>
        </w:rPr>
        <w:t>social welfare, or</w:t>
      </w:r>
    </w:p>
    <w:p w14:paraId="5FDFD78D" w14:textId="0DD91FAE" w:rsidR="00BC50E9" w:rsidRPr="00174584" w:rsidRDefault="00000000">
      <w:pPr>
        <w:pStyle w:val="ListParagraph"/>
        <w:numPr>
          <w:ilvl w:val="0"/>
          <w:numId w:val="11"/>
        </w:numPr>
        <w:spacing w:after="20"/>
        <w:rPr>
          <w:rFonts w:cs="Times New Roman"/>
        </w:rPr>
      </w:pPr>
      <w:r w:rsidRPr="00174584">
        <w:rPr>
          <w:rFonts w:cs="Times New Roman"/>
          <w:sz w:val="20"/>
        </w:rPr>
        <w:t>public charitable activity.</w:t>
      </w:r>
    </w:p>
    <w:p w14:paraId="16E14048" w14:textId="77777777" w:rsidR="00174584" w:rsidRDefault="00174584" w:rsidP="00174584">
      <w:pPr>
        <w:pStyle w:val="Heading2"/>
        <w:ind w:left="720"/>
        <w:rPr>
          <w:rFonts w:ascii="Times New Roman" w:hAnsi="Times New Roman" w:cs="Times New Roman"/>
        </w:rPr>
      </w:pPr>
    </w:p>
    <w:p w14:paraId="295D1623" w14:textId="40E7C79A"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35.5 No Personal Distribution</w:t>
      </w:r>
    </w:p>
    <w:p w14:paraId="7327155A" w14:textId="77777777" w:rsidR="00BC50E9" w:rsidRPr="009344C3" w:rsidRDefault="00000000" w:rsidP="00174584">
      <w:pPr>
        <w:spacing w:before="60" w:after="20"/>
        <w:ind w:left="720"/>
        <w:rPr>
          <w:rFonts w:cs="Times New Roman"/>
        </w:rPr>
      </w:pPr>
      <w:r w:rsidRPr="009344C3">
        <w:rPr>
          <w:rFonts w:cs="Times New Roman"/>
          <w:b/>
        </w:rPr>
        <w:t>Notwithstanding anything contained in this Deed:</w:t>
      </w:r>
    </w:p>
    <w:p w14:paraId="3D6B1954" w14:textId="77777777" w:rsidR="00BC50E9" w:rsidRPr="009344C3" w:rsidRDefault="00000000" w:rsidP="00174584">
      <w:pPr>
        <w:ind w:left="720"/>
        <w:jc w:val="both"/>
        <w:rPr>
          <w:rFonts w:cs="Times New Roman"/>
        </w:rPr>
      </w:pPr>
      <w:r w:rsidRPr="009344C3">
        <w:rPr>
          <w:rFonts w:cs="Times New Roman"/>
        </w:rPr>
        <w:t>No Trustee, including the Chairman, Managing Trustee, Founding Trustee, or any successor Trustee, shall receive personal ownership, monetary distribution, institutional property, residual assets, corpus, or financial benefit arising from dissolution of the Trust.</w:t>
      </w:r>
    </w:p>
    <w:p w14:paraId="50B77A1D" w14:textId="77777777" w:rsidR="00BC50E9" w:rsidRPr="009344C3" w:rsidRDefault="00000000" w:rsidP="00174584">
      <w:pPr>
        <w:spacing w:before="60" w:after="20"/>
        <w:ind w:left="720"/>
        <w:rPr>
          <w:rFonts w:cs="Times New Roman"/>
        </w:rPr>
      </w:pPr>
      <w:r w:rsidRPr="009344C3">
        <w:rPr>
          <w:rFonts w:cs="Times New Roman"/>
          <w:b/>
        </w:rPr>
        <w:t>Accordingly:</w:t>
      </w:r>
    </w:p>
    <w:p w14:paraId="29D49922" w14:textId="77777777" w:rsidR="00BC50E9" w:rsidRPr="009344C3" w:rsidRDefault="00000000" w:rsidP="00174584">
      <w:pPr>
        <w:ind w:left="720"/>
        <w:jc w:val="both"/>
        <w:rPr>
          <w:rFonts w:cs="Times New Roman"/>
        </w:rPr>
      </w:pPr>
      <w:r w:rsidRPr="009344C3">
        <w:rPr>
          <w:rFonts w:cs="Times New Roman"/>
        </w:rPr>
        <w:t>Trust assets shall never be treated as privately divisible property.</w:t>
      </w:r>
    </w:p>
    <w:p w14:paraId="720EE4C1" w14:textId="77777777" w:rsidR="00174584" w:rsidRDefault="00174584" w:rsidP="00174584">
      <w:pPr>
        <w:pStyle w:val="Heading2"/>
        <w:ind w:left="720"/>
        <w:rPr>
          <w:rFonts w:ascii="Times New Roman" w:hAnsi="Times New Roman" w:cs="Times New Roman"/>
        </w:rPr>
      </w:pPr>
    </w:p>
    <w:p w14:paraId="5C0364B9" w14:textId="5A6BBBC2"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35.6 Preservation of Research &amp; Institutional Material</w:t>
      </w:r>
    </w:p>
    <w:p w14:paraId="093BEFF7" w14:textId="77777777" w:rsidR="00BC50E9" w:rsidRPr="009344C3" w:rsidRDefault="00000000" w:rsidP="00174584">
      <w:pPr>
        <w:spacing w:before="60" w:after="20"/>
        <w:ind w:left="720"/>
        <w:rPr>
          <w:rFonts w:cs="Times New Roman"/>
        </w:rPr>
      </w:pPr>
      <w:r w:rsidRPr="009344C3">
        <w:rPr>
          <w:rFonts w:cs="Times New Roman"/>
          <w:b/>
        </w:rPr>
        <w:t>Where reasonably practicable:</w:t>
      </w:r>
    </w:p>
    <w:p w14:paraId="5B7199A4" w14:textId="77777777" w:rsidR="00BC50E9" w:rsidRPr="009344C3" w:rsidRDefault="00000000" w:rsidP="00174584">
      <w:pPr>
        <w:ind w:left="720"/>
        <w:jc w:val="both"/>
        <w:rPr>
          <w:rFonts w:cs="Times New Roman"/>
        </w:rPr>
      </w:pPr>
      <w:r w:rsidRPr="009344C3">
        <w:rPr>
          <w:rFonts w:cs="Times New Roman"/>
        </w:rPr>
        <w:t>Research archives, publications, historical records, digital repositories, educational material, and institutional documentation of Academia Khap shall be preserved, archived, or transferred to a suitable educational or research-oriented institution to ensure continuity of public benefit.</w:t>
      </w:r>
    </w:p>
    <w:p w14:paraId="5880AAB2" w14:textId="77777777" w:rsidR="00174584" w:rsidRDefault="00174584" w:rsidP="00174584">
      <w:pPr>
        <w:pStyle w:val="Heading2"/>
        <w:ind w:left="720"/>
        <w:rPr>
          <w:rFonts w:ascii="Times New Roman" w:hAnsi="Times New Roman" w:cs="Times New Roman"/>
        </w:rPr>
      </w:pPr>
    </w:p>
    <w:p w14:paraId="30200A49" w14:textId="406AB3CE"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35.7 Legal Compliance</w:t>
      </w:r>
    </w:p>
    <w:p w14:paraId="583766F6" w14:textId="77777777" w:rsidR="00BC50E9" w:rsidRPr="009344C3" w:rsidRDefault="00000000" w:rsidP="00174584">
      <w:pPr>
        <w:spacing w:before="60" w:after="20"/>
        <w:ind w:left="720"/>
        <w:rPr>
          <w:rFonts w:cs="Times New Roman"/>
        </w:rPr>
      </w:pPr>
      <w:r w:rsidRPr="009344C3">
        <w:rPr>
          <w:rFonts w:cs="Times New Roman"/>
          <w:b/>
        </w:rPr>
        <w:t>All dissolution proceedings shall be undertaken in accordance with:</w:t>
      </w:r>
    </w:p>
    <w:p w14:paraId="6075E067" w14:textId="6CA9257B" w:rsidR="00BC50E9" w:rsidRPr="00174584" w:rsidRDefault="00000000">
      <w:pPr>
        <w:pStyle w:val="ListParagraph"/>
        <w:numPr>
          <w:ilvl w:val="0"/>
          <w:numId w:val="11"/>
        </w:numPr>
        <w:spacing w:after="20"/>
        <w:rPr>
          <w:rFonts w:cs="Times New Roman"/>
        </w:rPr>
      </w:pPr>
      <w:r w:rsidRPr="00174584">
        <w:rPr>
          <w:rFonts w:cs="Times New Roman"/>
          <w:sz w:val="20"/>
        </w:rPr>
        <w:t>applicable law,</w:t>
      </w:r>
    </w:p>
    <w:p w14:paraId="252EC4FB" w14:textId="465C5659" w:rsidR="00BC50E9" w:rsidRPr="00174584" w:rsidRDefault="00000000">
      <w:pPr>
        <w:pStyle w:val="ListParagraph"/>
        <w:numPr>
          <w:ilvl w:val="0"/>
          <w:numId w:val="11"/>
        </w:numPr>
        <w:spacing w:after="20"/>
        <w:rPr>
          <w:rFonts w:cs="Times New Roman"/>
        </w:rPr>
      </w:pPr>
      <w:r w:rsidRPr="00174584">
        <w:rPr>
          <w:rFonts w:cs="Times New Roman"/>
          <w:sz w:val="20"/>
        </w:rPr>
        <w:t>registration requirements,</w:t>
      </w:r>
    </w:p>
    <w:p w14:paraId="0E47AACD" w14:textId="6EC2E680" w:rsidR="00BC50E9" w:rsidRPr="00174584" w:rsidRDefault="00000000">
      <w:pPr>
        <w:pStyle w:val="ListParagraph"/>
        <w:numPr>
          <w:ilvl w:val="0"/>
          <w:numId w:val="11"/>
        </w:numPr>
        <w:spacing w:after="20"/>
        <w:rPr>
          <w:rFonts w:cs="Times New Roman"/>
        </w:rPr>
      </w:pPr>
      <w:r w:rsidRPr="00174584">
        <w:rPr>
          <w:rFonts w:cs="Times New Roman"/>
          <w:sz w:val="20"/>
        </w:rPr>
        <w:t>charitable trust regulations,</w:t>
      </w:r>
    </w:p>
    <w:p w14:paraId="6E70373D" w14:textId="100FADC4" w:rsidR="00BC50E9" w:rsidRPr="00174584" w:rsidRDefault="00000000">
      <w:pPr>
        <w:pStyle w:val="ListParagraph"/>
        <w:numPr>
          <w:ilvl w:val="0"/>
          <w:numId w:val="11"/>
        </w:numPr>
        <w:spacing w:after="20"/>
        <w:rPr>
          <w:rFonts w:cs="Times New Roman"/>
        </w:rPr>
      </w:pPr>
      <w:r w:rsidRPr="00174584">
        <w:rPr>
          <w:rFonts w:cs="Times New Roman"/>
          <w:sz w:val="20"/>
        </w:rPr>
        <w:t>taxation requirements, and</w:t>
      </w:r>
    </w:p>
    <w:p w14:paraId="620404E9" w14:textId="2209F43D" w:rsidR="00BC50E9" w:rsidRPr="00174584" w:rsidRDefault="00000000">
      <w:pPr>
        <w:pStyle w:val="ListParagraph"/>
        <w:numPr>
          <w:ilvl w:val="0"/>
          <w:numId w:val="11"/>
        </w:numPr>
        <w:spacing w:after="20"/>
        <w:rPr>
          <w:rFonts w:cs="Times New Roman"/>
        </w:rPr>
      </w:pPr>
      <w:r w:rsidRPr="00174584">
        <w:rPr>
          <w:rFonts w:cs="Times New Roman"/>
          <w:sz w:val="20"/>
        </w:rPr>
        <w:t>institutional compliance obligations.</w:t>
      </w:r>
    </w:p>
    <w:p w14:paraId="405743B3" w14:textId="77777777" w:rsidR="00174584" w:rsidRDefault="00174584" w:rsidP="00174584">
      <w:pPr>
        <w:pStyle w:val="Heading2"/>
        <w:ind w:left="720"/>
        <w:rPr>
          <w:rFonts w:ascii="Times New Roman" w:hAnsi="Times New Roman" w:cs="Times New Roman"/>
        </w:rPr>
      </w:pPr>
    </w:p>
    <w:p w14:paraId="4F3D521C" w14:textId="4A6C85D6"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35.8 Institutional Intent</w:t>
      </w:r>
    </w:p>
    <w:p w14:paraId="7E83D27C" w14:textId="77777777" w:rsidR="00BC50E9" w:rsidRPr="009344C3" w:rsidRDefault="00000000" w:rsidP="00174584">
      <w:pPr>
        <w:spacing w:before="60" w:after="20"/>
        <w:ind w:left="720"/>
        <w:rPr>
          <w:rFonts w:cs="Times New Roman"/>
        </w:rPr>
      </w:pPr>
      <w:r w:rsidRPr="009344C3">
        <w:rPr>
          <w:rFonts w:cs="Times New Roman"/>
          <w:b/>
        </w:rPr>
        <w:t>This Clause is intended to ensure:</w:t>
      </w:r>
    </w:p>
    <w:p w14:paraId="222EE8D8" w14:textId="77777777" w:rsidR="00BC50E9" w:rsidRPr="009344C3" w:rsidRDefault="00000000" w:rsidP="00174584">
      <w:pPr>
        <w:ind w:left="720"/>
        <w:jc w:val="both"/>
        <w:rPr>
          <w:rFonts w:cs="Times New Roman"/>
        </w:rPr>
      </w:pPr>
      <w:r w:rsidRPr="009344C3">
        <w:rPr>
          <w:rFonts w:cs="Times New Roman"/>
        </w:rPr>
        <w:t>responsible winding up, lawful settlement of liabilities, protection of charitable assets, prevention of private appropriation, and preservation of public educational value of Academia Khap.</w:t>
      </w:r>
    </w:p>
    <w:p w14:paraId="7CA75B71" w14:textId="77777777" w:rsidR="00BC50E9" w:rsidRPr="009344C3" w:rsidRDefault="00000000">
      <w:pPr>
        <w:rPr>
          <w:rFonts w:cs="Times New Roman"/>
        </w:rPr>
      </w:pPr>
      <w:r w:rsidRPr="009344C3">
        <w:rPr>
          <w:rFonts w:cs="Times New Roman"/>
        </w:rPr>
        <w:br w:type="page"/>
      </w:r>
    </w:p>
    <w:p w14:paraId="3B6BE800"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36. Dispute Resolution, Governing Law &amp; Jurisdiction</w:t>
      </w:r>
    </w:p>
    <w:p w14:paraId="4A596A7A" w14:textId="77777777" w:rsidR="00174584" w:rsidRDefault="00174584" w:rsidP="00174584">
      <w:pPr>
        <w:pStyle w:val="Heading2"/>
        <w:ind w:left="720"/>
        <w:rPr>
          <w:rFonts w:ascii="Times New Roman" w:hAnsi="Times New Roman" w:cs="Times New Roman"/>
        </w:rPr>
      </w:pPr>
    </w:p>
    <w:p w14:paraId="35B01BB2" w14:textId="6ECD058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36.1 Internal Resolution of Disputes</w:t>
      </w:r>
    </w:p>
    <w:p w14:paraId="40235162" w14:textId="77777777" w:rsidR="00BC50E9" w:rsidRPr="009344C3" w:rsidRDefault="00000000" w:rsidP="00174584">
      <w:pPr>
        <w:ind w:left="720"/>
        <w:jc w:val="both"/>
        <w:rPr>
          <w:rFonts w:cs="Times New Roman"/>
        </w:rPr>
      </w:pPr>
      <w:r w:rsidRPr="009344C3">
        <w:rPr>
          <w:rFonts w:cs="Times New Roman"/>
        </w:rPr>
        <w:t>In the event of any disagreement, dispute, conflict, misunderstanding, or difference arising between Trustees concerning:</w:t>
      </w:r>
    </w:p>
    <w:p w14:paraId="25F5EEA6" w14:textId="6F7433C7" w:rsidR="00BC50E9" w:rsidRPr="00174584" w:rsidRDefault="00000000">
      <w:pPr>
        <w:pStyle w:val="ListParagraph"/>
        <w:numPr>
          <w:ilvl w:val="0"/>
          <w:numId w:val="11"/>
        </w:numPr>
        <w:spacing w:after="20"/>
        <w:rPr>
          <w:rFonts w:cs="Times New Roman"/>
        </w:rPr>
      </w:pPr>
      <w:r w:rsidRPr="00174584">
        <w:rPr>
          <w:rFonts w:cs="Times New Roman"/>
          <w:sz w:val="20"/>
        </w:rPr>
        <w:t>governance,</w:t>
      </w:r>
    </w:p>
    <w:p w14:paraId="66D12C2C" w14:textId="15AA7546" w:rsidR="00BC50E9" w:rsidRPr="00174584" w:rsidRDefault="00000000">
      <w:pPr>
        <w:pStyle w:val="ListParagraph"/>
        <w:numPr>
          <w:ilvl w:val="0"/>
          <w:numId w:val="11"/>
        </w:numPr>
        <w:spacing w:after="20"/>
        <w:rPr>
          <w:rFonts w:cs="Times New Roman"/>
        </w:rPr>
      </w:pPr>
      <w:r w:rsidRPr="00174584">
        <w:rPr>
          <w:rFonts w:cs="Times New Roman"/>
          <w:sz w:val="20"/>
        </w:rPr>
        <w:t>finances,</w:t>
      </w:r>
    </w:p>
    <w:p w14:paraId="019873F9" w14:textId="7A3B170D" w:rsidR="00BC50E9" w:rsidRPr="00174584" w:rsidRDefault="00000000">
      <w:pPr>
        <w:pStyle w:val="ListParagraph"/>
        <w:numPr>
          <w:ilvl w:val="0"/>
          <w:numId w:val="11"/>
        </w:numPr>
        <w:spacing w:after="20"/>
        <w:rPr>
          <w:rFonts w:cs="Times New Roman"/>
        </w:rPr>
      </w:pPr>
      <w:r w:rsidRPr="00174584">
        <w:rPr>
          <w:rFonts w:cs="Times New Roman"/>
          <w:sz w:val="20"/>
        </w:rPr>
        <w:t>appointments,</w:t>
      </w:r>
    </w:p>
    <w:p w14:paraId="50A5BEB8" w14:textId="037C0A27" w:rsidR="00BC50E9" w:rsidRPr="00174584" w:rsidRDefault="00000000">
      <w:pPr>
        <w:pStyle w:val="ListParagraph"/>
        <w:numPr>
          <w:ilvl w:val="0"/>
          <w:numId w:val="11"/>
        </w:numPr>
        <w:spacing w:after="20"/>
        <w:rPr>
          <w:rFonts w:cs="Times New Roman"/>
        </w:rPr>
      </w:pPr>
      <w:r w:rsidRPr="00174584">
        <w:rPr>
          <w:rFonts w:cs="Times New Roman"/>
          <w:sz w:val="20"/>
        </w:rPr>
        <w:t>interpretation of this Trust Deed,</w:t>
      </w:r>
    </w:p>
    <w:p w14:paraId="01927995" w14:textId="6413442B" w:rsidR="00BC50E9" w:rsidRPr="00174584" w:rsidRDefault="00000000">
      <w:pPr>
        <w:pStyle w:val="ListParagraph"/>
        <w:numPr>
          <w:ilvl w:val="0"/>
          <w:numId w:val="11"/>
        </w:numPr>
        <w:spacing w:after="20"/>
        <w:rPr>
          <w:rFonts w:cs="Times New Roman"/>
        </w:rPr>
      </w:pPr>
      <w:r w:rsidRPr="00174584">
        <w:rPr>
          <w:rFonts w:cs="Times New Roman"/>
          <w:sz w:val="20"/>
        </w:rPr>
        <w:t>institutional functioning,</w:t>
      </w:r>
    </w:p>
    <w:p w14:paraId="6B4EF4CF" w14:textId="026F90DB" w:rsidR="00BC50E9" w:rsidRPr="00174584" w:rsidRDefault="00000000">
      <w:pPr>
        <w:pStyle w:val="ListParagraph"/>
        <w:numPr>
          <w:ilvl w:val="0"/>
          <w:numId w:val="11"/>
        </w:numPr>
        <w:spacing w:after="20"/>
        <w:rPr>
          <w:rFonts w:cs="Times New Roman"/>
        </w:rPr>
      </w:pPr>
      <w:r w:rsidRPr="00174584">
        <w:rPr>
          <w:rFonts w:cs="Times New Roman"/>
          <w:sz w:val="20"/>
        </w:rPr>
        <w:t>decision-making,</w:t>
      </w:r>
    </w:p>
    <w:p w14:paraId="4F12A56E" w14:textId="4BC4B153" w:rsidR="00BC50E9" w:rsidRPr="00174584" w:rsidRDefault="00000000">
      <w:pPr>
        <w:pStyle w:val="ListParagraph"/>
        <w:numPr>
          <w:ilvl w:val="0"/>
          <w:numId w:val="11"/>
        </w:numPr>
        <w:spacing w:after="20"/>
        <w:rPr>
          <w:rFonts w:cs="Times New Roman"/>
        </w:rPr>
      </w:pPr>
      <w:r w:rsidRPr="00174584">
        <w:rPr>
          <w:rFonts w:cs="Times New Roman"/>
          <w:sz w:val="20"/>
        </w:rPr>
        <w:t>property,</w:t>
      </w:r>
    </w:p>
    <w:p w14:paraId="1961587C" w14:textId="3A0E5433" w:rsidR="00BC50E9" w:rsidRPr="00174584" w:rsidRDefault="00000000">
      <w:pPr>
        <w:pStyle w:val="ListParagraph"/>
        <w:numPr>
          <w:ilvl w:val="0"/>
          <w:numId w:val="11"/>
        </w:numPr>
        <w:spacing w:after="20"/>
        <w:rPr>
          <w:rFonts w:cs="Times New Roman"/>
        </w:rPr>
      </w:pPr>
      <w:r w:rsidRPr="00174584">
        <w:rPr>
          <w:rFonts w:cs="Times New Roman"/>
          <w:sz w:val="20"/>
        </w:rPr>
        <w:t>operational matters, or</w:t>
      </w:r>
    </w:p>
    <w:p w14:paraId="468C59A0" w14:textId="6717E2B0" w:rsidR="00BC50E9" w:rsidRPr="00174584" w:rsidRDefault="00000000">
      <w:pPr>
        <w:pStyle w:val="ListParagraph"/>
        <w:numPr>
          <w:ilvl w:val="0"/>
          <w:numId w:val="11"/>
        </w:numPr>
        <w:spacing w:after="20"/>
        <w:rPr>
          <w:rFonts w:cs="Times New Roman"/>
        </w:rPr>
      </w:pPr>
      <w:r w:rsidRPr="00174584">
        <w:rPr>
          <w:rFonts w:cs="Times New Roman"/>
          <w:sz w:val="20"/>
        </w:rPr>
        <w:t>any issue concerning Academia Khap,</w:t>
      </w:r>
    </w:p>
    <w:p w14:paraId="11571B08" w14:textId="77777777" w:rsidR="00BC50E9" w:rsidRPr="009344C3" w:rsidRDefault="00000000" w:rsidP="00174584">
      <w:pPr>
        <w:ind w:left="720"/>
        <w:jc w:val="both"/>
        <w:rPr>
          <w:rFonts w:cs="Times New Roman"/>
        </w:rPr>
      </w:pPr>
      <w:r w:rsidRPr="009344C3">
        <w:rPr>
          <w:rFonts w:cs="Times New Roman"/>
        </w:rPr>
        <w:t>the Trustees shall first make reasonable efforts to resolve such dispute internally through:</w:t>
      </w:r>
    </w:p>
    <w:p w14:paraId="55B4B575" w14:textId="77777777" w:rsidR="00BC50E9" w:rsidRPr="009344C3" w:rsidRDefault="00000000" w:rsidP="00174584">
      <w:pPr>
        <w:ind w:left="720"/>
        <w:jc w:val="both"/>
        <w:rPr>
          <w:rFonts w:cs="Times New Roman"/>
        </w:rPr>
      </w:pPr>
      <w:r w:rsidRPr="009344C3">
        <w:rPr>
          <w:rFonts w:cs="Times New Roman"/>
        </w:rPr>
        <w:t>discussion, consultation, deliberation, and Majority-based institutional decision making in good faith.</w:t>
      </w:r>
    </w:p>
    <w:p w14:paraId="10A22226" w14:textId="77777777" w:rsidR="00BC50E9" w:rsidRPr="009344C3" w:rsidRDefault="00000000" w:rsidP="00174584">
      <w:pPr>
        <w:ind w:left="720"/>
        <w:jc w:val="both"/>
        <w:rPr>
          <w:rFonts w:cs="Times New Roman"/>
        </w:rPr>
      </w:pPr>
      <w:r w:rsidRPr="009344C3">
        <w:rPr>
          <w:rFonts w:cs="Times New Roman"/>
        </w:rPr>
        <w:t>The Trustees shall endeavor to preserve institutional continuity and avoid unnecessary disruption to the charitable objectives of the Trust.</w:t>
      </w:r>
    </w:p>
    <w:p w14:paraId="0BBCA367" w14:textId="77777777" w:rsidR="00174584" w:rsidRDefault="00174584" w:rsidP="00174584">
      <w:pPr>
        <w:pStyle w:val="Heading2"/>
        <w:ind w:left="720"/>
        <w:rPr>
          <w:rFonts w:ascii="Times New Roman" w:hAnsi="Times New Roman" w:cs="Times New Roman"/>
        </w:rPr>
      </w:pPr>
    </w:p>
    <w:p w14:paraId="3704BAB6" w14:textId="635695C5"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36.2 Good Faith Consultation</w:t>
      </w:r>
    </w:p>
    <w:p w14:paraId="4B7BA6B7" w14:textId="77777777" w:rsidR="00BC50E9" w:rsidRPr="009344C3" w:rsidRDefault="00000000" w:rsidP="00174584">
      <w:pPr>
        <w:spacing w:before="60" w:after="20"/>
        <w:ind w:left="720"/>
        <w:rPr>
          <w:rFonts w:cs="Times New Roman"/>
        </w:rPr>
      </w:pPr>
      <w:r w:rsidRPr="009344C3">
        <w:rPr>
          <w:rFonts w:cs="Times New Roman"/>
          <w:b/>
        </w:rPr>
        <w:t>Before initiating any formal legal action:</w:t>
      </w:r>
    </w:p>
    <w:p w14:paraId="61B7A913" w14:textId="77777777" w:rsidR="00BC50E9" w:rsidRPr="009344C3" w:rsidRDefault="00000000" w:rsidP="00174584">
      <w:pPr>
        <w:ind w:left="720"/>
        <w:jc w:val="both"/>
        <w:rPr>
          <w:rFonts w:cs="Times New Roman"/>
        </w:rPr>
      </w:pPr>
      <w:r w:rsidRPr="009344C3">
        <w:rPr>
          <w:rFonts w:cs="Times New Roman"/>
        </w:rPr>
        <w:t>The concerned Trustee(s) shall ordinarily attempt good-faith consultation and amicable resolution through a properly convened Trustee Meeting.</w:t>
      </w:r>
    </w:p>
    <w:p w14:paraId="5DDE1BA3" w14:textId="77777777" w:rsidR="00BC50E9" w:rsidRPr="009344C3" w:rsidRDefault="00000000" w:rsidP="00174584">
      <w:pPr>
        <w:ind w:left="720"/>
        <w:jc w:val="both"/>
        <w:rPr>
          <w:rFonts w:cs="Times New Roman"/>
        </w:rPr>
      </w:pPr>
      <w:r w:rsidRPr="009344C3">
        <w:rPr>
          <w:rFonts w:cs="Times New Roman"/>
        </w:rPr>
        <w:t>Where appropriate, the Trustees may also mutually seek assistance from:</w:t>
      </w:r>
    </w:p>
    <w:p w14:paraId="2CD71EF9" w14:textId="2CBA6923" w:rsidR="00BC50E9" w:rsidRPr="00174584" w:rsidRDefault="00000000">
      <w:pPr>
        <w:pStyle w:val="ListParagraph"/>
        <w:numPr>
          <w:ilvl w:val="0"/>
          <w:numId w:val="11"/>
        </w:numPr>
        <w:spacing w:after="20"/>
        <w:rPr>
          <w:rFonts w:cs="Times New Roman"/>
        </w:rPr>
      </w:pPr>
      <w:r w:rsidRPr="00174584">
        <w:rPr>
          <w:rFonts w:cs="Times New Roman"/>
          <w:sz w:val="20"/>
        </w:rPr>
        <w:t>legal advisors,</w:t>
      </w:r>
    </w:p>
    <w:p w14:paraId="53CBF95E" w14:textId="3F523EFB" w:rsidR="00BC50E9" w:rsidRPr="00174584" w:rsidRDefault="00000000">
      <w:pPr>
        <w:pStyle w:val="ListParagraph"/>
        <w:numPr>
          <w:ilvl w:val="0"/>
          <w:numId w:val="11"/>
        </w:numPr>
        <w:spacing w:after="20"/>
        <w:rPr>
          <w:rFonts w:cs="Times New Roman"/>
        </w:rPr>
      </w:pPr>
      <w:r w:rsidRPr="00174584">
        <w:rPr>
          <w:rFonts w:cs="Times New Roman"/>
          <w:sz w:val="20"/>
        </w:rPr>
        <w:t>mediators,</w:t>
      </w:r>
    </w:p>
    <w:p w14:paraId="532A6CDB" w14:textId="097CE381" w:rsidR="00BC50E9" w:rsidRPr="00174584" w:rsidRDefault="00000000">
      <w:pPr>
        <w:pStyle w:val="ListParagraph"/>
        <w:numPr>
          <w:ilvl w:val="0"/>
          <w:numId w:val="11"/>
        </w:numPr>
        <w:spacing w:after="20"/>
        <w:rPr>
          <w:rFonts w:cs="Times New Roman"/>
        </w:rPr>
      </w:pPr>
      <w:r w:rsidRPr="00174584">
        <w:rPr>
          <w:rFonts w:cs="Times New Roman"/>
          <w:sz w:val="20"/>
        </w:rPr>
        <w:t>financial professionals, or</w:t>
      </w:r>
    </w:p>
    <w:p w14:paraId="1D9EE201" w14:textId="043C6226" w:rsidR="00BC50E9" w:rsidRPr="00174584" w:rsidRDefault="00000000">
      <w:pPr>
        <w:pStyle w:val="ListParagraph"/>
        <w:numPr>
          <w:ilvl w:val="0"/>
          <w:numId w:val="11"/>
        </w:numPr>
        <w:spacing w:after="20"/>
        <w:rPr>
          <w:rFonts w:cs="Times New Roman"/>
        </w:rPr>
      </w:pPr>
      <w:r w:rsidRPr="00174584">
        <w:rPr>
          <w:rFonts w:cs="Times New Roman"/>
          <w:sz w:val="20"/>
        </w:rPr>
        <w:t>independent institutional experts</w:t>
      </w:r>
    </w:p>
    <w:p w14:paraId="73510F09" w14:textId="77777777" w:rsidR="00BC50E9" w:rsidRPr="009344C3" w:rsidRDefault="00000000" w:rsidP="00174584">
      <w:pPr>
        <w:ind w:left="720"/>
        <w:jc w:val="both"/>
        <w:rPr>
          <w:rFonts w:cs="Times New Roman"/>
        </w:rPr>
      </w:pPr>
      <w:r w:rsidRPr="009344C3">
        <w:rPr>
          <w:rFonts w:cs="Times New Roman"/>
        </w:rPr>
        <w:t>for facilitating resolution.</w:t>
      </w:r>
    </w:p>
    <w:p w14:paraId="07BAC1D6" w14:textId="77777777" w:rsidR="00BC50E9" w:rsidRPr="009344C3" w:rsidRDefault="00000000" w:rsidP="00174584">
      <w:pPr>
        <w:ind w:left="720"/>
        <w:jc w:val="both"/>
        <w:rPr>
          <w:rFonts w:cs="Times New Roman"/>
        </w:rPr>
      </w:pPr>
      <w:r w:rsidRPr="009344C3">
        <w:rPr>
          <w:rFonts w:cs="Times New Roman"/>
        </w:rPr>
        <w:t>Such advisors shall not possess voting authority over Trust affairs.</w:t>
      </w:r>
    </w:p>
    <w:p w14:paraId="37AD5178" w14:textId="77777777" w:rsidR="00174584" w:rsidRDefault="00174584" w:rsidP="00174584">
      <w:pPr>
        <w:pStyle w:val="Heading2"/>
        <w:ind w:left="720"/>
        <w:rPr>
          <w:rFonts w:ascii="Times New Roman" w:hAnsi="Times New Roman" w:cs="Times New Roman"/>
        </w:rPr>
      </w:pPr>
    </w:p>
    <w:p w14:paraId="22AAE212" w14:textId="5ED54B0E"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36.3 Majority Decision Principle</w:t>
      </w:r>
    </w:p>
    <w:p w14:paraId="10AF9047" w14:textId="77777777" w:rsidR="00BC50E9" w:rsidRPr="009344C3" w:rsidRDefault="00000000" w:rsidP="00174584">
      <w:pPr>
        <w:spacing w:before="60" w:after="20"/>
        <w:ind w:left="720"/>
        <w:rPr>
          <w:rFonts w:cs="Times New Roman"/>
        </w:rPr>
      </w:pPr>
      <w:r w:rsidRPr="009344C3">
        <w:rPr>
          <w:rFonts w:cs="Times New Roman"/>
          <w:b/>
        </w:rPr>
        <w:t>In matters relating to governance and internal functioning of the Trust:</w:t>
      </w:r>
    </w:p>
    <w:p w14:paraId="3A3EAF10" w14:textId="77777777" w:rsidR="00BC50E9" w:rsidRPr="009344C3" w:rsidRDefault="00000000" w:rsidP="00174584">
      <w:pPr>
        <w:ind w:left="720"/>
        <w:jc w:val="both"/>
        <w:rPr>
          <w:rFonts w:cs="Times New Roman"/>
        </w:rPr>
      </w:pPr>
      <w:r w:rsidRPr="009344C3">
        <w:rPr>
          <w:rFonts w:cs="Times New Roman"/>
        </w:rPr>
        <w:t>The lawful Majority Resolution of Trustees shall prevail and remain binding upon the Trust and all Trustees.</w:t>
      </w:r>
    </w:p>
    <w:p w14:paraId="11CEC64B" w14:textId="77777777" w:rsidR="00BC50E9" w:rsidRPr="009344C3" w:rsidRDefault="00000000" w:rsidP="00174584">
      <w:pPr>
        <w:ind w:left="720"/>
        <w:jc w:val="both"/>
        <w:rPr>
          <w:rFonts w:cs="Times New Roman"/>
        </w:rPr>
      </w:pPr>
      <w:r w:rsidRPr="009344C3">
        <w:rPr>
          <w:rFonts w:cs="Times New Roman"/>
        </w:rPr>
        <w:t>No Trustee shall intentionally obstruct institutional functioning after lawful Majority Resolution except where clear illegality or fraud is alleged.</w:t>
      </w:r>
    </w:p>
    <w:p w14:paraId="254BDCED" w14:textId="77777777" w:rsidR="00174584" w:rsidRDefault="00174584" w:rsidP="00174584">
      <w:pPr>
        <w:pStyle w:val="Heading2"/>
        <w:ind w:left="720"/>
        <w:rPr>
          <w:rFonts w:ascii="Times New Roman" w:hAnsi="Times New Roman" w:cs="Times New Roman"/>
        </w:rPr>
      </w:pPr>
    </w:p>
    <w:p w14:paraId="4499D7AE" w14:textId="0F1B4C54"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36.4 Legal Proceedings</w:t>
      </w:r>
    </w:p>
    <w:p w14:paraId="5CF3FD09" w14:textId="77777777" w:rsidR="00BC50E9" w:rsidRPr="009344C3" w:rsidRDefault="00000000" w:rsidP="00174584">
      <w:pPr>
        <w:ind w:left="720"/>
        <w:jc w:val="both"/>
        <w:rPr>
          <w:rFonts w:cs="Times New Roman"/>
        </w:rPr>
      </w:pPr>
      <w:r w:rsidRPr="009344C3">
        <w:rPr>
          <w:rFonts w:cs="Times New Roman"/>
        </w:rPr>
        <w:t>Where a dispute cannot reasonably be resolved internally and legal intervention becomes unavoidable:</w:t>
      </w:r>
    </w:p>
    <w:p w14:paraId="173F1F69" w14:textId="77777777" w:rsidR="00BC50E9" w:rsidRPr="009344C3" w:rsidRDefault="00000000" w:rsidP="00174584">
      <w:pPr>
        <w:ind w:left="720"/>
        <w:jc w:val="both"/>
        <w:rPr>
          <w:rFonts w:cs="Times New Roman"/>
        </w:rPr>
      </w:pPr>
      <w:r w:rsidRPr="009344C3">
        <w:rPr>
          <w:rFonts w:cs="Times New Roman"/>
        </w:rPr>
        <w:t>The matter may be referred to competent legal proceedings in accordance with applicable law.</w:t>
      </w:r>
    </w:p>
    <w:p w14:paraId="6BA4AA27" w14:textId="77777777" w:rsidR="00BC50E9" w:rsidRPr="009344C3" w:rsidRDefault="00000000" w:rsidP="00174584">
      <w:pPr>
        <w:ind w:left="720"/>
        <w:jc w:val="both"/>
        <w:rPr>
          <w:rFonts w:cs="Times New Roman"/>
        </w:rPr>
      </w:pPr>
      <w:r w:rsidRPr="009344C3">
        <w:rPr>
          <w:rFonts w:cs="Times New Roman"/>
        </w:rPr>
        <w:t>The Trustees shall endeavor to protect the reputation, continuity, charitable character, and lawful functioning of Academia Khap during any dispute.</w:t>
      </w:r>
    </w:p>
    <w:p w14:paraId="16729A89" w14:textId="77777777" w:rsidR="00174584" w:rsidRDefault="00174584" w:rsidP="00174584">
      <w:pPr>
        <w:pStyle w:val="Heading2"/>
        <w:ind w:left="720"/>
        <w:rPr>
          <w:rFonts w:ascii="Times New Roman" w:hAnsi="Times New Roman" w:cs="Times New Roman"/>
        </w:rPr>
      </w:pPr>
    </w:p>
    <w:p w14:paraId="27207E0D" w14:textId="6A674297"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36.5 Governing Law</w:t>
      </w:r>
    </w:p>
    <w:p w14:paraId="24907125" w14:textId="77777777" w:rsidR="00BC50E9" w:rsidRPr="009344C3" w:rsidRDefault="00000000" w:rsidP="00174584">
      <w:pPr>
        <w:spacing w:before="60" w:after="20"/>
        <w:ind w:left="720"/>
        <w:rPr>
          <w:rFonts w:cs="Times New Roman"/>
        </w:rPr>
      </w:pPr>
      <w:r w:rsidRPr="009344C3">
        <w:rPr>
          <w:rFonts w:cs="Times New Roman"/>
          <w:b/>
        </w:rPr>
        <w:t>This Trust Deed and all matters relating to:</w:t>
      </w:r>
    </w:p>
    <w:p w14:paraId="545169AA" w14:textId="764135BD" w:rsidR="00BC50E9" w:rsidRPr="00174584" w:rsidRDefault="00000000">
      <w:pPr>
        <w:pStyle w:val="ListParagraph"/>
        <w:numPr>
          <w:ilvl w:val="0"/>
          <w:numId w:val="11"/>
        </w:numPr>
        <w:spacing w:after="20"/>
        <w:rPr>
          <w:rFonts w:cs="Times New Roman"/>
        </w:rPr>
      </w:pPr>
      <w:r w:rsidRPr="00174584">
        <w:rPr>
          <w:rFonts w:cs="Times New Roman"/>
          <w:sz w:val="20"/>
        </w:rPr>
        <w:t>governance,</w:t>
      </w:r>
    </w:p>
    <w:p w14:paraId="524F74B3" w14:textId="3C4B6C48" w:rsidR="00BC50E9" w:rsidRPr="00174584" w:rsidRDefault="00000000">
      <w:pPr>
        <w:pStyle w:val="ListParagraph"/>
        <w:numPr>
          <w:ilvl w:val="0"/>
          <w:numId w:val="11"/>
        </w:numPr>
        <w:spacing w:after="20"/>
        <w:rPr>
          <w:rFonts w:cs="Times New Roman"/>
        </w:rPr>
      </w:pPr>
      <w:r w:rsidRPr="00174584">
        <w:rPr>
          <w:rFonts w:cs="Times New Roman"/>
          <w:sz w:val="20"/>
        </w:rPr>
        <w:t>administration,</w:t>
      </w:r>
    </w:p>
    <w:p w14:paraId="4D3CDDFA" w14:textId="6379C27C" w:rsidR="00BC50E9" w:rsidRPr="00174584" w:rsidRDefault="00000000">
      <w:pPr>
        <w:pStyle w:val="ListParagraph"/>
        <w:numPr>
          <w:ilvl w:val="0"/>
          <w:numId w:val="11"/>
        </w:numPr>
        <w:spacing w:after="20"/>
        <w:rPr>
          <w:rFonts w:cs="Times New Roman"/>
        </w:rPr>
      </w:pPr>
      <w:r w:rsidRPr="00174584">
        <w:rPr>
          <w:rFonts w:cs="Times New Roman"/>
          <w:sz w:val="20"/>
        </w:rPr>
        <w:lastRenderedPageBreak/>
        <w:t>finances,</w:t>
      </w:r>
    </w:p>
    <w:p w14:paraId="331CAFB0" w14:textId="7BB1B852" w:rsidR="00BC50E9" w:rsidRPr="00174584" w:rsidRDefault="00000000">
      <w:pPr>
        <w:pStyle w:val="ListParagraph"/>
        <w:numPr>
          <w:ilvl w:val="0"/>
          <w:numId w:val="11"/>
        </w:numPr>
        <w:spacing w:after="20"/>
        <w:rPr>
          <w:rFonts w:cs="Times New Roman"/>
        </w:rPr>
      </w:pPr>
      <w:r w:rsidRPr="00174584">
        <w:rPr>
          <w:rFonts w:cs="Times New Roman"/>
          <w:sz w:val="20"/>
        </w:rPr>
        <w:t>interpretation,</w:t>
      </w:r>
    </w:p>
    <w:p w14:paraId="6E8CD40B" w14:textId="7D7E8DEA" w:rsidR="00BC50E9" w:rsidRPr="00174584" w:rsidRDefault="00000000">
      <w:pPr>
        <w:pStyle w:val="ListParagraph"/>
        <w:numPr>
          <w:ilvl w:val="0"/>
          <w:numId w:val="11"/>
        </w:numPr>
        <w:spacing w:after="20"/>
        <w:rPr>
          <w:rFonts w:cs="Times New Roman"/>
        </w:rPr>
      </w:pPr>
      <w:r w:rsidRPr="00174584">
        <w:rPr>
          <w:rFonts w:cs="Times New Roman"/>
          <w:sz w:val="20"/>
        </w:rPr>
        <w:t>trustee obligations,</w:t>
      </w:r>
    </w:p>
    <w:p w14:paraId="2BAF936C" w14:textId="5869E36F" w:rsidR="00BC50E9" w:rsidRPr="00174584" w:rsidRDefault="00000000">
      <w:pPr>
        <w:pStyle w:val="ListParagraph"/>
        <w:numPr>
          <w:ilvl w:val="0"/>
          <w:numId w:val="11"/>
        </w:numPr>
        <w:spacing w:after="20"/>
        <w:rPr>
          <w:rFonts w:cs="Times New Roman"/>
        </w:rPr>
      </w:pPr>
      <w:r w:rsidRPr="00174584">
        <w:rPr>
          <w:rFonts w:cs="Times New Roman"/>
          <w:sz w:val="20"/>
        </w:rPr>
        <w:t>dissolution, and</w:t>
      </w:r>
    </w:p>
    <w:p w14:paraId="09B75F98" w14:textId="14633DC9" w:rsidR="00BC50E9" w:rsidRPr="00174584" w:rsidRDefault="00000000">
      <w:pPr>
        <w:pStyle w:val="ListParagraph"/>
        <w:numPr>
          <w:ilvl w:val="0"/>
          <w:numId w:val="11"/>
        </w:numPr>
        <w:spacing w:after="20"/>
        <w:rPr>
          <w:rFonts w:cs="Times New Roman"/>
        </w:rPr>
      </w:pPr>
      <w:r w:rsidRPr="00174584">
        <w:rPr>
          <w:rFonts w:cs="Times New Roman"/>
          <w:sz w:val="20"/>
        </w:rPr>
        <w:t>institutional functioning</w:t>
      </w:r>
    </w:p>
    <w:p w14:paraId="5ADAF706" w14:textId="77777777" w:rsidR="00BC50E9" w:rsidRPr="009344C3" w:rsidRDefault="00000000" w:rsidP="00174584">
      <w:pPr>
        <w:ind w:left="720"/>
        <w:jc w:val="both"/>
        <w:rPr>
          <w:rFonts w:cs="Times New Roman"/>
        </w:rPr>
      </w:pPr>
      <w:r w:rsidRPr="009344C3">
        <w:rPr>
          <w:rFonts w:cs="Times New Roman"/>
        </w:rPr>
        <w:t>shall be governed by:</w:t>
      </w:r>
    </w:p>
    <w:p w14:paraId="1D4392D9" w14:textId="77777777" w:rsidR="00BC50E9" w:rsidRPr="009344C3" w:rsidRDefault="00000000" w:rsidP="00174584">
      <w:pPr>
        <w:ind w:left="720"/>
        <w:jc w:val="both"/>
        <w:rPr>
          <w:rFonts w:cs="Times New Roman"/>
        </w:rPr>
      </w:pPr>
      <w:r w:rsidRPr="009344C3">
        <w:rPr>
          <w:rFonts w:cs="Times New Roman"/>
        </w:rPr>
        <w:t>the laws of India and applicable laws of the State of Haryana.</w:t>
      </w:r>
    </w:p>
    <w:p w14:paraId="098E796C" w14:textId="77777777" w:rsidR="00174584" w:rsidRDefault="00174584" w:rsidP="00174584">
      <w:pPr>
        <w:pStyle w:val="Heading2"/>
        <w:ind w:left="720"/>
        <w:rPr>
          <w:rFonts w:ascii="Times New Roman" w:hAnsi="Times New Roman" w:cs="Times New Roman"/>
        </w:rPr>
      </w:pPr>
    </w:p>
    <w:p w14:paraId="4465575D" w14:textId="459F4107"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36.6 Exclusive Jurisdiction</w:t>
      </w:r>
    </w:p>
    <w:p w14:paraId="7ED55E07" w14:textId="77777777" w:rsidR="00BC50E9" w:rsidRPr="009344C3" w:rsidRDefault="00000000" w:rsidP="00174584">
      <w:pPr>
        <w:ind w:left="720"/>
        <w:jc w:val="both"/>
        <w:rPr>
          <w:rFonts w:cs="Times New Roman"/>
        </w:rPr>
      </w:pPr>
      <w:r w:rsidRPr="009344C3">
        <w:rPr>
          <w:rFonts w:cs="Times New Roman"/>
        </w:rPr>
        <w:t>For all legal proceedings, claims, disputes, litigation, or matters arising out of or connected with this Trust Deed or the affairs of Academia Khap:</w:t>
      </w:r>
    </w:p>
    <w:p w14:paraId="5A852B2D" w14:textId="77777777" w:rsidR="00BC50E9" w:rsidRPr="009344C3" w:rsidRDefault="00000000" w:rsidP="00174584">
      <w:pPr>
        <w:ind w:left="720"/>
        <w:jc w:val="both"/>
        <w:rPr>
          <w:rFonts w:cs="Times New Roman"/>
        </w:rPr>
      </w:pPr>
      <w:r w:rsidRPr="009344C3">
        <w:rPr>
          <w:rFonts w:cs="Times New Roman"/>
        </w:rPr>
        <w:t>The Courts and competent authorities having territorial jurisdiction in Jhajjar District, Haryana, shall ordinarily possess exclusive jurisdiction.</w:t>
      </w:r>
    </w:p>
    <w:p w14:paraId="41D6481F" w14:textId="77777777" w:rsidR="00BC50E9" w:rsidRPr="009344C3" w:rsidRDefault="00000000" w:rsidP="00174584">
      <w:pPr>
        <w:ind w:left="720"/>
        <w:jc w:val="both"/>
        <w:rPr>
          <w:rFonts w:cs="Times New Roman"/>
        </w:rPr>
      </w:pPr>
      <w:r w:rsidRPr="009344C3">
        <w:rPr>
          <w:rFonts w:cs="Times New Roman"/>
        </w:rPr>
        <w:t>Where jurisdiction is mandated otherwise by law, proceedings may be undertaken before the legally competent authority.</w:t>
      </w:r>
    </w:p>
    <w:p w14:paraId="33420B5D" w14:textId="77777777" w:rsidR="00174584" w:rsidRDefault="00174584" w:rsidP="00174584">
      <w:pPr>
        <w:pStyle w:val="Heading2"/>
        <w:ind w:left="720"/>
        <w:rPr>
          <w:rFonts w:ascii="Times New Roman" w:hAnsi="Times New Roman" w:cs="Times New Roman"/>
        </w:rPr>
      </w:pPr>
    </w:p>
    <w:p w14:paraId="5499A0E1" w14:textId="39D4C979"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36.7 Protection of Institutional Interest</w:t>
      </w:r>
    </w:p>
    <w:p w14:paraId="24BDCCDA" w14:textId="77777777" w:rsidR="00BC50E9" w:rsidRPr="009344C3" w:rsidRDefault="00000000" w:rsidP="00174584">
      <w:pPr>
        <w:spacing w:before="60" w:after="20"/>
        <w:ind w:left="720"/>
        <w:rPr>
          <w:rFonts w:cs="Times New Roman"/>
        </w:rPr>
      </w:pPr>
      <w:r w:rsidRPr="009344C3">
        <w:rPr>
          <w:rFonts w:cs="Times New Roman"/>
          <w:b/>
        </w:rPr>
        <w:t>During pendency of any dispute:</w:t>
      </w:r>
    </w:p>
    <w:p w14:paraId="20689D5D" w14:textId="77777777" w:rsidR="00BC50E9" w:rsidRPr="009344C3" w:rsidRDefault="00000000" w:rsidP="00174584">
      <w:pPr>
        <w:ind w:left="720"/>
        <w:jc w:val="both"/>
        <w:rPr>
          <w:rFonts w:cs="Times New Roman"/>
        </w:rPr>
      </w:pPr>
      <w:r w:rsidRPr="009344C3">
        <w:rPr>
          <w:rFonts w:cs="Times New Roman"/>
        </w:rPr>
        <w:t>No Trustee shall unlawfully appropriate Trust property, freeze institutional functioning, conceal records, misuse finances, or damage the lawful interests of Academia Khap.</w:t>
      </w:r>
    </w:p>
    <w:p w14:paraId="6869CE47" w14:textId="77777777" w:rsidR="00BC50E9" w:rsidRPr="009344C3" w:rsidRDefault="00000000" w:rsidP="00174584">
      <w:pPr>
        <w:ind w:left="720"/>
        <w:jc w:val="both"/>
        <w:rPr>
          <w:rFonts w:cs="Times New Roman"/>
        </w:rPr>
      </w:pPr>
      <w:r w:rsidRPr="009344C3">
        <w:rPr>
          <w:rFonts w:cs="Times New Roman"/>
        </w:rPr>
        <w:t>The Trustees shall continue to act in good faith toward preservation of institutional assets and continuity wherever reasonably practicable.</w:t>
      </w:r>
    </w:p>
    <w:p w14:paraId="3E1B5D4C" w14:textId="77777777" w:rsidR="00BC50E9" w:rsidRPr="009344C3" w:rsidRDefault="00000000">
      <w:pPr>
        <w:rPr>
          <w:rFonts w:cs="Times New Roman"/>
        </w:rPr>
      </w:pPr>
      <w:r w:rsidRPr="009344C3">
        <w:rPr>
          <w:rFonts w:cs="Times New Roman"/>
        </w:rPr>
        <w:br w:type="page"/>
      </w:r>
    </w:p>
    <w:p w14:paraId="3AD70ED7"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37. Severability Clause</w:t>
      </w:r>
    </w:p>
    <w:p w14:paraId="3A5A52C8" w14:textId="77777777" w:rsidR="00174584" w:rsidRDefault="00174584" w:rsidP="00174584">
      <w:pPr>
        <w:pStyle w:val="Heading2"/>
        <w:ind w:left="720"/>
        <w:rPr>
          <w:rFonts w:ascii="Times New Roman" w:hAnsi="Times New Roman" w:cs="Times New Roman"/>
        </w:rPr>
      </w:pPr>
    </w:p>
    <w:p w14:paraId="67612CF6" w14:textId="50AA8FC5"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37.1 Severability</w:t>
      </w:r>
    </w:p>
    <w:p w14:paraId="1606D7ED" w14:textId="77777777" w:rsidR="00BC50E9" w:rsidRPr="009344C3" w:rsidRDefault="00000000" w:rsidP="00174584">
      <w:pPr>
        <w:ind w:left="720"/>
        <w:jc w:val="both"/>
        <w:rPr>
          <w:rFonts w:cs="Times New Roman"/>
        </w:rPr>
      </w:pPr>
      <w:r w:rsidRPr="009344C3">
        <w:rPr>
          <w:rFonts w:cs="Times New Roman"/>
        </w:rPr>
        <w:t>If any provision, clause, sentence, or part of this Trust Deed is held invalid, unlawful, or unenforceable by any competent court or authority, such invalidity shall not affect the remaining provisions of this Deed, which shall continue to remain valid and enforceable to the fullest extent permitted by law.</w:t>
      </w:r>
    </w:p>
    <w:p w14:paraId="008E19FD" w14:textId="77777777" w:rsidR="00174584" w:rsidRDefault="00174584" w:rsidP="00174584">
      <w:pPr>
        <w:pStyle w:val="Heading2"/>
        <w:ind w:left="720"/>
        <w:rPr>
          <w:rFonts w:ascii="Times New Roman" w:hAnsi="Times New Roman" w:cs="Times New Roman"/>
        </w:rPr>
      </w:pPr>
    </w:p>
    <w:p w14:paraId="1F964A8F" w14:textId="362690CF"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37.2 Interpretation of Deed</w:t>
      </w:r>
    </w:p>
    <w:p w14:paraId="63B710E9" w14:textId="77777777" w:rsidR="00BC50E9" w:rsidRPr="009344C3" w:rsidRDefault="00000000" w:rsidP="00174584">
      <w:pPr>
        <w:ind w:left="720"/>
        <w:jc w:val="both"/>
        <w:rPr>
          <w:rFonts w:cs="Times New Roman"/>
        </w:rPr>
      </w:pPr>
      <w:r w:rsidRPr="009344C3">
        <w:rPr>
          <w:rFonts w:cs="Times New Roman"/>
        </w:rPr>
        <w:t>This Trust Deed shall be read and interpreted as a whole in a manner that gives effect to the charitable, educational, research, and public welfare intent of the Trust.</w:t>
      </w:r>
    </w:p>
    <w:p w14:paraId="0110A6FF" w14:textId="77777777" w:rsidR="00BC50E9" w:rsidRPr="009344C3" w:rsidRDefault="00000000">
      <w:pPr>
        <w:rPr>
          <w:rFonts w:cs="Times New Roman"/>
        </w:rPr>
      </w:pPr>
      <w:r w:rsidRPr="009344C3">
        <w:rPr>
          <w:rFonts w:cs="Times New Roman"/>
        </w:rPr>
        <w:br w:type="page"/>
      </w:r>
    </w:p>
    <w:p w14:paraId="76E32AC6"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38. Execution, Signatures &amp; Attestation</w:t>
      </w:r>
    </w:p>
    <w:p w14:paraId="0481FD7E" w14:textId="77777777" w:rsidR="00174584" w:rsidRDefault="00174584" w:rsidP="00174584">
      <w:pPr>
        <w:pStyle w:val="Heading2"/>
        <w:ind w:left="720"/>
        <w:rPr>
          <w:rFonts w:ascii="Times New Roman" w:hAnsi="Times New Roman" w:cs="Times New Roman"/>
        </w:rPr>
      </w:pPr>
    </w:p>
    <w:p w14:paraId="03ECD93B" w14:textId="3EFCD4F1"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38.1 Execution of Trust Deed</w:t>
      </w:r>
    </w:p>
    <w:p w14:paraId="30566FA5" w14:textId="77777777" w:rsidR="00BC50E9" w:rsidRPr="009344C3" w:rsidRDefault="00000000" w:rsidP="00174584">
      <w:pPr>
        <w:ind w:left="720"/>
        <w:jc w:val="both"/>
        <w:rPr>
          <w:rFonts w:cs="Times New Roman"/>
        </w:rPr>
      </w:pPr>
      <w:r w:rsidRPr="009344C3">
        <w:rPr>
          <w:rFonts w:cs="Times New Roman"/>
        </w:rPr>
        <w:t>This Deed of Declaration of Public Charitable Educational Trust establishing “ACADEMIA KHAP” shall be deemed duly executed upon:</w:t>
      </w:r>
    </w:p>
    <w:p w14:paraId="7F05E428" w14:textId="77777777" w:rsidR="00BC50E9" w:rsidRPr="009344C3" w:rsidRDefault="00000000" w:rsidP="00174584">
      <w:pPr>
        <w:ind w:left="720"/>
        <w:jc w:val="both"/>
        <w:rPr>
          <w:rFonts w:cs="Times New Roman"/>
        </w:rPr>
      </w:pPr>
      <w:r w:rsidRPr="009344C3">
        <w:rPr>
          <w:rFonts w:cs="Times New Roman"/>
        </w:rPr>
        <w:t>signing, dating, and attestation by the Trustees and Witnesses in accordance with applicable law.</w:t>
      </w:r>
    </w:p>
    <w:p w14:paraId="200EBCDB" w14:textId="77777777" w:rsidR="00BC50E9" w:rsidRPr="009344C3" w:rsidRDefault="00000000" w:rsidP="00174584">
      <w:pPr>
        <w:spacing w:before="60" w:after="20"/>
        <w:ind w:left="720"/>
        <w:rPr>
          <w:rFonts w:cs="Times New Roman"/>
        </w:rPr>
      </w:pPr>
      <w:r w:rsidRPr="009344C3">
        <w:rPr>
          <w:rFonts w:cs="Times New Roman"/>
          <w:b/>
        </w:rPr>
        <w:t>The Trustees hereby declare that they have voluntarily entered into this Trust Deed:</w:t>
      </w:r>
    </w:p>
    <w:p w14:paraId="706FEDCE" w14:textId="77777777" w:rsidR="00BC50E9" w:rsidRPr="009344C3" w:rsidRDefault="00000000" w:rsidP="00174584">
      <w:pPr>
        <w:spacing w:after="20"/>
        <w:ind w:left="1296" w:hanging="115"/>
        <w:rPr>
          <w:rFonts w:cs="Times New Roman"/>
        </w:rPr>
      </w:pPr>
      <w:r w:rsidRPr="009344C3">
        <w:rPr>
          <w:rFonts w:cs="Times New Roman"/>
          <w:sz w:val="20"/>
        </w:rPr>
        <w:t>- in sound mind,</w:t>
      </w:r>
    </w:p>
    <w:p w14:paraId="1102E649" w14:textId="77777777" w:rsidR="00BC50E9" w:rsidRPr="009344C3" w:rsidRDefault="00000000" w:rsidP="00174584">
      <w:pPr>
        <w:spacing w:after="20"/>
        <w:ind w:left="1296" w:hanging="115"/>
        <w:rPr>
          <w:rFonts w:cs="Times New Roman"/>
        </w:rPr>
      </w:pPr>
      <w:r w:rsidRPr="009344C3">
        <w:rPr>
          <w:rFonts w:cs="Times New Roman"/>
          <w:sz w:val="20"/>
        </w:rPr>
        <w:t>- without coercion,</w:t>
      </w:r>
    </w:p>
    <w:p w14:paraId="374927F5" w14:textId="77777777" w:rsidR="00BC50E9" w:rsidRPr="009344C3" w:rsidRDefault="00000000" w:rsidP="00174584">
      <w:pPr>
        <w:spacing w:after="20"/>
        <w:ind w:left="1296" w:hanging="115"/>
        <w:rPr>
          <w:rFonts w:cs="Times New Roman"/>
        </w:rPr>
      </w:pPr>
      <w:r w:rsidRPr="009344C3">
        <w:rPr>
          <w:rFonts w:cs="Times New Roman"/>
          <w:sz w:val="20"/>
        </w:rPr>
        <w:t>- without undue influence, and</w:t>
      </w:r>
    </w:p>
    <w:p w14:paraId="0C8EA6A4" w14:textId="77777777" w:rsidR="00BC50E9" w:rsidRPr="009344C3" w:rsidRDefault="00000000" w:rsidP="00174584">
      <w:pPr>
        <w:spacing w:after="20"/>
        <w:ind w:left="1296" w:hanging="115"/>
        <w:rPr>
          <w:rFonts w:cs="Times New Roman"/>
        </w:rPr>
      </w:pPr>
      <w:r w:rsidRPr="009344C3">
        <w:rPr>
          <w:rFonts w:cs="Times New Roman"/>
          <w:sz w:val="20"/>
        </w:rPr>
        <w:t>- with full understanding of the charitable, educational, and institutional objectives of the Trust.</w:t>
      </w:r>
    </w:p>
    <w:p w14:paraId="6D3DCF9F" w14:textId="77777777" w:rsidR="00174584" w:rsidRDefault="00174584" w:rsidP="00174584">
      <w:pPr>
        <w:pStyle w:val="Heading2"/>
        <w:ind w:left="720"/>
        <w:rPr>
          <w:rFonts w:ascii="Times New Roman" w:hAnsi="Times New Roman" w:cs="Times New Roman"/>
        </w:rPr>
      </w:pPr>
    </w:p>
    <w:p w14:paraId="579BA3BD" w14:textId="09E69063"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38.2 Acceptance by Trustees</w:t>
      </w:r>
    </w:p>
    <w:p w14:paraId="08E5726A" w14:textId="77777777" w:rsidR="00BC50E9" w:rsidRPr="009344C3" w:rsidRDefault="00000000" w:rsidP="00174584">
      <w:pPr>
        <w:ind w:left="720"/>
        <w:jc w:val="both"/>
        <w:rPr>
          <w:rFonts w:cs="Times New Roman"/>
        </w:rPr>
      </w:pPr>
      <w:r w:rsidRPr="009344C3">
        <w:rPr>
          <w:rFonts w:cs="Times New Roman"/>
        </w:rPr>
        <w:t>By execution of this Trust Deed, the undersigned Trustees hereby:</w:t>
      </w:r>
    </w:p>
    <w:p w14:paraId="6562FD6F" w14:textId="77777777" w:rsidR="00BC50E9" w:rsidRPr="009344C3" w:rsidRDefault="00000000" w:rsidP="00174584">
      <w:pPr>
        <w:spacing w:after="20"/>
        <w:ind w:left="1296" w:hanging="115"/>
        <w:rPr>
          <w:rFonts w:cs="Times New Roman"/>
        </w:rPr>
      </w:pPr>
      <w:r w:rsidRPr="009344C3">
        <w:rPr>
          <w:rFonts w:cs="Times New Roman"/>
          <w:sz w:val="20"/>
        </w:rPr>
        <w:t>- accept appointment as Trustees of Academia Khap,</w:t>
      </w:r>
    </w:p>
    <w:p w14:paraId="21A17C9E" w14:textId="77777777" w:rsidR="00BC50E9" w:rsidRPr="009344C3" w:rsidRDefault="00000000" w:rsidP="00174584">
      <w:pPr>
        <w:spacing w:after="20"/>
        <w:ind w:left="1296" w:hanging="115"/>
        <w:rPr>
          <w:rFonts w:cs="Times New Roman"/>
        </w:rPr>
      </w:pPr>
      <w:r w:rsidRPr="009344C3">
        <w:rPr>
          <w:rFonts w:cs="Times New Roman"/>
          <w:sz w:val="20"/>
        </w:rPr>
        <w:t>- agree to discharge fiduciary obligations in good faith,</w:t>
      </w:r>
    </w:p>
    <w:p w14:paraId="4B368573" w14:textId="77777777" w:rsidR="00BC50E9" w:rsidRPr="009344C3" w:rsidRDefault="00000000" w:rsidP="00174584">
      <w:pPr>
        <w:spacing w:after="20"/>
        <w:ind w:left="1296" w:hanging="115"/>
        <w:rPr>
          <w:rFonts w:cs="Times New Roman"/>
        </w:rPr>
      </w:pPr>
      <w:r w:rsidRPr="009344C3">
        <w:rPr>
          <w:rFonts w:cs="Times New Roman"/>
          <w:sz w:val="20"/>
        </w:rPr>
        <w:t>- undertake to act in accordance with this Deed, and</w:t>
      </w:r>
    </w:p>
    <w:p w14:paraId="05AA74A2" w14:textId="77777777" w:rsidR="00BC50E9" w:rsidRPr="009344C3" w:rsidRDefault="00000000" w:rsidP="00174584">
      <w:pPr>
        <w:spacing w:after="20"/>
        <w:ind w:left="1296" w:hanging="115"/>
        <w:rPr>
          <w:rFonts w:cs="Times New Roman"/>
        </w:rPr>
      </w:pPr>
      <w:r w:rsidRPr="009344C3">
        <w:rPr>
          <w:rFonts w:cs="Times New Roman"/>
          <w:sz w:val="20"/>
        </w:rPr>
        <w:t>- commit to advancement of the charitable, educational, historical, cultural, research, and welfare objectives of the Trust.</w:t>
      </w:r>
    </w:p>
    <w:p w14:paraId="473383FF" w14:textId="77777777" w:rsidR="00174584" w:rsidRDefault="00174584" w:rsidP="00174584">
      <w:pPr>
        <w:pStyle w:val="Heading2"/>
        <w:ind w:left="720"/>
        <w:rPr>
          <w:rFonts w:ascii="Times New Roman" w:hAnsi="Times New Roman" w:cs="Times New Roman"/>
        </w:rPr>
      </w:pPr>
    </w:p>
    <w:p w14:paraId="774914E2" w14:textId="775306A9"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38.3 Date of Execution</w:t>
      </w:r>
    </w:p>
    <w:p w14:paraId="49B31E7B" w14:textId="77777777" w:rsidR="00BC50E9" w:rsidRPr="009344C3" w:rsidRDefault="00000000" w:rsidP="00174584">
      <w:pPr>
        <w:spacing w:before="60" w:after="20"/>
        <w:ind w:left="720"/>
        <w:rPr>
          <w:rFonts w:cs="Times New Roman"/>
        </w:rPr>
      </w:pPr>
      <w:r w:rsidRPr="009344C3">
        <w:rPr>
          <w:rFonts w:cs="Times New Roman"/>
          <w:b/>
        </w:rPr>
        <w:t>This Trust Deed shall be executed on:</w:t>
      </w:r>
    </w:p>
    <w:p w14:paraId="77A5429A" w14:textId="64A24809" w:rsidR="00BC50E9" w:rsidRPr="009344C3" w:rsidRDefault="00000000" w:rsidP="00174584">
      <w:pPr>
        <w:ind w:left="720"/>
        <w:jc w:val="both"/>
        <w:rPr>
          <w:rFonts w:cs="Times New Roman"/>
        </w:rPr>
      </w:pPr>
      <w:r w:rsidRPr="009344C3">
        <w:rPr>
          <w:rFonts w:cs="Times New Roman"/>
        </w:rPr>
        <w:t>Date: ____ / ____ / 20</w:t>
      </w:r>
      <w:r w:rsidR="00174584">
        <w:rPr>
          <w:rFonts w:cs="Times New Roman"/>
        </w:rPr>
        <w:t>26</w:t>
      </w:r>
    </w:p>
    <w:p w14:paraId="19F8F9B2" w14:textId="77777777" w:rsidR="00BC50E9" w:rsidRPr="009344C3" w:rsidRDefault="00000000" w:rsidP="00174584">
      <w:pPr>
        <w:ind w:left="720"/>
        <w:jc w:val="both"/>
        <w:rPr>
          <w:rFonts w:cs="Times New Roman"/>
        </w:rPr>
      </w:pPr>
      <w:r w:rsidRPr="009344C3">
        <w:rPr>
          <w:rFonts w:cs="Times New Roman"/>
        </w:rPr>
        <w:t>at:</w:t>
      </w:r>
    </w:p>
    <w:p w14:paraId="7F8FDCC7" w14:textId="77777777" w:rsidR="00BC50E9" w:rsidRPr="009344C3" w:rsidRDefault="00000000" w:rsidP="00174584">
      <w:pPr>
        <w:ind w:left="720"/>
        <w:jc w:val="both"/>
        <w:rPr>
          <w:rFonts w:cs="Times New Roman"/>
        </w:rPr>
      </w:pPr>
      <w:r w:rsidRPr="009344C3">
        <w:rPr>
          <w:rFonts w:cs="Times New Roman"/>
        </w:rPr>
        <w:t>Place of Execution: Jhajjar, Haryana, India</w:t>
      </w:r>
    </w:p>
    <w:p w14:paraId="4D15CA8F" w14:textId="77777777" w:rsidR="00BC50E9" w:rsidRPr="009344C3" w:rsidRDefault="00000000" w:rsidP="00174584">
      <w:pPr>
        <w:ind w:left="720"/>
        <w:jc w:val="both"/>
        <w:rPr>
          <w:rFonts w:cs="Times New Roman"/>
        </w:rPr>
      </w:pPr>
      <w:r w:rsidRPr="009344C3">
        <w:rPr>
          <w:rFonts w:cs="Times New Roman"/>
        </w:rPr>
        <w:t>and shall take effect from the date of execution unless otherwise provided by law.</w:t>
      </w:r>
    </w:p>
    <w:p w14:paraId="16A5C41A" w14:textId="77777777" w:rsidR="00174584" w:rsidRDefault="00174584" w:rsidP="00174584">
      <w:pPr>
        <w:pStyle w:val="Heading2"/>
        <w:ind w:left="720"/>
        <w:rPr>
          <w:rFonts w:ascii="Times New Roman" w:hAnsi="Times New Roman" w:cs="Times New Roman"/>
        </w:rPr>
      </w:pPr>
    </w:p>
    <w:p w14:paraId="5808AAFC" w14:textId="40B263A7"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38.4 Signatures of Trustees</w:t>
      </w:r>
    </w:p>
    <w:p w14:paraId="5F9479FC" w14:textId="77777777" w:rsidR="00BC50E9" w:rsidRPr="009344C3" w:rsidRDefault="00000000" w:rsidP="00174584">
      <w:pPr>
        <w:ind w:left="720"/>
        <w:jc w:val="both"/>
        <w:rPr>
          <w:rFonts w:cs="Times New Roman"/>
        </w:rPr>
      </w:pPr>
      <w:r w:rsidRPr="009344C3">
        <w:rPr>
          <w:rFonts w:cs="Times New Roman"/>
        </w:rPr>
        <w:t>IN WITNESS WHEREOF, the undersigned Trustees have executed this Trust Deed on the date and place mentioned above.</w:t>
      </w:r>
    </w:p>
    <w:p w14:paraId="5E189CB9" w14:textId="77777777" w:rsidR="00BC50E9" w:rsidRPr="009344C3" w:rsidRDefault="00000000" w:rsidP="00174584">
      <w:pPr>
        <w:spacing w:before="60" w:after="20"/>
        <w:ind w:left="720"/>
        <w:rPr>
          <w:rFonts w:cs="Times New Roman"/>
        </w:rPr>
      </w:pPr>
      <w:r w:rsidRPr="009344C3">
        <w:rPr>
          <w:rFonts w:cs="Times New Roman"/>
          <w:b/>
        </w:rPr>
        <w:t>Signatures of Trustees</w:t>
      </w:r>
    </w:p>
    <w:p w14:paraId="4BBA250E" w14:textId="77777777" w:rsidR="00174584" w:rsidRDefault="00174584" w:rsidP="00174584">
      <w:pPr>
        <w:ind w:firstLine="720"/>
        <w:rPr>
          <w:rFonts w:cs="Times New Roman"/>
        </w:rPr>
      </w:pPr>
    </w:p>
    <w:p w14:paraId="7404A883" w14:textId="558ADFD7" w:rsidR="00BC50E9" w:rsidRPr="00174584" w:rsidRDefault="00000000" w:rsidP="00174584">
      <w:pPr>
        <w:ind w:firstLine="720"/>
        <w:rPr>
          <w:rFonts w:cs="Times New Roman"/>
          <w:b/>
          <w:bCs/>
        </w:rPr>
      </w:pPr>
      <w:r w:rsidRPr="00174584">
        <w:rPr>
          <w:rFonts w:cs="Times New Roman"/>
          <w:b/>
          <w:bCs/>
        </w:rPr>
        <w:t>1. Chairman &amp; Founding Trustee</w:t>
      </w:r>
    </w:p>
    <w:p w14:paraId="71C1AB96" w14:textId="1DD42849" w:rsidR="00BC50E9" w:rsidRPr="009344C3" w:rsidRDefault="00000000" w:rsidP="00174584">
      <w:pPr>
        <w:ind w:left="720"/>
        <w:jc w:val="both"/>
        <w:rPr>
          <w:rFonts w:cs="Times New Roman"/>
        </w:rPr>
      </w:pPr>
      <w:r w:rsidRPr="009344C3">
        <w:rPr>
          <w:rFonts w:cs="Times New Roman"/>
        </w:rPr>
        <w:t xml:space="preserve">Name: Mr. Harsh </w:t>
      </w:r>
      <w:r w:rsidR="00755676">
        <w:rPr>
          <w:rFonts w:cs="Times New Roman"/>
        </w:rPr>
        <w:t>Choudhary</w:t>
      </w:r>
    </w:p>
    <w:p w14:paraId="2DE09F64" w14:textId="77777777" w:rsidR="00BC50E9" w:rsidRPr="009344C3" w:rsidRDefault="00000000" w:rsidP="00174584">
      <w:pPr>
        <w:ind w:left="720"/>
        <w:jc w:val="both"/>
        <w:rPr>
          <w:rFonts w:cs="Times New Roman"/>
        </w:rPr>
      </w:pPr>
      <w:r w:rsidRPr="009344C3">
        <w:rPr>
          <w:rFonts w:cs="Times New Roman"/>
        </w:rPr>
        <w:t>Signature: ___________________________</w:t>
      </w:r>
    </w:p>
    <w:p w14:paraId="3FB6F803" w14:textId="14F87701" w:rsidR="00174584" w:rsidRDefault="00000000" w:rsidP="00174584">
      <w:pPr>
        <w:ind w:left="720"/>
        <w:jc w:val="both"/>
        <w:rPr>
          <w:rFonts w:cs="Times New Roman"/>
        </w:rPr>
      </w:pPr>
      <w:r w:rsidRPr="009344C3">
        <w:rPr>
          <w:rFonts w:cs="Times New Roman"/>
        </w:rPr>
        <w:t>Date: ____ / ____ / 20</w:t>
      </w:r>
      <w:r w:rsidR="0088163A">
        <w:rPr>
          <w:rFonts w:cs="Times New Roman"/>
        </w:rPr>
        <w:t>26</w:t>
      </w:r>
    </w:p>
    <w:p w14:paraId="0E1338DC" w14:textId="77777777" w:rsidR="00174584" w:rsidRDefault="00174584" w:rsidP="00174584">
      <w:pPr>
        <w:ind w:left="720"/>
        <w:jc w:val="both"/>
        <w:rPr>
          <w:rFonts w:cs="Times New Roman"/>
        </w:rPr>
      </w:pPr>
    </w:p>
    <w:p w14:paraId="22478561" w14:textId="6955726A" w:rsidR="00BC50E9" w:rsidRPr="00174584" w:rsidRDefault="00000000" w:rsidP="00174584">
      <w:pPr>
        <w:ind w:left="720"/>
        <w:jc w:val="both"/>
        <w:rPr>
          <w:rFonts w:cs="Times New Roman"/>
          <w:b/>
          <w:bCs/>
        </w:rPr>
      </w:pPr>
      <w:r w:rsidRPr="00174584">
        <w:rPr>
          <w:rFonts w:cs="Times New Roman"/>
          <w:b/>
          <w:bCs/>
        </w:rPr>
        <w:t>2. Managing Trustee &amp; Founding Trustee</w:t>
      </w:r>
    </w:p>
    <w:p w14:paraId="2CD4A744" w14:textId="77777777" w:rsidR="00BC50E9" w:rsidRPr="009344C3" w:rsidRDefault="00000000" w:rsidP="00174584">
      <w:pPr>
        <w:ind w:left="720"/>
        <w:jc w:val="both"/>
        <w:rPr>
          <w:rFonts w:cs="Times New Roman"/>
        </w:rPr>
      </w:pPr>
      <w:r w:rsidRPr="009344C3">
        <w:rPr>
          <w:rFonts w:cs="Times New Roman"/>
        </w:rPr>
        <w:t>Name: Mr. Deepak Dhillon</w:t>
      </w:r>
    </w:p>
    <w:p w14:paraId="7521AB0D" w14:textId="77777777" w:rsidR="00BC50E9" w:rsidRPr="009344C3" w:rsidRDefault="00000000" w:rsidP="00174584">
      <w:pPr>
        <w:ind w:left="720"/>
        <w:jc w:val="both"/>
        <w:rPr>
          <w:rFonts w:cs="Times New Roman"/>
        </w:rPr>
      </w:pPr>
      <w:r w:rsidRPr="009344C3">
        <w:rPr>
          <w:rFonts w:cs="Times New Roman"/>
        </w:rPr>
        <w:t>Signature: ___________________________</w:t>
      </w:r>
    </w:p>
    <w:p w14:paraId="27ABF946" w14:textId="5681D85D" w:rsidR="00BC50E9" w:rsidRPr="009344C3" w:rsidRDefault="00000000" w:rsidP="00174584">
      <w:pPr>
        <w:ind w:left="720"/>
        <w:jc w:val="both"/>
        <w:rPr>
          <w:rFonts w:cs="Times New Roman"/>
        </w:rPr>
      </w:pPr>
      <w:r w:rsidRPr="009344C3">
        <w:rPr>
          <w:rFonts w:cs="Times New Roman"/>
        </w:rPr>
        <w:t>Date: ____ / ____ / 20</w:t>
      </w:r>
      <w:r w:rsidR="0088163A">
        <w:rPr>
          <w:rFonts w:cs="Times New Roman"/>
        </w:rPr>
        <w:t>26</w:t>
      </w:r>
    </w:p>
    <w:p w14:paraId="226FB1AF" w14:textId="77777777" w:rsidR="0088163A" w:rsidRDefault="0088163A" w:rsidP="0088163A">
      <w:pPr>
        <w:ind w:firstLine="720"/>
        <w:rPr>
          <w:rFonts w:cs="Times New Roman"/>
        </w:rPr>
      </w:pPr>
    </w:p>
    <w:p w14:paraId="4D7F82ED" w14:textId="609A81BA" w:rsidR="00BC50E9" w:rsidRPr="0088163A" w:rsidRDefault="00000000" w:rsidP="0088163A">
      <w:pPr>
        <w:ind w:firstLine="720"/>
        <w:rPr>
          <w:rFonts w:cs="Times New Roman"/>
          <w:b/>
          <w:bCs/>
        </w:rPr>
      </w:pPr>
      <w:r w:rsidRPr="0088163A">
        <w:rPr>
          <w:rFonts w:cs="Times New Roman"/>
          <w:b/>
          <w:bCs/>
        </w:rPr>
        <w:t>3. Trustee</w:t>
      </w:r>
    </w:p>
    <w:p w14:paraId="2FCEAA85" w14:textId="77777777" w:rsidR="00BC50E9" w:rsidRPr="009344C3" w:rsidRDefault="00000000" w:rsidP="00174584">
      <w:pPr>
        <w:ind w:left="720"/>
        <w:jc w:val="both"/>
        <w:rPr>
          <w:rFonts w:cs="Times New Roman"/>
        </w:rPr>
      </w:pPr>
      <w:r w:rsidRPr="009344C3">
        <w:rPr>
          <w:rFonts w:cs="Times New Roman"/>
        </w:rPr>
        <w:t>Name: Mr. Ajay Kumar Vashist</w:t>
      </w:r>
    </w:p>
    <w:p w14:paraId="267083CA" w14:textId="77777777" w:rsidR="00BC50E9" w:rsidRPr="009344C3" w:rsidRDefault="00000000" w:rsidP="00174584">
      <w:pPr>
        <w:ind w:left="720"/>
        <w:jc w:val="both"/>
        <w:rPr>
          <w:rFonts w:cs="Times New Roman"/>
        </w:rPr>
      </w:pPr>
      <w:r w:rsidRPr="009344C3">
        <w:rPr>
          <w:rFonts w:cs="Times New Roman"/>
        </w:rPr>
        <w:t>Signature: ___________________________</w:t>
      </w:r>
    </w:p>
    <w:p w14:paraId="457C9D32" w14:textId="02F09324" w:rsidR="00BC50E9" w:rsidRPr="009344C3" w:rsidRDefault="00000000" w:rsidP="00174584">
      <w:pPr>
        <w:ind w:left="720"/>
        <w:jc w:val="both"/>
        <w:rPr>
          <w:rFonts w:cs="Times New Roman"/>
        </w:rPr>
      </w:pPr>
      <w:r w:rsidRPr="009344C3">
        <w:rPr>
          <w:rFonts w:cs="Times New Roman"/>
        </w:rPr>
        <w:t>Date: ____ / ____ / 20</w:t>
      </w:r>
      <w:r w:rsidR="0088163A">
        <w:rPr>
          <w:rFonts w:cs="Times New Roman"/>
        </w:rPr>
        <w:t>26</w:t>
      </w:r>
    </w:p>
    <w:p w14:paraId="7BA47199" w14:textId="77777777" w:rsidR="0088163A" w:rsidRDefault="0088163A" w:rsidP="00174584">
      <w:pPr>
        <w:pStyle w:val="Heading2"/>
        <w:ind w:left="720"/>
        <w:rPr>
          <w:rFonts w:ascii="Times New Roman" w:hAnsi="Times New Roman" w:cs="Times New Roman"/>
        </w:rPr>
      </w:pPr>
    </w:p>
    <w:p w14:paraId="58A76593" w14:textId="61CC74A9"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38.5 Witnesses</w:t>
      </w:r>
    </w:p>
    <w:p w14:paraId="28F08D26" w14:textId="77777777" w:rsidR="00BC50E9" w:rsidRPr="009344C3" w:rsidRDefault="00000000" w:rsidP="00174584">
      <w:pPr>
        <w:spacing w:before="60" w:after="20"/>
        <w:ind w:left="720"/>
        <w:rPr>
          <w:rFonts w:cs="Times New Roman"/>
        </w:rPr>
      </w:pPr>
      <w:r w:rsidRPr="009344C3">
        <w:rPr>
          <w:rFonts w:cs="Times New Roman"/>
          <w:b/>
        </w:rPr>
        <w:t>This Trust Deed is witnessed and attested by the following independent witnesses:</w:t>
      </w:r>
    </w:p>
    <w:p w14:paraId="52F2BA84" w14:textId="77777777" w:rsidR="0088163A" w:rsidRDefault="0088163A" w:rsidP="00174584">
      <w:pPr>
        <w:spacing w:before="60" w:after="20"/>
        <w:ind w:left="720"/>
        <w:rPr>
          <w:rFonts w:cs="Times New Roman"/>
          <w:b/>
        </w:rPr>
      </w:pPr>
    </w:p>
    <w:p w14:paraId="2F63AEFE" w14:textId="32005CBE" w:rsidR="00BC50E9" w:rsidRPr="009344C3" w:rsidRDefault="00000000" w:rsidP="00174584">
      <w:pPr>
        <w:spacing w:before="60" w:after="20"/>
        <w:ind w:left="720"/>
        <w:rPr>
          <w:rFonts w:cs="Times New Roman"/>
        </w:rPr>
      </w:pPr>
      <w:r w:rsidRPr="009344C3">
        <w:rPr>
          <w:rFonts w:cs="Times New Roman"/>
          <w:b/>
        </w:rPr>
        <w:t>Witness – 1</w:t>
      </w:r>
    </w:p>
    <w:p w14:paraId="1E3D04FE" w14:textId="77777777" w:rsidR="00BC50E9" w:rsidRPr="009344C3" w:rsidRDefault="00000000" w:rsidP="00174584">
      <w:pPr>
        <w:ind w:left="720"/>
        <w:jc w:val="both"/>
        <w:rPr>
          <w:rFonts w:cs="Times New Roman"/>
        </w:rPr>
      </w:pPr>
      <w:r w:rsidRPr="009344C3">
        <w:rPr>
          <w:rFonts w:cs="Times New Roman"/>
        </w:rPr>
        <w:t>Name: ___________________________________</w:t>
      </w:r>
    </w:p>
    <w:p w14:paraId="25F53906" w14:textId="77777777" w:rsidR="00BC50E9" w:rsidRPr="009344C3" w:rsidRDefault="00000000" w:rsidP="00174584">
      <w:pPr>
        <w:ind w:left="720"/>
        <w:jc w:val="both"/>
        <w:rPr>
          <w:rFonts w:cs="Times New Roman"/>
        </w:rPr>
      </w:pPr>
      <w:r w:rsidRPr="009344C3">
        <w:rPr>
          <w:rFonts w:cs="Times New Roman"/>
        </w:rPr>
        <w:t>Father’s / Spouse Name: ___________________</w:t>
      </w:r>
    </w:p>
    <w:p w14:paraId="4B997039" w14:textId="77777777" w:rsidR="00BC50E9" w:rsidRPr="009344C3" w:rsidRDefault="00000000" w:rsidP="00174584">
      <w:pPr>
        <w:ind w:left="720"/>
        <w:jc w:val="both"/>
        <w:rPr>
          <w:rFonts w:cs="Times New Roman"/>
        </w:rPr>
      </w:pPr>
      <w:r w:rsidRPr="009344C3">
        <w:rPr>
          <w:rFonts w:cs="Times New Roman"/>
        </w:rPr>
        <w:t>Address: _________________________________</w:t>
      </w:r>
    </w:p>
    <w:p w14:paraId="58731AC4" w14:textId="77777777" w:rsidR="00BC50E9" w:rsidRPr="009344C3" w:rsidRDefault="00000000" w:rsidP="00174584">
      <w:pPr>
        <w:ind w:left="720"/>
        <w:jc w:val="both"/>
        <w:rPr>
          <w:rFonts w:cs="Times New Roman"/>
        </w:rPr>
      </w:pPr>
      <w:r w:rsidRPr="009344C3">
        <w:rPr>
          <w:rFonts w:cs="Times New Roman"/>
        </w:rPr>
        <w:t>Mobile No.: ______________________________</w:t>
      </w:r>
    </w:p>
    <w:p w14:paraId="52D6A5CC" w14:textId="77777777" w:rsidR="00BC50E9" w:rsidRPr="009344C3" w:rsidRDefault="00000000" w:rsidP="00174584">
      <w:pPr>
        <w:ind w:left="720"/>
        <w:jc w:val="both"/>
        <w:rPr>
          <w:rFonts w:cs="Times New Roman"/>
        </w:rPr>
      </w:pPr>
      <w:r w:rsidRPr="009344C3">
        <w:rPr>
          <w:rFonts w:cs="Times New Roman"/>
        </w:rPr>
        <w:t>Signature: _______________________________</w:t>
      </w:r>
    </w:p>
    <w:p w14:paraId="0FA35FB9" w14:textId="462D87E1" w:rsidR="00BC50E9" w:rsidRPr="009344C3" w:rsidRDefault="00000000" w:rsidP="00174584">
      <w:pPr>
        <w:ind w:left="720"/>
        <w:jc w:val="both"/>
        <w:rPr>
          <w:rFonts w:cs="Times New Roman"/>
        </w:rPr>
      </w:pPr>
      <w:r w:rsidRPr="009344C3">
        <w:rPr>
          <w:rFonts w:cs="Times New Roman"/>
        </w:rPr>
        <w:t>Date: ____ / ____ / 20</w:t>
      </w:r>
      <w:r w:rsidR="0088163A">
        <w:rPr>
          <w:rFonts w:cs="Times New Roman"/>
        </w:rPr>
        <w:t>26</w:t>
      </w:r>
    </w:p>
    <w:p w14:paraId="44F0E3DE" w14:textId="77777777" w:rsidR="0088163A" w:rsidRDefault="0088163A" w:rsidP="00174584">
      <w:pPr>
        <w:spacing w:before="60" w:after="20"/>
        <w:ind w:left="720"/>
        <w:rPr>
          <w:rFonts w:cs="Times New Roman"/>
          <w:b/>
        </w:rPr>
      </w:pPr>
    </w:p>
    <w:p w14:paraId="099C032B" w14:textId="29693A5E" w:rsidR="00BC50E9" w:rsidRPr="009344C3" w:rsidRDefault="00000000" w:rsidP="00174584">
      <w:pPr>
        <w:spacing w:before="60" w:after="20"/>
        <w:ind w:left="720"/>
        <w:rPr>
          <w:rFonts w:cs="Times New Roman"/>
        </w:rPr>
      </w:pPr>
      <w:r w:rsidRPr="009344C3">
        <w:rPr>
          <w:rFonts w:cs="Times New Roman"/>
          <w:b/>
        </w:rPr>
        <w:t>Witness – 2</w:t>
      </w:r>
    </w:p>
    <w:p w14:paraId="41323C9F" w14:textId="77777777" w:rsidR="00BC50E9" w:rsidRPr="009344C3" w:rsidRDefault="00000000" w:rsidP="00174584">
      <w:pPr>
        <w:ind w:left="720"/>
        <w:jc w:val="both"/>
        <w:rPr>
          <w:rFonts w:cs="Times New Roman"/>
        </w:rPr>
      </w:pPr>
      <w:r w:rsidRPr="009344C3">
        <w:rPr>
          <w:rFonts w:cs="Times New Roman"/>
        </w:rPr>
        <w:t>Name: ___________________________________</w:t>
      </w:r>
    </w:p>
    <w:p w14:paraId="3F4C7BD9" w14:textId="77777777" w:rsidR="00BC50E9" w:rsidRPr="009344C3" w:rsidRDefault="00000000" w:rsidP="00174584">
      <w:pPr>
        <w:ind w:left="720"/>
        <w:jc w:val="both"/>
        <w:rPr>
          <w:rFonts w:cs="Times New Roman"/>
        </w:rPr>
      </w:pPr>
      <w:r w:rsidRPr="009344C3">
        <w:rPr>
          <w:rFonts w:cs="Times New Roman"/>
        </w:rPr>
        <w:t>Father’s / Spouse Name: ___________________</w:t>
      </w:r>
    </w:p>
    <w:p w14:paraId="743816BC" w14:textId="77777777" w:rsidR="00BC50E9" w:rsidRPr="009344C3" w:rsidRDefault="00000000" w:rsidP="00174584">
      <w:pPr>
        <w:ind w:left="720"/>
        <w:jc w:val="both"/>
        <w:rPr>
          <w:rFonts w:cs="Times New Roman"/>
        </w:rPr>
      </w:pPr>
      <w:r w:rsidRPr="009344C3">
        <w:rPr>
          <w:rFonts w:cs="Times New Roman"/>
        </w:rPr>
        <w:t>Address: _________________________________</w:t>
      </w:r>
    </w:p>
    <w:p w14:paraId="26CD2182" w14:textId="77777777" w:rsidR="00BC50E9" w:rsidRPr="009344C3" w:rsidRDefault="00000000" w:rsidP="00174584">
      <w:pPr>
        <w:ind w:left="720"/>
        <w:jc w:val="both"/>
        <w:rPr>
          <w:rFonts w:cs="Times New Roman"/>
        </w:rPr>
      </w:pPr>
      <w:r w:rsidRPr="009344C3">
        <w:rPr>
          <w:rFonts w:cs="Times New Roman"/>
        </w:rPr>
        <w:t>Mobile No.: ______________________________</w:t>
      </w:r>
    </w:p>
    <w:p w14:paraId="268B51C5" w14:textId="77777777" w:rsidR="00BC50E9" w:rsidRPr="009344C3" w:rsidRDefault="00000000" w:rsidP="00174584">
      <w:pPr>
        <w:ind w:left="720"/>
        <w:jc w:val="both"/>
        <w:rPr>
          <w:rFonts w:cs="Times New Roman"/>
        </w:rPr>
      </w:pPr>
      <w:r w:rsidRPr="009344C3">
        <w:rPr>
          <w:rFonts w:cs="Times New Roman"/>
        </w:rPr>
        <w:t>Signature: _______________________________</w:t>
      </w:r>
    </w:p>
    <w:p w14:paraId="49CCA85D" w14:textId="2D675795" w:rsidR="00BC50E9" w:rsidRPr="009344C3" w:rsidRDefault="00000000" w:rsidP="00174584">
      <w:pPr>
        <w:ind w:left="720"/>
        <w:jc w:val="both"/>
        <w:rPr>
          <w:rFonts w:cs="Times New Roman"/>
        </w:rPr>
      </w:pPr>
      <w:r w:rsidRPr="009344C3">
        <w:rPr>
          <w:rFonts w:cs="Times New Roman"/>
        </w:rPr>
        <w:t>Date: ____ / ____ / 20</w:t>
      </w:r>
      <w:r w:rsidR="0088163A">
        <w:rPr>
          <w:rFonts w:cs="Times New Roman"/>
        </w:rPr>
        <w:t>26</w:t>
      </w:r>
    </w:p>
    <w:p w14:paraId="186851C1" w14:textId="77777777" w:rsidR="0088163A" w:rsidRDefault="0088163A" w:rsidP="00174584">
      <w:pPr>
        <w:pStyle w:val="Heading2"/>
        <w:ind w:left="720"/>
        <w:rPr>
          <w:rFonts w:ascii="Times New Roman" w:hAnsi="Times New Roman" w:cs="Times New Roman"/>
        </w:rPr>
      </w:pPr>
    </w:p>
    <w:p w14:paraId="4B63E1A9" w14:textId="6EA70499"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38.6 Attestation</w:t>
      </w:r>
    </w:p>
    <w:p w14:paraId="51D4DD1F" w14:textId="77777777" w:rsidR="00BC50E9" w:rsidRPr="009344C3" w:rsidRDefault="00000000" w:rsidP="00174584">
      <w:pPr>
        <w:spacing w:before="60" w:after="20"/>
        <w:ind w:left="720"/>
        <w:rPr>
          <w:rFonts w:cs="Times New Roman"/>
        </w:rPr>
      </w:pPr>
      <w:r w:rsidRPr="009344C3">
        <w:rPr>
          <w:rFonts w:cs="Times New Roman"/>
          <w:b/>
        </w:rPr>
        <w:t>The Trustees and Witnesses hereby affirm that:</w:t>
      </w:r>
    </w:p>
    <w:p w14:paraId="6E33C819" w14:textId="77777777" w:rsidR="00BC50E9" w:rsidRPr="009344C3" w:rsidRDefault="00000000" w:rsidP="00174584">
      <w:pPr>
        <w:ind w:left="720"/>
        <w:jc w:val="both"/>
        <w:rPr>
          <w:rFonts w:cs="Times New Roman"/>
        </w:rPr>
      </w:pPr>
      <w:r w:rsidRPr="009344C3">
        <w:rPr>
          <w:rFonts w:cs="Times New Roman"/>
        </w:rPr>
        <w:t>the contents of this Trust Deed have been read, understood, accepted, and voluntarily executed for establishment and lawful functioning of Academia Khap as a Public Charitable Educational Trust.</w:t>
      </w:r>
    </w:p>
    <w:p w14:paraId="431813F6" w14:textId="77777777" w:rsidR="0088163A" w:rsidRDefault="0088163A" w:rsidP="00174584">
      <w:pPr>
        <w:pStyle w:val="Heading2"/>
        <w:ind w:left="720"/>
        <w:rPr>
          <w:rFonts w:ascii="Times New Roman" w:hAnsi="Times New Roman" w:cs="Times New Roman"/>
        </w:rPr>
      </w:pPr>
    </w:p>
    <w:p w14:paraId="53905F1E" w14:textId="75150970" w:rsidR="00BC50E9" w:rsidRPr="009344C3" w:rsidRDefault="00000000" w:rsidP="00174584">
      <w:pPr>
        <w:pStyle w:val="Heading2"/>
        <w:ind w:left="720"/>
        <w:rPr>
          <w:rFonts w:ascii="Times New Roman" w:hAnsi="Times New Roman" w:cs="Times New Roman"/>
        </w:rPr>
      </w:pPr>
      <w:r w:rsidRPr="009344C3">
        <w:rPr>
          <w:rFonts w:ascii="Times New Roman" w:hAnsi="Times New Roman" w:cs="Times New Roman"/>
        </w:rPr>
        <w:t>38.7 Custody of Executed Original</w:t>
      </w:r>
    </w:p>
    <w:p w14:paraId="649DDB49" w14:textId="77777777" w:rsidR="00BC50E9" w:rsidRPr="009344C3" w:rsidRDefault="00000000" w:rsidP="00174584">
      <w:pPr>
        <w:ind w:left="720"/>
        <w:jc w:val="both"/>
        <w:rPr>
          <w:rFonts w:cs="Times New Roman"/>
        </w:rPr>
      </w:pPr>
      <w:r w:rsidRPr="009344C3">
        <w:rPr>
          <w:rFonts w:cs="Times New Roman"/>
        </w:rPr>
        <w:t>The original executed Trust Deed shall remain in safe custody of the Trust and may be retained at:</w:t>
      </w:r>
    </w:p>
    <w:p w14:paraId="16F2741C" w14:textId="77777777" w:rsidR="00BC50E9" w:rsidRPr="009344C3" w:rsidRDefault="00000000" w:rsidP="00174584">
      <w:pPr>
        <w:ind w:left="720"/>
        <w:jc w:val="both"/>
        <w:rPr>
          <w:rFonts w:cs="Times New Roman"/>
        </w:rPr>
      </w:pPr>
      <w:r w:rsidRPr="009344C3">
        <w:rPr>
          <w:rFonts w:cs="Times New Roman"/>
        </w:rPr>
        <w:t>the Registered Office of Academia Khap or such location as approved by the Trustees.</w:t>
      </w:r>
    </w:p>
    <w:p w14:paraId="6E5D21EC" w14:textId="77777777" w:rsidR="00BC50E9" w:rsidRPr="009344C3" w:rsidRDefault="00000000" w:rsidP="00174584">
      <w:pPr>
        <w:spacing w:before="60" w:after="20"/>
        <w:ind w:left="720"/>
        <w:rPr>
          <w:rFonts w:cs="Times New Roman"/>
        </w:rPr>
      </w:pPr>
      <w:r w:rsidRPr="009344C3">
        <w:rPr>
          <w:rFonts w:cs="Times New Roman"/>
          <w:b/>
        </w:rPr>
        <w:t>Certified copies may be maintained for:</w:t>
      </w:r>
    </w:p>
    <w:p w14:paraId="05EB4D14" w14:textId="7B55CD8A" w:rsidR="00BC50E9" w:rsidRPr="0088163A" w:rsidRDefault="00000000">
      <w:pPr>
        <w:pStyle w:val="ListParagraph"/>
        <w:numPr>
          <w:ilvl w:val="0"/>
          <w:numId w:val="11"/>
        </w:numPr>
        <w:spacing w:after="20"/>
        <w:rPr>
          <w:rFonts w:cs="Times New Roman"/>
        </w:rPr>
      </w:pPr>
      <w:r w:rsidRPr="0088163A">
        <w:rPr>
          <w:rFonts w:cs="Times New Roman"/>
          <w:sz w:val="20"/>
        </w:rPr>
        <w:t>registration purposes,</w:t>
      </w:r>
    </w:p>
    <w:p w14:paraId="2EF8B2C9" w14:textId="12265083" w:rsidR="00BC50E9" w:rsidRPr="0088163A" w:rsidRDefault="00000000">
      <w:pPr>
        <w:pStyle w:val="ListParagraph"/>
        <w:numPr>
          <w:ilvl w:val="0"/>
          <w:numId w:val="11"/>
        </w:numPr>
        <w:spacing w:after="20"/>
        <w:rPr>
          <w:rFonts w:cs="Times New Roman"/>
        </w:rPr>
      </w:pPr>
      <w:r w:rsidRPr="0088163A">
        <w:rPr>
          <w:rFonts w:cs="Times New Roman"/>
          <w:sz w:val="20"/>
        </w:rPr>
        <w:t>banking purposes,</w:t>
      </w:r>
    </w:p>
    <w:p w14:paraId="15EF9D8B" w14:textId="122E6742" w:rsidR="00BC50E9" w:rsidRPr="0088163A" w:rsidRDefault="00000000">
      <w:pPr>
        <w:pStyle w:val="ListParagraph"/>
        <w:numPr>
          <w:ilvl w:val="0"/>
          <w:numId w:val="11"/>
        </w:numPr>
        <w:spacing w:after="20"/>
        <w:rPr>
          <w:rFonts w:cs="Times New Roman"/>
        </w:rPr>
      </w:pPr>
      <w:r w:rsidRPr="0088163A">
        <w:rPr>
          <w:rFonts w:cs="Times New Roman"/>
          <w:sz w:val="20"/>
        </w:rPr>
        <w:t>taxation,</w:t>
      </w:r>
    </w:p>
    <w:p w14:paraId="247B8CC7" w14:textId="35279EE4" w:rsidR="00BC50E9" w:rsidRPr="0088163A" w:rsidRDefault="00000000">
      <w:pPr>
        <w:pStyle w:val="ListParagraph"/>
        <w:numPr>
          <w:ilvl w:val="0"/>
          <w:numId w:val="11"/>
        </w:numPr>
        <w:spacing w:after="20"/>
        <w:rPr>
          <w:rFonts w:cs="Times New Roman"/>
        </w:rPr>
      </w:pPr>
      <w:r w:rsidRPr="0088163A">
        <w:rPr>
          <w:rFonts w:cs="Times New Roman"/>
          <w:sz w:val="20"/>
        </w:rPr>
        <w:t>institutional records, or</w:t>
      </w:r>
    </w:p>
    <w:p w14:paraId="32D4795F" w14:textId="623262F5" w:rsidR="00BC50E9" w:rsidRPr="0088163A" w:rsidRDefault="00000000">
      <w:pPr>
        <w:pStyle w:val="ListParagraph"/>
        <w:numPr>
          <w:ilvl w:val="0"/>
          <w:numId w:val="11"/>
        </w:numPr>
        <w:spacing w:after="20"/>
        <w:rPr>
          <w:rFonts w:cs="Times New Roman"/>
        </w:rPr>
      </w:pPr>
      <w:r w:rsidRPr="0088163A">
        <w:rPr>
          <w:rFonts w:cs="Times New Roman"/>
          <w:sz w:val="20"/>
        </w:rPr>
        <w:t>legal compliance.</w:t>
      </w:r>
    </w:p>
    <w:p w14:paraId="1C410B81" w14:textId="77777777" w:rsidR="00BC50E9" w:rsidRPr="009344C3" w:rsidRDefault="00000000">
      <w:pPr>
        <w:rPr>
          <w:rFonts w:cs="Times New Roman"/>
        </w:rPr>
      </w:pPr>
      <w:r w:rsidRPr="009344C3">
        <w:rPr>
          <w:rFonts w:cs="Times New Roman"/>
        </w:rPr>
        <w:br w:type="page"/>
      </w:r>
    </w:p>
    <w:p w14:paraId="06630D1D"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39. Witness Attestation Pages</w:t>
      </w:r>
    </w:p>
    <w:p w14:paraId="7FCEFA10" w14:textId="77777777" w:rsidR="0088163A" w:rsidRDefault="0088163A" w:rsidP="0088163A">
      <w:pPr>
        <w:ind w:left="720"/>
        <w:jc w:val="center"/>
        <w:rPr>
          <w:rFonts w:cs="Times New Roman"/>
        </w:rPr>
      </w:pPr>
    </w:p>
    <w:p w14:paraId="20FABC52" w14:textId="2CFCF851" w:rsidR="00BC50E9" w:rsidRPr="009344C3" w:rsidRDefault="00000000" w:rsidP="0088163A">
      <w:pPr>
        <w:ind w:left="720"/>
        <w:jc w:val="center"/>
        <w:rPr>
          <w:rFonts w:cs="Times New Roman"/>
        </w:rPr>
      </w:pPr>
      <w:r w:rsidRPr="009344C3">
        <w:rPr>
          <w:rFonts w:cs="Times New Roman"/>
        </w:rPr>
        <w:t>Witness Attestation Page – 1</w:t>
      </w:r>
    </w:p>
    <w:p w14:paraId="62E7C10F" w14:textId="77777777" w:rsidR="0088163A" w:rsidRDefault="0088163A" w:rsidP="0088163A">
      <w:pPr>
        <w:spacing w:before="60" w:after="20"/>
        <w:ind w:left="720"/>
        <w:rPr>
          <w:rFonts w:cs="Times New Roman"/>
          <w:b/>
        </w:rPr>
      </w:pPr>
    </w:p>
    <w:p w14:paraId="4E1764C3" w14:textId="6B6D8081" w:rsidR="00BC50E9" w:rsidRPr="009344C3" w:rsidRDefault="00000000" w:rsidP="0088163A">
      <w:pPr>
        <w:spacing w:before="60" w:after="20"/>
        <w:ind w:left="720"/>
        <w:rPr>
          <w:rFonts w:cs="Times New Roman"/>
        </w:rPr>
      </w:pPr>
      <w:r w:rsidRPr="009344C3">
        <w:rPr>
          <w:rFonts w:cs="Times New Roman"/>
          <w:b/>
        </w:rPr>
        <w:t>Declaration of Witness</w:t>
      </w:r>
    </w:p>
    <w:p w14:paraId="728177E9" w14:textId="77777777" w:rsidR="00BC50E9" w:rsidRPr="009344C3" w:rsidRDefault="00000000" w:rsidP="0088163A">
      <w:pPr>
        <w:ind w:left="720"/>
        <w:jc w:val="both"/>
        <w:rPr>
          <w:rFonts w:cs="Times New Roman"/>
        </w:rPr>
      </w:pPr>
      <w:r w:rsidRPr="009344C3">
        <w:rPr>
          <w:rFonts w:cs="Times New Roman"/>
        </w:rPr>
        <w:t>I, the undersigned Witness, do hereby solemnly affirm and declare that:</w:t>
      </w:r>
    </w:p>
    <w:p w14:paraId="6BE21523" w14:textId="6662F328" w:rsidR="00BC50E9" w:rsidRPr="0088163A" w:rsidRDefault="00000000">
      <w:pPr>
        <w:pStyle w:val="ListParagraph"/>
        <w:numPr>
          <w:ilvl w:val="0"/>
          <w:numId w:val="21"/>
        </w:numPr>
        <w:spacing w:after="20"/>
        <w:rPr>
          <w:rFonts w:cs="Times New Roman"/>
        </w:rPr>
      </w:pPr>
      <w:r w:rsidRPr="0088163A">
        <w:rPr>
          <w:rFonts w:cs="Times New Roman"/>
          <w:sz w:val="20"/>
        </w:rPr>
        <w:t>I personally know and/or have identified the persons executing this Trust Deed of Academia Khap;</w:t>
      </w:r>
    </w:p>
    <w:p w14:paraId="5B51C458" w14:textId="659ADC5A" w:rsidR="00BC50E9" w:rsidRPr="0088163A" w:rsidRDefault="00000000">
      <w:pPr>
        <w:pStyle w:val="ListParagraph"/>
        <w:numPr>
          <w:ilvl w:val="0"/>
          <w:numId w:val="21"/>
        </w:numPr>
        <w:spacing w:after="20"/>
        <w:rPr>
          <w:rFonts w:cs="Times New Roman"/>
        </w:rPr>
      </w:pPr>
      <w:r w:rsidRPr="0088163A">
        <w:rPr>
          <w:rFonts w:cs="Times New Roman"/>
          <w:sz w:val="20"/>
        </w:rPr>
        <w:t>The Trustees signed and executed this Deed voluntarily, in my presence, and to the best of my knowledge:</w:t>
      </w:r>
    </w:p>
    <w:p w14:paraId="6AE63BB5" w14:textId="77777777" w:rsidR="00BC50E9" w:rsidRPr="009344C3" w:rsidRDefault="00000000" w:rsidP="0088163A">
      <w:pPr>
        <w:ind w:left="720"/>
        <w:jc w:val="both"/>
        <w:rPr>
          <w:rFonts w:cs="Times New Roman"/>
        </w:rPr>
      </w:pPr>
      <w:r w:rsidRPr="009344C3">
        <w:rPr>
          <w:rFonts w:cs="Times New Roman"/>
        </w:rPr>
        <w:t>in sound mind, free will, and without coercion, undue influence, fraud, or misrepresentation;</w:t>
      </w:r>
    </w:p>
    <w:p w14:paraId="1D8D837F" w14:textId="00C76E2D" w:rsidR="00BC50E9" w:rsidRPr="0088163A" w:rsidRDefault="00000000">
      <w:pPr>
        <w:pStyle w:val="ListParagraph"/>
        <w:numPr>
          <w:ilvl w:val="0"/>
          <w:numId w:val="21"/>
        </w:numPr>
        <w:spacing w:after="20"/>
        <w:rPr>
          <w:rFonts w:cs="Times New Roman"/>
        </w:rPr>
      </w:pPr>
      <w:r w:rsidRPr="0088163A">
        <w:rPr>
          <w:rFonts w:cs="Times New Roman"/>
          <w:sz w:val="20"/>
        </w:rPr>
        <w:t>I have witnessed the execution of this Trust Deed on the date and place mentioned herein;</w:t>
      </w:r>
    </w:p>
    <w:p w14:paraId="58FA5276" w14:textId="5829CB3B" w:rsidR="00BC50E9" w:rsidRPr="0088163A" w:rsidRDefault="00000000">
      <w:pPr>
        <w:pStyle w:val="ListParagraph"/>
        <w:numPr>
          <w:ilvl w:val="0"/>
          <w:numId w:val="21"/>
        </w:numPr>
        <w:spacing w:after="20"/>
        <w:rPr>
          <w:rFonts w:cs="Times New Roman"/>
        </w:rPr>
      </w:pPr>
      <w:r w:rsidRPr="0088163A">
        <w:rPr>
          <w:rFonts w:cs="Times New Roman"/>
          <w:sz w:val="20"/>
        </w:rPr>
        <w:t>I understand that my role is limited to witnessing and attesting the execution of this Deed and does not create any ownership, governance, fiduciary, financial, or legal interest in the Trust.</w:t>
      </w:r>
    </w:p>
    <w:p w14:paraId="4CFBFFA3" w14:textId="77777777" w:rsidR="0088163A" w:rsidRDefault="0088163A" w:rsidP="0088163A">
      <w:pPr>
        <w:ind w:left="720"/>
        <w:jc w:val="both"/>
        <w:rPr>
          <w:rFonts w:cs="Times New Roman"/>
        </w:rPr>
      </w:pPr>
    </w:p>
    <w:p w14:paraId="163A62F8" w14:textId="6E3A487E" w:rsidR="00BC50E9" w:rsidRPr="009344C3" w:rsidRDefault="00000000" w:rsidP="0088163A">
      <w:pPr>
        <w:ind w:left="720"/>
        <w:jc w:val="both"/>
        <w:rPr>
          <w:rFonts w:cs="Times New Roman"/>
        </w:rPr>
      </w:pPr>
      <w:r w:rsidRPr="009344C3">
        <w:rPr>
          <w:rFonts w:cs="Times New Roman"/>
        </w:rPr>
        <w:t>PARTICULARS OF Witness – 1</w:t>
      </w:r>
    </w:p>
    <w:p w14:paraId="58F37F5C" w14:textId="77777777" w:rsidR="00BC50E9" w:rsidRPr="009344C3" w:rsidRDefault="00000000" w:rsidP="0088163A">
      <w:pPr>
        <w:ind w:left="720"/>
        <w:jc w:val="both"/>
        <w:rPr>
          <w:rFonts w:cs="Times New Roman"/>
        </w:rPr>
      </w:pPr>
      <w:r w:rsidRPr="009344C3">
        <w:rPr>
          <w:rFonts w:cs="Times New Roman"/>
        </w:rPr>
        <w:t>Full Name: ________________________________________</w:t>
      </w:r>
    </w:p>
    <w:p w14:paraId="1069E044" w14:textId="77777777" w:rsidR="00BC50E9" w:rsidRPr="009344C3" w:rsidRDefault="00000000" w:rsidP="0088163A">
      <w:pPr>
        <w:ind w:left="720"/>
        <w:jc w:val="both"/>
        <w:rPr>
          <w:rFonts w:cs="Times New Roman"/>
        </w:rPr>
      </w:pPr>
      <w:r w:rsidRPr="009344C3">
        <w:rPr>
          <w:rFonts w:cs="Times New Roman"/>
        </w:rPr>
        <w:t>Father’s / Spouse Name: _____________________________</w:t>
      </w:r>
    </w:p>
    <w:p w14:paraId="48CD3D23" w14:textId="77777777" w:rsidR="00BC50E9" w:rsidRPr="009344C3" w:rsidRDefault="00000000" w:rsidP="0088163A">
      <w:pPr>
        <w:ind w:left="720"/>
        <w:jc w:val="both"/>
        <w:rPr>
          <w:rFonts w:cs="Times New Roman"/>
        </w:rPr>
      </w:pPr>
      <w:r w:rsidRPr="009344C3">
        <w:rPr>
          <w:rFonts w:cs="Times New Roman"/>
        </w:rPr>
        <w:t>Occupation: _______________________________________</w:t>
      </w:r>
    </w:p>
    <w:p w14:paraId="04AF368B" w14:textId="77777777" w:rsidR="00BC50E9" w:rsidRPr="009344C3" w:rsidRDefault="00000000" w:rsidP="0088163A">
      <w:pPr>
        <w:ind w:left="720"/>
        <w:jc w:val="both"/>
        <w:rPr>
          <w:rFonts w:cs="Times New Roman"/>
        </w:rPr>
      </w:pPr>
      <w:r w:rsidRPr="009344C3">
        <w:rPr>
          <w:rFonts w:cs="Times New Roman"/>
        </w:rPr>
        <w:t>Age: _____________________________________________</w:t>
      </w:r>
    </w:p>
    <w:p w14:paraId="50CC2945" w14:textId="77777777" w:rsidR="00BC50E9" w:rsidRPr="009344C3" w:rsidRDefault="00000000" w:rsidP="0088163A">
      <w:pPr>
        <w:ind w:left="720"/>
        <w:jc w:val="both"/>
        <w:rPr>
          <w:rFonts w:cs="Times New Roman"/>
        </w:rPr>
      </w:pPr>
      <w:r w:rsidRPr="009344C3">
        <w:rPr>
          <w:rFonts w:cs="Times New Roman"/>
        </w:rPr>
        <w:t>Permanent Address: _________________________________</w:t>
      </w:r>
    </w:p>
    <w:p w14:paraId="43580D70" w14:textId="071DB5EE" w:rsidR="00BC50E9" w:rsidRPr="009344C3" w:rsidRDefault="00000000" w:rsidP="0088163A">
      <w:pPr>
        <w:ind w:left="720"/>
        <w:jc w:val="both"/>
        <w:rPr>
          <w:rFonts w:cs="Times New Roman"/>
        </w:rPr>
      </w:pPr>
      <w:r w:rsidRPr="009344C3">
        <w:rPr>
          <w:rFonts w:cs="Times New Roman"/>
        </w:rPr>
        <w:t>Mobile Number: ___________________________________</w:t>
      </w:r>
      <w:r w:rsidR="00514A17">
        <w:rPr>
          <w:rFonts w:cs="Times New Roman"/>
        </w:rPr>
        <w:t>_</w:t>
      </w:r>
    </w:p>
    <w:p w14:paraId="24086592" w14:textId="2E09E7DD" w:rsidR="00BC50E9" w:rsidRPr="009344C3" w:rsidRDefault="00000000" w:rsidP="0088163A">
      <w:pPr>
        <w:ind w:left="720"/>
        <w:jc w:val="both"/>
        <w:rPr>
          <w:rFonts w:cs="Times New Roman"/>
        </w:rPr>
      </w:pPr>
      <w:r w:rsidRPr="009344C3">
        <w:rPr>
          <w:rFonts w:cs="Times New Roman"/>
        </w:rPr>
        <w:t>Email ID (Optional): _______________________________</w:t>
      </w:r>
      <w:r w:rsidR="00514A17">
        <w:rPr>
          <w:rFonts w:cs="Times New Roman"/>
        </w:rPr>
        <w:t>_</w:t>
      </w:r>
    </w:p>
    <w:p w14:paraId="712D4A62" w14:textId="77777777" w:rsidR="00BC50E9" w:rsidRPr="009344C3" w:rsidRDefault="00000000" w:rsidP="0088163A">
      <w:pPr>
        <w:ind w:left="720"/>
        <w:jc w:val="both"/>
        <w:rPr>
          <w:rFonts w:cs="Times New Roman"/>
        </w:rPr>
      </w:pPr>
      <w:r w:rsidRPr="009344C3">
        <w:rPr>
          <w:rFonts w:cs="Times New Roman"/>
        </w:rPr>
        <w:t>Identity Proof (Aadhaar / PAN / DL / Voter ID):</w:t>
      </w:r>
    </w:p>
    <w:p w14:paraId="718B8237" w14:textId="1B509B06" w:rsidR="00BC50E9" w:rsidRPr="009344C3" w:rsidRDefault="00000000" w:rsidP="0088163A">
      <w:pPr>
        <w:ind w:left="720"/>
        <w:jc w:val="both"/>
        <w:rPr>
          <w:rFonts w:cs="Times New Roman"/>
        </w:rPr>
      </w:pPr>
      <w:r w:rsidRPr="009344C3">
        <w:rPr>
          <w:rFonts w:cs="Times New Roman"/>
        </w:rPr>
        <w:t>Identity Number: _________________________________</w:t>
      </w:r>
      <w:r w:rsidR="00514A17">
        <w:rPr>
          <w:rFonts w:cs="Times New Roman"/>
        </w:rPr>
        <w:t>__</w:t>
      </w:r>
    </w:p>
    <w:p w14:paraId="3CA9BF1F" w14:textId="77777777" w:rsidR="0088163A" w:rsidRDefault="0088163A" w:rsidP="0088163A">
      <w:pPr>
        <w:ind w:left="720"/>
        <w:jc w:val="both"/>
        <w:rPr>
          <w:rFonts w:cs="Times New Roman"/>
        </w:rPr>
      </w:pPr>
    </w:p>
    <w:p w14:paraId="100F787C" w14:textId="7A8ADF69" w:rsidR="00BC50E9" w:rsidRPr="009344C3" w:rsidRDefault="00000000" w:rsidP="0088163A">
      <w:pPr>
        <w:ind w:left="720"/>
        <w:jc w:val="both"/>
        <w:rPr>
          <w:rFonts w:cs="Times New Roman"/>
        </w:rPr>
      </w:pPr>
      <w:r w:rsidRPr="009344C3">
        <w:rPr>
          <w:rFonts w:cs="Times New Roman"/>
        </w:rPr>
        <w:t>SIGNATURE OF Witness – 1</w:t>
      </w:r>
    </w:p>
    <w:p w14:paraId="3C8DF44E" w14:textId="77777777" w:rsidR="00BC50E9" w:rsidRPr="009344C3" w:rsidRDefault="00000000" w:rsidP="0088163A">
      <w:pPr>
        <w:ind w:left="720"/>
        <w:jc w:val="both"/>
        <w:rPr>
          <w:rFonts w:cs="Times New Roman"/>
        </w:rPr>
      </w:pPr>
      <w:r w:rsidRPr="009344C3">
        <w:rPr>
          <w:rFonts w:cs="Times New Roman"/>
        </w:rPr>
        <w:t>Signature: ________________________________________</w:t>
      </w:r>
    </w:p>
    <w:p w14:paraId="2CE22436" w14:textId="7E57FEAE" w:rsidR="00BC50E9" w:rsidRPr="009344C3" w:rsidRDefault="00000000" w:rsidP="0088163A">
      <w:pPr>
        <w:ind w:left="720"/>
        <w:jc w:val="both"/>
        <w:rPr>
          <w:rFonts w:cs="Times New Roman"/>
        </w:rPr>
      </w:pPr>
      <w:r w:rsidRPr="009344C3">
        <w:rPr>
          <w:rFonts w:cs="Times New Roman"/>
        </w:rPr>
        <w:t>Name of Witness: _________________________________</w:t>
      </w:r>
      <w:r w:rsidR="00514A17">
        <w:rPr>
          <w:rFonts w:cs="Times New Roman"/>
        </w:rPr>
        <w:t>_</w:t>
      </w:r>
    </w:p>
    <w:p w14:paraId="7A93F737" w14:textId="77777777" w:rsidR="00BC50E9" w:rsidRPr="009344C3" w:rsidRDefault="00000000" w:rsidP="0088163A">
      <w:pPr>
        <w:ind w:left="720"/>
        <w:jc w:val="both"/>
        <w:rPr>
          <w:rFonts w:cs="Times New Roman"/>
        </w:rPr>
      </w:pPr>
      <w:r w:rsidRPr="009344C3">
        <w:rPr>
          <w:rFonts w:cs="Times New Roman"/>
        </w:rPr>
        <w:t>Place: Jhajjar, Haryana</w:t>
      </w:r>
    </w:p>
    <w:p w14:paraId="198003C0" w14:textId="77777777" w:rsidR="00BC50E9" w:rsidRPr="009344C3" w:rsidRDefault="00000000" w:rsidP="0088163A">
      <w:pPr>
        <w:ind w:left="720"/>
        <w:jc w:val="both"/>
        <w:rPr>
          <w:rFonts w:cs="Times New Roman"/>
        </w:rPr>
      </w:pPr>
      <w:r w:rsidRPr="009344C3">
        <w:rPr>
          <w:rFonts w:cs="Times New Roman"/>
        </w:rPr>
        <w:t>Date: ____ / ____ / 20____</w:t>
      </w:r>
    </w:p>
    <w:p w14:paraId="7EF44114" w14:textId="77777777" w:rsidR="0088163A" w:rsidRDefault="0088163A" w:rsidP="0088163A">
      <w:pPr>
        <w:ind w:left="720"/>
        <w:jc w:val="both"/>
        <w:rPr>
          <w:rFonts w:cs="Times New Roman"/>
        </w:rPr>
      </w:pPr>
    </w:p>
    <w:p w14:paraId="5F1C9F82" w14:textId="5715EB64" w:rsidR="00BC50E9" w:rsidRPr="009344C3" w:rsidRDefault="00000000" w:rsidP="0088163A">
      <w:pPr>
        <w:ind w:left="720"/>
        <w:jc w:val="both"/>
        <w:rPr>
          <w:rFonts w:cs="Times New Roman"/>
        </w:rPr>
      </w:pPr>
      <w:r w:rsidRPr="009344C3">
        <w:rPr>
          <w:rFonts w:cs="Times New Roman"/>
        </w:rPr>
        <w:t>Signatures of Trustees IN PRESENCE OF Witness – 1</w:t>
      </w:r>
    </w:p>
    <w:p w14:paraId="6820385C" w14:textId="10D260AF" w:rsidR="00BC50E9" w:rsidRPr="009344C3" w:rsidRDefault="00000000" w:rsidP="0088163A">
      <w:pPr>
        <w:ind w:left="720"/>
        <w:jc w:val="both"/>
        <w:rPr>
          <w:rFonts w:cs="Times New Roman"/>
        </w:rPr>
      </w:pPr>
      <w:r w:rsidRPr="009344C3">
        <w:rPr>
          <w:rFonts w:cs="Times New Roman"/>
        </w:rPr>
        <w:t>Trustee Name</w:t>
      </w:r>
      <w:r w:rsidR="0088163A">
        <w:rPr>
          <w:rFonts w:cs="Times New Roman"/>
        </w:rPr>
        <w:t xml:space="preserve">                            </w:t>
      </w:r>
      <w:r w:rsidR="0088163A">
        <w:rPr>
          <w:rFonts w:cs="Times New Roman"/>
        </w:rPr>
        <w:tab/>
      </w:r>
      <w:r w:rsidR="0088163A">
        <w:rPr>
          <w:rFonts w:cs="Times New Roman"/>
        </w:rPr>
        <w:tab/>
      </w:r>
      <w:r w:rsidR="0088163A">
        <w:rPr>
          <w:rFonts w:cs="Times New Roman"/>
        </w:rPr>
        <w:tab/>
      </w:r>
      <w:r w:rsidR="0088163A">
        <w:rPr>
          <w:rFonts w:cs="Times New Roman"/>
        </w:rPr>
        <w:tab/>
      </w:r>
      <w:r w:rsidR="0088163A" w:rsidRPr="009344C3">
        <w:rPr>
          <w:rFonts w:cs="Times New Roman"/>
        </w:rPr>
        <w:t>Signature</w:t>
      </w:r>
    </w:p>
    <w:p w14:paraId="21190354" w14:textId="5DBCDD47" w:rsidR="00BC50E9" w:rsidRPr="009344C3" w:rsidRDefault="00000000" w:rsidP="0088163A">
      <w:pPr>
        <w:ind w:left="720"/>
        <w:jc w:val="both"/>
        <w:rPr>
          <w:rFonts w:cs="Times New Roman"/>
        </w:rPr>
      </w:pPr>
      <w:r w:rsidRPr="009344C3">
        <w:rPr>
          <w:rFonts w:cs="Times New Roman"/>
        </w:rPr>
        <w:t xml:space="preserve">Mr. Harsh </w:t>
      </w:r>
      <w:r w:rsidR="00755676">
        <w:rPr>
          <w:rFonts w:cs="Times New Roman"/>
        </w:rPr>
        <w:t>Choudhary</w:t>
      </w:r>
      <w:r w:rsidR="0088163A">
        <w:rPr>
          <w:rFonts w:cs="Times New Roman"/>
        </w:rPr>
        <w:tab/>
      </w:r>
      <w:r w:rsidR="0088163A">
        <w:rPr>
          <w:rFonts w:cs="Times New Roman"/>
        </w:rPr>
        <w:tab/>
      </w:r>
      <w:r w:rsidR="0088163A">
        <w:rPr>
          <w:rFonts w:cs="Times New Roman"/>
        </w:rPr>
        <w:tab/>
      </w:r>
      <w:r w:rsidR="0088163A">
        <w:rPr>
          <w:rFonts w:cs="Times New Roman"/>
        </w:rPr>
        <w:tab/>
      </w:r>
      <w:r w:rsidR="0088163A">
        <w:rPr>
          <w:rFonts w:cs="Times New Roman"/>
        </w:rPr>
        <w:tab/>
      </w:r>
      <w:r w:rsidR="0088163A" w:rsidRPr="009344C3">
        <w:rPr>
          <w:rFonts w:cs="Times New Roman"/>
        </w:rPr>
        <w:t>__________________</w:t>
      </w:r>
    </w:p>
    <w:p w14:paraId="57A1639D" w14:textId="2D1B688D" w:rsidR="00BC50E9" w:rsidRPr="009344C3" w:rsidRDefault="00000000" w:rsidP="0088163A">
      <w:pPr>
        <w:ind w:left="720"/>
        <w:jc w:val="both"/>
        <w:rPr>
          <w:rFonts w:cs="Times New Roman"/>
        </w:rPr>
      </w:pPr>
      <w:r w:rsidRPr="009344C3">
        <w:rPr>
          <w:rFonts w:cs="Times New Roman"/>
        </w:rPr>
        <w:t>Mr. Deepak Dhillon</w:t>
      </w:r>
      <w:r w:rsidR="0088163A">
        <w:rPr>
          <w:rFonts w:cs="Times New Roman"/>
        </w:rPr>
        <w:tab/>
      </w:r>
      <w:r w:rsidR="0088163A">
        <w:rPr>
          <w:rFonts w:cs="Times New Roman"/>
        </w:rPr>
        <w:tab/>
      </w:r>
      <w:r w:rsidR="0088163A">
        <w:rPr>
          <w:rFonts w:cs="Times New Roman"/>
        </w:rPr>
        <w:tab/>
      </w:r>
      <w:r w:rsidR="0088163A">
        <w:rPr>
          <w:rFonts w:cs="Times New Roman"/>
        </w:rPr>
        <w:tab/>
      </w:r>
      <w:r w:rsidR="0088163A">
        <w:rPr>
          <w:rFonts w:cs="Times New Roman"/>
        </w:rPr>
        <w:tab/>
      </w:r>
      <w:r w:rsidR="0088163A" w:rsidRPr="009344C3">
        <w:rPr>
          <w:rFonts w:cs="Times New Roman"/>
        </w:rPr>
        <w:t>__________________</w:t>
      </w:r>
    </w:p>
    <w:p w14:paraId="0F86B893" w14:textId="542345CA" w:rsidR="0088163A" w:rsidRPr="009344C3" w:rsidRDefault="00000000" w:rsidP="0088163A">
      <w:pPr>
        <w:ind w:left="720"/>
        <w:jc w:val="both"/>
        <w:rPr>
          <w:rFonts w:cs="Times New Roman"/>
        </w:rPr>
      </w:pPr>
      <w:r w:rsidRPr="009344C3">
        <w:rPr>
          <w:rFonts w:cs="Times New Roman"/>
        </w:rPr>
        <w:t>Mr. Ajay Kumar Vashis</w:t>
      </w:r>
      <w:r w:rsidR="0088163A">
        <w:rPr>
          <w:rFonts w:cs="Times New Roman"/>
        </w:rPr>
        <w:t>t</w:t>
      </w:r>
      <w:r w:rsidR="0088163A">
        <w:rPr>
          <w:rFonts w:cs="Times New Roman"/>
        </w:rPr>
        <w:tab/>
      </w:r>
      <w:r w:rsidR="0088163A">
        <w:rPr>
          <w:rFonts w:cs="Times New Roman"/>
        </w:rPr>
        <w:tab/>
      </w:r>
      <w:r w:rsidR="0088163A">
        <w:rPr>
          <w:rFonts w:cs="Times New Roman"/>
        </w:rPr>
        <w:tab/>
      </w:r>
      <w:r w:rsidR="0088163A">
        <w:rPr>
          <w:rFonts w:cs="Times New Roman"/>
        </w:rPr>
        <w:tab/>
      </w:r>
      <w:r w:rsidR="0088163A">
        <w:rPr>
          <w:rFonts w:cs="Times New Roman"/>
        </w:rPr>
        <w:tab/>
      </w:r>
      <w:r w:rsidR="0088163A" w:rsidRPr="009344C3">
        <w:rPr>
          <w:rFonts w:cs="Times New Roman"/>
        </w:rPr>
        <w:t>__________________</w:t>
      </w:r>
    </w:p>
    <w:p w14:paraId="2F47B47A" w14:textId="3E63A097" w:rsidR="00BC50E9" w:rsidRPr="009344C3" w:rsidRDefault="00BC50E9" w:rsidP="0088163A">
      <w:pPr>
        <w:ind w:left="720"/>
        <w:jc w:val="both"/>
        <w:rPr>
          <w:rFonts w:cs="Times New Roman"/>
        </w:rPr>
      </w:pPr>
    </w:p>
    <w:p w14:paraId="4EA3CF53" w14:textId="77777777" w:rsidR="0088163A" w:rsidRDefault="0088163A" w:rsidP="0088163A">
      <w:pPr>
        <w:ind w:left="720"/>
        <w:jc w:val="both"/>
        <w:rPr>
          <w:rFonts w:cs="Times New Roman"/>
        </w:rPr>
      </w:pPr>
    </w:p>
    <w:p w14:paraId="5627113C" w14:textId="77777777" w:rsidR="0088163A" w:rsidRDefault="0088163A" w:rsidP="0088163A">
      <w:pPr>
        <w:ind w:left="720"/>
        <w:jc w:val="both"/>
        <w:rPr>
          <w:rFonts w:cs="Times New Roman"/>
        </w:rPr>
      </w:pPr>
    </w:p>
    <w:p w14:paraId="5C06A993" w14:textId="77777777" w:rsidR="0088163A" w:rsidRDefault="0088163A" w:rsidP="0088163A">
      <w:pPr>
        <w:ind w:left="720"/>
        <w:jc w:val="both"/>
        <w:rPr>
          <w:rFonts w:cs="Times New Roman"/>
        </w:rPr>
      </w:pPr>
    </w:p>
    <w:p w14:paraId="689D3961" w14:textId="77777777" w:rsidR="0088163A" w:rsidRDefault="0088163A" w:rsidP="0088163A">
      <w:pPr>
        <w:ind w:left="720"/>
        <w:jc w:val="both"/>
        <w:rPr>
          <w:rFonts w:cs="Times New Roman"/>
        </w:rPr>
      </w:pPr>
    </w:p>
    <w:p w14:paraId="481DC52C" w14:textId="77777777" w:rsidR="0088163A" w:rsidRDefault="0088163A" w:rsidP="0088163A">
      <w:pPr>
        <w:ind w:left="720"/>
        <w:jc w:val="both"/>
        <w:rPr>
          <w:rFonts w:cs="Times New Roman"/>
        </w:rPr>
      </w:pPr>
    </w:p>
    <w:p w14:paraId="67187E3D" w14:textId="77777777" w:rsidR="0088163A" w:rsidRDefault="0088163A" w:rsidP="0088163A">
      <w:pPr>
        <w:ind w:left="720"/>
        <w:jc w:val="both"/>
        <w:rPr>
          <w:rFonts w:cs="Times New Roman"/>
        </w:rPr>
      </w:pPr>
    </w:p>
    <w:p w14:paraId="420CE27F" w14:textId="77777777" w:rsidR="0088163A" w:rsidRDefault="0088163A" w:rsidP="0088163A">
      <w:pPr>
        <w:ind w:left="720"/>
        <w:jc w:val="both"/>
        <w:rPr>
          <w:rFonts w:cs="Times New Roman"/>
        </w:rPr>
      </w:pPr>
    </w:p>
    <w:p w14:paraId="2CD146C1" w14:textId="77777777" w:rsidR="0088163A" w:rsidRDefault="0088163A" w:rsidP="0088163A">
      <w:pPr>
        <w:ind w:left="720"/>
        <w:jc w:val="both"/>
        <w:rPr>
          <w:rFonts w:cs="Times New Roman"/>
        </w:rPr>
      </w:pPr>
    </w:p>
    <w:p w14:paraId="15AB7F8F" w14:textId="77777777" w:rsidR="0088163A" w:rsidRDefault="0088163A" w:rsidP="0088163A">
      <w:pPr>
        <w:ind w:left="720"/>
        <w:jc w:val="both"/>
        <w:rPr>
          <w:rFonts w:cs="Times New Roman"/>
        </w:rPr>
      </w:pPr>
    </w:p>
    <w:p w14:paraId="777CCF89" w14:textId="77777777" w:rsidR="0088163A" w:rsidRDefault="0088163A" w:rsidP="0088163A">
      <w:pPr>
        <w:ind w:left="720"/>
        <w:jc w:val="both"/>
        <w:rPr>
          <w:rFonts w:cs="Times New Roman"/>
        </w:rPr>
      </w:pPr>
    </w:p>
    <w:p w14:paraId="576C91EE" w14:textId="77777777" w:rsidR="0088163A" w:rsidRDefault="0088163A" w:rsidP="0088163A">
      <w:pPr>
        <w:ind w:left="720"/>
        <w:jc w:val="both"/>
        <w:rPr>
          <w:rFonts w:cs="Times New Roman"/>
        </w:rPr>
      </w:pPr>
    </w:p>
    <w:p w14:paraId="2A89BDE9" w14:textId="77777777" w:rsidR="0088163A" w:rsidRDefault="0088163A" w:rsidP="0088163A">
      <w:pPr>
        <w:ind w:left="720"/>
        <w:jc w:val="both"/>
        <w:rPr>
          <w:rFonts w:cs="Times New Roman"/>
        </w:rPr>
      </w:pPr>
    </w:p>
    <w:p w14:paraId="6FD821FA" w14:textId="7B273784" w:rsidR="00BC50E9" w:rsidRPr="009344C3" w:rsidRDefault="00000000" w:rsidP="0088163A">
      <w:pPr>
        <w:ind w:left="720"/>
        <w:jc w:val="center"/>
        <w:rPr>
          <w:rFonts w:cs="Times New Roman"/>
        </w:rPr>
      </w:pPr>
      <w:r w:rsidRPr="009344C3">
        <w:rPr>
          <w:rFonts w:cs="Times New Roman"/>
        </w:rPr>
        <w:t>Witness Attestation Page – 2</w:t>
      </w:r>
    </w:p>
    <w:p w14:paraId="66034D07" w14:textId="77777777" w:rsidR="0088163A" w:rsidRDefault="0088163A" w:rsidP="0088163A">
      <w:pPr>
        <w:spacing w:before="60" w:after="20"/>
        <w:ind w:left="720"/>
        <w:rPr>
          <w:rFonts w:cs="Times New Roman"/>
          <w:b/>
        </w:rPr>
      </w:pPr>
    </w:p>
    <w:p w14:paraId="519C6DE1" w14:textId="425C3252" w:rsidR="00BC50E9" w:rsidRPr="009344C3" w:rsidRDefault="00000000" w:rsidP="0088163A">
      <w:pPr>
        <w:spacing w:before="60" w:after="20"/>
        <w:ind w:left="720"/>
        <w:rPr>
          <w:rFonts w:cs="Times New Roman"/>
        </w:rPr>
      </w:pPr>
      <w:r w:rsidRPr="009344C3">
        <w:rPr>
          <w:rFonts w:cs="Times New Roman"/>
          <w:b/>
        </w:rPr>
        <w:t>Declaration of Witness</w:t>
      </w:r>
    </w:p>
    <w:p w14:paraId="79302687" w14:textId="77777777" w:rsidR="00BC50E9" w:rsidRPr="009344C3" w:rsidRDefault="00000000" w:rsidP="0088163A">
      <w:pPr>
        <w:ind w:left="720"/>
        <w:jc w:val="both"/>
        <w:rPr>
          <w:rFonts w:cs="Times New Roman"/>
        </w:rPr>
      </w:pPr>
      <w:r w:rsidRPr="009344C3">
        <w:rPr>
          <w:rFonts w:cs="Times New Roman"/>
        </w:rPr>
        <w:t>I, the undersigned Witness, do hereby solemnly affirm and declare that:</w:t>
      </w:r>
    </w:p>
    <w:p w14:paraId="4743086C" w14:textId="666FA394" w:rsidR="00BC50E9" w:rsidRPr="0088163A" w:rsidRDefault="00000000">
      <w:pPr>
        <w:pStyle w:val="ListParagraph"/>
        <w:numPr>
          <w:ilvl w:val="0"/>
          <w:numId w:val="22"/>
        </w:numPr>
        <w:spacing w:after="20"/>
        <w:rPr>
          <w:rFonts w:cs="Times New Roman"/>
        </w:rPr>
      </w:pPr>
      <w:r w:rsidRPr="0088163A">
        <w:rPr>
          <w:rFonts w:cs="Times New Roman"/>
          <w:sz w:val="20"/>
        </w:rPr>
        <w:t>I personally know and/or have identified the persons executing this Trust Deed of Academia Khap;</w:t>
      </w:r>
    </w:p>
    <w:p w14:paraId="71A6E8FA" w14:textId="79398FFE" w:rsidR="00BC50E9" w:rsidRPr="0088163A" w:rsidRDefault="00000000">
      <w:pPr>
        <w:pStyle w:val="ListParagraph"/>
        <w:numPr>
          <w:ilvl w:val="0"/>
          <w:numId w:val="22"/>
        </w:numPr>
        <w:spacing w:after="20"/>
        <w:rPr>
          <w:rFonts w:cs="Times New Roman"/>
        </w:rPr>
      </w:pPr>
      <w:r w:rsidRPr="0088163A">
        <w:rPr>
          <w:rFonts w:cs="Times New Roman"/>
          <w:sz w:val="20"/>
        </w:rPr>
        <w:t>The Trustees signed and executed this Deed voluntarily, in my presence, and to the best of my knowledge:</w:t>
      </w:r>
    </w:p>
    <w:p w14:paraId="2B44C58B" w14:textId="77777777" w:rsidR="00BC50E9" w:rsidRPr="009344C3" w:rsidRDefault="00000000" w:rsidP="0088163A">
      <w:pPr>
        <w:ind w:left="720"/>
        <w:jc w:val="both"/>
        <w:rPr>
          <w:rFonts w:cs="Times New Roman"/>
        </w:rPr>
      </w:pPr>
      <w:r w:rsidRPr="009344C3">
        <w:rPr>
          <w:rFonts w:cs="Times New Roman"/>
        </w:rPr>
        <w:t>in sound mind, free will, and without coercion, undue influence, fraud, or misrepresentation;</w:t>
      </w:r>
    </w:p>
    <w:p w14:paraId="085B2F9B" w14:textId="6B493816" w:rsidR="00BC50E9" w:rsidRPr="0088163A" w:rsidRDefault="00000000">
      <w:pPr>
        <w:pStyle w:val="ListParagraph"/>
        <w:numPr>
          <w:ilvl w:val="0"/>
          <w:numId w:val="22"/>
        </w:numPr>
        <w:spacing w:after="20"/>
        <w:rPr>
          <w:rFonts w:cs="Times New Roman"/>
        </w:rPr>
      </w:pPr>
      <w:r w:rsidRPr="0088163A">
        <w:rPr>
          <w:rFonts w:cs="Times New Roman"/>
          <w:sz w:val="20"/>
        </w:rPr>
        <w:t>I have witnessed the execution of this Trust Deed on the date and place mentioned herein;</w:t>
      </w:r>
    </w:p>
    <w:p w14:paraId="2D3DF313" w14:textId="5C02A973" w:rsidR="00BC50E9" w:rsidRPr="0088163A" w:rsidRDefault="00000000">
      <w:pPr>
        <w:pStyle w:val="ListParagraph"/>
        <w:numPr>
          <w:ilvl w:val="0"/>
          <w:numId w:val="22"/>
        </w:numPr>
        <w:spacing w:after="20"/>
        <w:rPr>
          <w:rFonts w:cs="Times New Roman"/>
        </w:rPr>
      </w:pPr>
      <w:r w:rsidRPr="0088163A">
        <w:rPr>
          <w:rFonts w:cs="Times New Roman"/>
          <w:sz w:val="20"/>
        </w:rPr>
        <w:t>I understand that my role is limited to witnessing and attesting the execution of this Deed and does not create any ownership, governance, fiduciary, financial, or legal interest in the Trust.</w:t>
      </w:r>
    </w:p>
    <w:p w14:paraId="2253282F" w14:textId="77777777" w:rsidR="0088163A" w:rsidRDefault="0088163A" w:rsidP="0088163A">
      <w:pPr>
        <w:ind w:left="720"/>
        <w:jc w:val="both"/>
        <w:rPr>
          <w:rFonts w:cs="Times New Roman"/>
        </w:rPr>
      </w:pPr>
    </w:p>
    <w:p w14:paraId="3CA2E85C" w14:textId="09FF4DAA" w:rsidR="00BC50E9" w:rsidRPr="009344C3" w:rsidRDefault="00000000" w:rsidP="0088163A">
      <w:pPr>
        <w:ind w:left="720"/>
        <w:jc w:val="both"/>
        <w:rPr>
          <w:rFonts w:cs="Times New Roman"/>
        </w:rPr>
      </w:pPr>
      <w:r w:rsidRPr="009344C3">
        <w:rPr>
          <w:rFonts w:cs="Times New Roman"/>
        </w:rPr>
        <w:t>PARTICULARS OF Witness – 2</w:t>
      </w:r>
    </w:p>
    <w:p w14:paraId="50B8DDB3" w14:textId="77777777" w:rsidR="00BC50E9" w:rsidRPr="009344C3" w:rsidRDefault="00000000" w:rsidP="0088163A">
      <w:pPr>
        <w:ind w:left="720"/>
        <w:jc w:val="both"/>
        <w:rPr>
          <w:rFonts w:cs="Times New Roman"/>
        </w:rPr>
      </w:pPr>
      <w:r w:rsidRPr="009344C3">
        <w:rPr>
          <w:rFonts w:cs="Times New Roman"/>
        </w:rPr>
        <w:t>Full Name: ________________________________________</w:t>
      </w:r>
    </w:p>
    <w:p w14:paraId="5F1DF26B" w14:textId="77777777" w:rsidR="00BC50E9" w:rsidRPr="009344C3" w:rsidRDefault="00000000" w:rsidP="0088163A">
      <w:pPr>
        <w:ind w:left="720"/>
        <w:jc w:val="both"/>
        <w:rPr>
          <w:rFonts w:cs="Times New Roman"/>
        </w:rPr>
      </w:pPr>
      <w:r w:rsidRPr="009344C3">
        <w:rPr>
          <w:rFonts w:cs="Times New Roman"/>
        </w:rPr>
        <w:t>Father’s / Spouse Name: _____________________________</w:t>
      </w:r>
    </w:p>
    <w:p w14:paraId="1AE9DD46" w14:textId="77777777" w:rsidR="00BC50E9" w:rsidRPr="009344C3" w:rsidRDefault="00000000" w:rsidP="0088163A">
      <w:pPr>
        <w:ind w:left="720"/>
        <w:jc w:val="both"/>
        <w:rPr>
          <w:rFonts w:cs="Times New Roman"/>
        </w:rPr>
      </w:pPr>
      <w:r w:rsidRPr="009344C3">
        <w:rPr>
          <w:rFonts w:cs="Times New Roman"/>
        </w:rPr>
        <w:t>Occupation: _______________________________________</w:t>
      </w:r>
    </w:p>
    <w:p w14:paraId="18DA7736" w14:textId="77777777" w:rsidR="00BC50E9" w:rsidRPr="009344C3" w:rsidRDefault="00000000" w:rsidP="0088163A">
      <w:pPr>
        <w:ind w:left="720"/>
        <w:jc w:val="both"/>
        <w:rPr>
          <w:rFonts w:cs="Times New Roman"/>
        </w:rPr>
      </w:pPr>
      <w:r w:rsidRPr="009344C3">
        <w:rPr>
          <w:rFonts w:cs="Times New Roman"/>
        </w:rPr>
        <w:t>Age: _____________________________________________</w:t>
      </w:r>
    </w:p>
    <w:p w14:paraId="101C0F9D" w14:textId="77777777" w:rsidR="00BC50E9" w:rsidRPr="009344C3" w:rsidRDefault="00000000" w:rsidP="0088163A">
      <w:pPr>
        <w:ind w:left="720"/>
        <w:jc w:val="both"/>
        <w:rPr>
          <w:rFonts w:cs="Times New Roman"/>
        </w:rPr>
      </w:pPr>
      <w:r w:rsidRPr="009344C3">
        <w:rPr>
          <w:rFonts w:cs="Times New Roman"/>
        </w:rPr>
        <w:t>Permanent Address: _________________________________</w:t>
      </w:r>
    </w:p>
    <w:p w14:paraId="1F8FA7F8" w14:textId="77777777" w:rsidR="00BC50E9" w:rsidRPr="009344C3" w:rsidRDefault="00000000" w:rsidP="0088163A">
      <w:pPr>
        <w:ind w:left="720"/>
        <w:jc w:val="both"/>
        <w:rPr>
          <w:rFonts w:cs="Times New Roman"/>
        </w:rPr>
      </w:pPr>
      <w:r w:rsidRPr="009344C3">
        <w:rPr>
          <w:rFonts w:cs="Times New Roman"/>
        </w:rPr>
        <w:t>Mobile Number: ___________________________________</w:t>
      </w:r>
    </w:p>
    <w:p w14:paraId="652B95D4" w14:textId="77777777" w:rsidR="00BC50E9" w:rsidRPr="009344C3" w:rsidRDefault="00000000" w:rsidP="0088163A">
      <w:pPr>
        <w:ind w:left="720"/>
        <w:jc w:val="both"/>
        <w:rPr>
          <w:rFonts w:cs="Times New Roman"/>
        </w:rPr>
      </w:pPr>
      <w:r w:rsidRPr="009344C3">
        <w:rPr>
          <w:rFonts w:cs="Times New Roman"/>
        </w:rPr>
        <w:t>Email ID (Optional): _______________________________</w:t>
      </w:r>
    </w:p>
    <w:p w14:paraId="541FE3D2" w14:textId="77777777" w:rsidR="00BC50E9" w:rsidRPr="009344C3" w:rsidRDefault="00000000" w:rsidP="0088163A">
      <w:pPr>
        <w:ind w:left="720"/>
        <w:jc w:val="both"/>
        <w:rPr>
          <w:rFonts w:cs="Times New Roman"/>
        </w:rPr>
      </w:pPr>
      <w:r w:rsidRPr="009344C3">
        <w:rPr>
          <w:rFonts w:cs="Times New Roman"/>
        </w:rPr>
        <w:t>Identity Proof (Aadhaar / PAN / DL / Voter ID):</w:t>
      </w:r>
    </w:p>
    <w:p w14:paraId="6673C827" w14:textId="77777777" w:rsidR="00BC50E9" w:rsidRPr="009344C3" w:rsidRDefault="00000000" w:rsidP="0088163A">
      <w:pPr>
        <w:ind w:left="720"/>
        <w:jc w:val="both"/>
        <w:rPr>
          <w:rFonts w:cs="Times New Roman"/>
        </w:rPr>
      </w:pPr>
      <w:r w:rsidRPr="009344C3">
        <w:rPr>
          <w:rFonts w:cs="Times New Roman"/>
        </w:rPr>
        <w:t>Identity Number: _________________________________</w:t>
      </w:r>
    </w:p>
    <w:p w14:paraId="12429F25" w14:textId="77777777" w:rsidR="0088163A" w:rsidRDefault="0088163A" w:rsidP="0088163A">
      <w:pPr>
        <w:ind w:left="720"/>
        <w:jc w:val="both"/>
        <w:rPr>
          <w:rFonts w:cs="Times New Roman"/>
        </w:rPr>
      </w:pPr>
    </w:p>
    <w:p w14:paraId="02D26A58" w14:textId="6B395A1B" w:rsidR="00BC50E9" w:rsidRPr="009344C3" w:rsidRDefault="00000000" w:rsidP="0088163A">
      <w:pPr>
        <w:ind w:left="720"/>
        <w:jc w:val="both"/>
        <w:rPr>
          <w:rFonts w:cs="Times New Roman"/>
        </w:rPr>
      </w:pPr>
      <w:r w:rsidRPr="009344C3">
        <w:rPr>
          <w:rFonts w:cs="Times New Roman"/>
        </w:rPr>
        <w:t>SIGNATURE OF Witness – 2</w:t>
      </w:r>
    </w:p>
    <w:p w14:paraId="5D467434" w14:textId="77777777" w:rsidR="00BC50E9" w:rsidRPr="009344C3" w:rsidRDefault="00000000" w:rsidP="0088163A">
      <w:pPr>
        <w:ind w:left="720"/>
        <w:jc w:val="both"/>
        <w:rPr>
          <w:rFonts w:cs="Times New Roman"/>
        </w:rPr>
      </w:pPr>
      <w:r w:rsidRPr="009344C3">
        <w:rPr>
          <w:rFonts w:cs="Times New Roman"/>
        </w:rPr>
        <w:t>Signature: ________________________________________</w:t>
      </w:r>
    </w:p>
    <w:p w14:paraId="72E4DE9C" w14:textId="77777777" w:rsidR="00BC50E9" w:rsidRPr="009344C3" w:rsidRDefault="00000000" w:rsidP="0088163A">
      <w:pPr>
        <w:ind w:left="720"/>
        <w:jc w:val="both"/>
        <w:rPr>
          <w:rFonts w:cs="Times New Roman"/>
        </w:rPr>
      </w:pPr>
      <w:r w:rsidRPr="009344C3">
        <w:rPr>
          <w:rFonts w:cs="Times New Roman"/>
        </w:rPr>
        <w:t>Name of Witness: _________________________________</w:t>
      </w:r>
    </w:p>
    <w:p w14:paraId="513CF0D8" w14:textId="77777777" w:rsidR="00BC50E9" w:rsidRPr="009344C3" w:rsidRDefault="00000000" w:rsidP="0088163A">
      <w:pPr>
        <w:ind w:left="720"/>
        <w:jc w:val="both"/>
        <w:rPr>
          <w:rFonts w:cs="Times New Roman"/>
        </w:rPr>
      </w:pPr>
      <w:r w:rsidRPr="009344C3">
        <w:rPr>
          <w:rFonts w:cs="Times New Roman"/>
        </w:rPr>
        <w:t>Place: Jhajjar, Haryana</w:t>
      </w:r>
    </w:p>
    <w:p w14:paraId="29F07725" w14:textId="49AFF624" w:rsidR="00BC50E9" w:rsidRPr="009344C3" w:rsidRDefault="00000000" w:rsidP="0088163A">
      <w:pPr>
        <w:ind w:left="720"/>
        <w:jc w:val="both"/>
        <w:rPr>
          <w:rFonts w:cs="Times New Roman"/>
        </w:rPr>
      </w:pPr>
      <w:r w:rsidRPr="009344C3">
        <w:rPr>
          <w:rFonts w:cs="Times New Roman"/>
        </w:rPr>
        <w:t>Date: ____ / ____ / 20</w:t>
      </w:r>
      <w:r w:rsidR="0088163A">
        <w:rPr>
          <w:rFonts w:cs="Times New Roman"/>
        </w:rPr>
        <w:t>26</w:t>
      </w:r>
    </w:p>
    <w:p w14:paraId="1C67247E" w14:textId="77777777" w:rsidR="0088163A" w:rsidRDefault="0088163A" w:rsidP="0088163A">
      <w:pPr>
        <w:spacing w:before="60" w:after="20"/>
        <w:ind w:left="720"/>
        <w:rPr>
          <w:rFonts w:cs="Times New Roman"/>
        </w:rPr>
      </w:pPr>
    </w:p>
    <w:p w14:paraId="1DA05A26" w14:textId="37F02FFE" w:rsidR="0088163A" w:rsidRPr="009344C3" w:rsidRDefault="0088163A" w:rsidP="0088163A">
      <w:pPr>
        <w:ind w:left="720"/>
        <w:jc w:val="both"/>
        <w:rPr>
          <w:rFonts w:cs="Times New Roman"/>
        </w:rPr>
      </w:pPr>
      <w:r w:rsidRPr="009344C3">
        <w:rPr>
          <w:rFonts w:cs="Times New Roman"/>
        </w:rPr>
        <w:t xml:space="preserve">Signatures of Trustees IN PRESENCE OF Witness – </w:t>
      </w:r>
      <w:r>
        <w:rPr>
          <w:rFonts w:cs="Times New Roman"/>
        </w:rPr>
        <w:t>2</w:t>
      </w:r>
    </w:p>
    <w:p w14:paraId="2BAF1FF9" w14:textId="77777777" w:rsidR="0088163A" w:rsidRPr="009344C3" w:rsidRDefault="0088163A" w:rsidP="0088163A">
      <w:pPr>
        <w:ind w:left="720"/>
        <w:jc w:val="both"/>
        <w:rPr>
          <w:rFonts w:cs="Times New Roman"/>
        </w:rPr>
      </w:pPr>
      <w:r w:rsidRPr="009344C3">
        <w:rPr>
          <w:rFonts w:cs="Times New Roman"/>
        </w:rPr>
        <w:t>Trustee Name</w:t>
      </w:r>
      <w:r>
        <w:rPr>
          <w:rFonts w:cs="Times New Roman"/>
        </w:rPr>
        <w:t xml:space="preserve">                            </w:t>
      </w:r>
      <w:r>
        <w:rPr>
          <w:rFonts w:cs="Times New Roman"/>
        </w:rPr>
        <w:tab/>
      </w:r>
      <w:r>
        <w:rPr>
          <w:rFonts w:cs="Times New Roman"/>
        </w:rPr>
        <w:tab/>
      </w:r>
      <w:r>
        <w:rPr>
          <w:rFonts w:cs="Times New Roman"/>
        </w:rPr>
        <w:tab/>
      </w:r>
      <w:r>
        <w:rPr>
          <w:rFonts w:cs="Times New Roman"/>
        </w:rPr>
        <w:tab/>
      </w:r>
      <w:r w:rsidRPr="009344C3">
        <w:rPr>
          <w:rFonts w:cs="Times New Roman"/>
        </w:rPr>
        <w:t>Signature</w:t>
      </w:r>
    </w:p>
    <w:p w14:paraId="786A67D3" w14:textId="5B210159" w:rsidR="0088163A" w:rsidRPr="009344C3" w:rsidRDefault="0088163A" w:rsidP="0088163A">
      <w:pPr>
        <w:ind w:left="720"/>
        <w:jc w:val="both"/>
        <w:rPr>
          <w:rFonts w:cs="Times New Roman"/>
        </w:rPr>
      </w:pPr>
      <w:r w:rsidRPr="009344C3">
        <w:rPr>
          <w:rFonts w:cs="Times New Roman"/>
        </w:rPr>
        <w:t xml:space="preserve">Mr. Harsh </w:t>
      </w:r>
      <w:r w:rsidR="00755676">
        <w:rPr>
          <w:rFonts w:cs="Times New Roman"/>
        </w:rPr>
        <w:t>Choudhary</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251DF7B9" w14:textId="77777777" w:rsidR="0088163A" w:rsidRPr="009344C3" w:rsidRDefault="0088163A" w:rsidP="0088163A">
      <w:pPr>
        <w:ind w:left="720"/>
        <w:jc w:val="both"/>
        <w:rPr>
          <w:rFonts w:cs="Times New Roman"/>
        </w:rPr>
      </w:pPr>
      <w:r w:rsidRPr="009344C3">
        <w:rPr>
          <w:rFonts w:cs="Times New Roman"/>
        </w:rPr>
        <w:t>Mr. Deepak Dhillon</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7779FD39" w14:textId="48E28570" w:rsidR="0088163A" w:rsidRDefault="0088163A" w:rsidP="0088163A">
      <w:pPr>
        <w:ind w:left="720"/>
        <w:jc w:val="both"/>
        <w:rPr>
          <w:rFonts w:cs="Times New Roman"/>
        </w:rPr>
      </w:pPr>
      <w:r w:rsidRPr="009344C3">
        <w:rPr>
          <w:rFonts w:cs="Times New Roman"/>
        </w:rPr>
        <w:t>Mr. Ajay Kumar Vashis</w:t>
      </w:r>
      <w:r>
        <w:rPr>
          <w:rFonts w:cs="Times New Roman"/>
        </w:rPr>
        <w:t>t</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4357E2B0" w14:textId="77777777" w:rsidR="0088163A" w:rsidRDefault="0088163A" w:rsidP="0088163A">
      <w:pPr>
        <w:spacing w:before="60" w:after="20"/>
        <w:ind w:left="720"/>
        <w:rPr>
          <w:rFonts w:cs="Times New Roman"/>
        </w:rPr>
      </w:pPr>
    </w:p>
    <w:p w14:paraId="7CDFE774" w14:textId="7D4A09CE" w:rsidR="00BC50E9" w:rsidRPr="009344C3" w:rsidRDefault="00000000" w:rsidP="0088163A">
      <w:pPr>
        <w:spacing w:before="60" w:after="20"/>
        <w:ind w:left="720"/>
        <w:rPr>
          <w:rFonts w:cs="Times New Roman"/>
        </w:rPr>
      </w:pPr>
      <w:r w:rsidRPr="009344C3">
        <w:rPr>
          <w:rFonts w:cs="Times New Roman"/>
          <w:b/>
        </w:rPr>
        <w:t>Final Attestation</w:t>
      </w:r>
    </w:p>
    <w:p w14:paraId="34BF38AA" w14:textId="77777777" w:rsidR="00BC50E9" w:rsidRPr="009344C3" w:rsidRDefault="00000000" w:rsidP="0088163A">
      <w:pPr>
        <w:ind w:left="720"/>
        <w:jc w:val="both"/>
        <w:rPr>
          <w:rFonts w:cs="Times New Roman"/>
        </w:rPr>
      </w:pPr>
      <w:r w:rsidRPr="009344C3">
        <w:rPr>
          <w:rFonts w:cs="Times New Roman"/>
        </w:rPr>
        <w:t>We, the undersigned Witnesses, hereby affirm that:</w:t>
      </w:r>
    </w:p>
    <w:p w14:paraId="26ED9E69" w14:textId="77777777" w:rsidR="00BC50E9" w:rsidRPr="009344C3" w:rsidRDefault="00000000" w:rsidP="0088163A">
      <w:pPr>
        <w:ind w:left="720"/>
        <w:jc w:val="both"/>
        <w:rPr>
          <w:rFonts w:cs="Times New Roman"/>
        </w:rPr>
      </w:pPr>
      <w:r w:rsidRPr="009344C3">
        <w:rPr>
          <w:rFonts w:cs="Times New Roman"/>
        </w:rPr>
        <w:t>The Trust Deed of “ACADEMIA KHAP” was voluntarily executed by the Trustees in our presence, and we attest the authenticity of the signatures affixed herein.</w:t>
      </w:r>
    </w:p>
    <w:p w14:paraId="486D4062" w14:textId="77777777" w:rsidR="0088163A" w:rsidRDefault="0088163A" w:rsidP="0088163A">
      <w:pPr>
        <w:ind w:left="720"/>
        <w:jc w:val="both"/>
        <w:rPr>
          <w:rFonts w:cs="Times New Roman"/>
        </w:rPr>
      </w:pPr>
    </w:p>
    <w:p w14:paraId="04E2F505" w14:textId="16A1635A" w:rsidR="00BC50E9" w:rsidRPr="009344C3" w:rsidRDefault="00000000" w:rsidP="0088163A">
      <w:pPr>
        <w:ind w:left="720"/>
        <w:jc w:val="both"/>
        <w:rPr>
          <w:rFonts w:cs="Times New Roman"/>
        </w:rPr>
      </w:pPr>
      <w:r w:rsidRPr="009344C3">
        <w:rPr>
          <w:rFonts w:cs="Times New Roman"/>
        </w:rPr>
        <w:t>Witness</w:t>
      </w:r>
      <w:r w:rsidR="0088163A" w:rsidRPr="0088163A">
        <w:rPr>
          <w:rFonts w:cs="Times New Roman"/>
        </w:rPr>
        <w:t xml:space="preserve"> </w:t>
      </w:r>
      <w:r w:rsidR="0088163A">
        <w:rPr>
          <w:rFonts w:cs="Times New Roman"/>
        </w:rPr>
        <w:tab/>
      </w:r>
      <w:r w:rsidR="0088163A">
        <w:rPr>
          <w:rFonts w:cs="Times New Roman"/>
        </w:rPr>
        <w:tab/>
      </w:r>
      <w:r w:rsidR="0088163A">
        <w:rPr>
          <w:rFonts w:cs="Times New Roman"/>
        </w:rPr>
        <w:tab/>
      </w:r>
      <w:r w:rsidR="0088163A">
        <w:rPr>
          <w:rFonts w:cs="Times New Roman"/>
        </w:rPr>
        <w:tab/>
      </w:r>
      <w:r w:rsidR="0088163A">
        <w:rPr>
          <w:rFonts w:cs="Times New Roman"/>
        </w:rPr>
        <w:tab/>
      </w:r>
      <w:r w:rsidR="0088163A">
        <w:rPr>
          <w:rFonts w:cs="Times New Roman"/>
        </w:rPr>
        <w:tab/>
      </w:r>
      <w:r w:rsidR="0088163A" w:rsidRPr="009344C3">
        <w:rPr>
          <w:rFonts w:cs="Times New Roman"/>
        </w:rPr>
        <w:t>Signature</w:t>
      </w:r>
    </w:p>
    <w:p w14:paraId="1D84F9E7" w14:textId="04050F75" w:rsidR="00BC50E9" w:rsidRPr="009344C3" w:rsidRDefault="00000000" w:rsidP="0088163A">
      <w:pPr>
        <w:ind w:left="720"/>
        <w:jc w:val="both"/>
        <w:rPr>
          <w:rFonts w:cs="Times New Roman"/>
        </w:rPr>
      </w:pPr>
      <w:r w:rsidRPr="009344C3">
        <w:rPr>
          <w:rFonts w:cs="Times New Roman"/>
          <w:b/>
        </w:rPr>
        <w:t>Witness – 1</w:t>
      </w:r>
      <w:r w:rsidR="0088163A">
        <w:rPr>
          <w:rFonts w:cs="Times New Roman"/>
          <w:b/>
        </w:rPr>
        <w:tab/>
      </w:r>
      <w:r w:rsidR="0088163A">
        <w:rPr>
          <w:rFonts w:cs="Times New Roman"/>
          <w:b/>
        </w:rPr>
        <w:tab/>
      </w:r>
      <w:r w:rsidR="0088163A">
        <w:rPr>
          <w:rFonts w:cs="Times New Roman"/>
          <w:b/>
        </w:rPr>
        <w:tab/>
      </w:r>
      <w:r w:rsidR="0088163A">
        <w:rPr>
          <w:rFonts w:cs="Times New Roman"/>
          <w:b/>
        </w:rPr>
        <w:tab/>
      </w:r>
      <w:r w:rsidR="0088163A">
        <w:rPr>
          <w:rFonts w:cs="Times New Roman"/>
          <w:b/>
        </w:rPr>
        <w:tab/>
      </w:r>
      <w:r w:rsidR="0088163A">
        <w:rPr>
          <w:rFonts w:cs="Times New Roman"/>
          <w:b/>
        </w:rPr>
        <w:tab/>
      </w:r>
      <w:r w:rsidR="0088163A" w:rsidRPr="009344C3">
        <w:rPr>
          <w:rFonts w:cs="Times New Roman"/>
        </w:rPr>
        <w:t>__________________</w:t>
      </w:r>
    </w:p>
    <w:p w14:paraId="055517DF" w14:textId="52D5FAAA" w:rsidR="0088163A" w:rsidRPr="009344C3" w:rsidRDefault="00000000" w:rsidP="0088163A">
      <w:pPr>
        <w:ind w:left="720"/>
        <w:jc w:val="both"/>
        <w:rPr>
          <w:rFonts w:cs="Times New Roman"/>
        </w:rPr>
      </w:pPr>
      <w:r w:rsidRPr="009344C3">
        <w:rPr>
          <w:rFonts w:cs="Times New Roman"/>
          <w:b/>
        </w:rPr>
        <w:t>Witness – 2</w:t>
      </w:r>
      <w:r w:rsidR="0088163A">
        <w:rPr>
          <w:rFonts w:cs="Times New Roman"/>
          <w:b/>
        </w:rPr>
        <w:tab/>
      </w:r>
      <w:r w:rsidR="0088163A">
        <w:rPr>
          <w:rFonts w:cs="Times New Roman"/>
          <w:b/>
        </w:rPr>
        <w:tab/>
      </w:r>
      <w:r w:rsidR="0088163A">
        <w:rPr>
          <w:rFonts w:cs="Times New Roman"/>
          <w:b/>
        </w:rPr>
        <w:tab/>
      </w:r>
      <w:r w:rsidR="0088163A">
        <w:rPr>
          <w:rFonts w:cs="Times New Roman"/>
          <w:b/>
        </w:rPr>
        <w:tab/>
      </w:r>
      <w:r w:rsidR="0088163A">
        <w:rPr>
          <w:rFonts w:cs="Times New Roman"/>
          <w:b/>
        </w:rPr>
        <w:tab/>
      </w:r>
      <w:r w:rsidR="0088163A">
        <w:rPr>
          <w:rFonts w:cs="Times New Roman"/>
          <w:b/>
        </w:rPr>
        <w:tab/>
      </w:r>
      <w:r w:rsidR="0088163A" w:rsidRPr="009344C3">
        <w:rPr>
          <w:rFonts w:cs="Times New Roman"/>
        </w:rPr>
        <w:t>________________</w:t>
      </w:r>
      <w:r w:rsidR="0088163A">
        <w:rPr>
          <w:rFonts w:cs="Times New Roman"/>
        </w:rPr>
        <w:t>__</w:t>
      </w:r>
    </w:p>
    <w:p w14:paraId="26182E1E" w14:textId="2C817106" w:rsidR="00BC50E9" w:rsidRPr="009344C3" w:rsidRDefault="00BC50E9" w:rsidP="0088163A">
      <w:pPr>
        <w:spacing w:before="60" w:after="20"/>
        <w:ind w:left="720"/>
        <w:rPr>
          <w:rFonts w:cs="Times New Roman"/>
        </w:rPr>
      </w:pPr>
    </w:p>
    <w:p w14:paraId="161C957E" w14:textId="77777777" w:rsidR="00BC50E9" w:rsidRPr="009344C3" w:rsidRDefault="00000000">
      <w:pPr>
        <w:rPr>
          <w:rFonts w:cs="Times New Roman"/>
        </w:rPr>
      </w:pPr>
      <w:r w:rsidRPr="009344C3">
        <w:rPr>
          <w:rFonts w:cs="Times New Roman"/>
        </w:rPr>
        <w:br w:type="page"/>
      </w:r>
    </w:p>
    <w:p w14:paraId="619FCB3A" w14:textId="77777777" w:rsidR="00BC50E9" w:rsidRPr="009344C3" w:rsidRDefault="00000000">
      <w:pPr>
        <w:pStyle w:val="Heading1"/>
        <w:jc w:val="center"/>
        <w:rPr>
          <w:rFonts w:ascii="Times New Roman" w:hAnsi="Times New Roman" w:cs="Times New Roman"/>
        </w:rPr>
      </w:pPr>
      <w:r w:rsidRPr="009344C3">
        <w:rPr>
          <w:rFonts w:ascii="Times New Roman" w:hAnsi="Times New Roman" w:cs="Times New Roman"/>
        </w:rPr>
        <w:lastRenderedPageBreak/>
        <w:t>Annexure A</w:t>
      </w:r>
    </w:p>
    <w:p w14:paraId="76E41159" w14:textId="77777777" w:rsidR="0088163A" w:rsidRDefault="0088163A">
      <w:pPr>
        <w:spacing w:before="60" w:after="20"/>
        <w:rPr>
          <w:rFonts w:cs="Times New Roman"/>
          <w:b/>
        </w:rPr>
      </w:pPr>
    </w:p>
    <w:p w14:paraId="4A4462B6" w14:textId="7E82B198" w:rsidR="00BC50E9" w:rsidRPr="009344C3" w:rsidRDefault="00000000">
      <w:pPr>
        <w:spacing w:before="60" w:after="20"/>
        <w:rPr>
          <w:rFonts w:cs="Times New Roman"/>
        </w:rPr>
      </w:pPr>
      <w:proofErr w:type="gramStart"/>
      <w:r w:rsidRPr="009344C3">
        <w:rPr>
          <w:rFonts w:cs="Times New Roman"/>
          <w:b/>
        </w:rPr>
        <w:t>Particulars of</w:t>
      </w:r>
      <w:proofErr w:type="gramEnd"/>
      <w:r w:rsidRPr="009344C3">
        <w:rPr>
          <w:rFonts w:cs="Times New Roman"/>
          <w:b/>
        </w:rPr>
        <w:t xml:space="preserve"> Trustees of Academia Khap</w:t>
      </w:r>
    </w:p>
    <w:p w14:paraId="3C8BB683" w14:textId="77777777" w:rsidR="00BC50E9" w:rsidRPr="009344C3" w:rsidRDefault="00000000">
      <w:pPr>
        <w:jc w:val="both"/>
        <w:rPr>
          <w:rFonts w:cs="Times New Roman"/>
        </w:rPr>
      </w:pPr>
      <w:r w:rsidRPr="009344C3">
        <w:rPr>
          <w:rFonts w:cs="Times New Roman"/>
        </w:rPr>
        <w:t>(Forming Integral Part of the Trust Deed of “ACADEMIA KHAP”)</w:t>
      </w:r>
    </w:p>
    <w:p w14:paraId="56E583A0" w14:textId="77777777" w:rsidR="00BC50E9" w:rsidRPr="009344C3" w:rsidRDefault="00000000">
      <w:pPr>
        <w:jc w:val="both"/>
        <w:rPr>
          <w:rFonts w:cs="Times New Roman"/>
        </w:rPr>
      </w:pPr>
      <w:r w:rsidRPr="009344C3">
        <w:rPr>
          <w:rFonts w:cs="Times New Roman"/>
        </w:rPr>
        <w:t>This Annexure – A forms an integral and inseparable part of the Deed of Declaration of Public Charitable Educational Trust of Academia Khap and records the particulars of the Initial Trustees of the Trust.</w:t>
      </w:r>
    </w:p>
    <w:p w14:paraId="3DF76844" w14:textId="77777777" w:rsidR="00BC50E9" w:rsidRPr="009344C3" w:rsidRDefault="00000000">
      <w:pPr>
        <w:jc w:val="both"/>
        <w:rPr>
          <w:rFonts w:cs="Times New Roman"/>
        </w:rPr>
      </w:pPr>
      <w:r w:rsidRPr="009344C3">
        <w:rPr>
          <w:rFonts w:cs="Times New Roman"/>
        </w:rPr>
        <w:t>The Trustees hereby affirm that the particulars provided below are true to the best of their knowledge and shall be updated, where necessary, in accordance with law and Trustee Resolution.</w:t>
      </w:r>
    </w:p>
    <w:p w14:paraId="41495C3B" w14:textId="77777777" w:rsidR="0088163A" w:rsidRDefault="0088163A">
      <w:pPr>
        <w:spacing w:before="60" w:after="20"/>
        <w:rPr>
          <w:rFonts w:cs="Times New Roman"/>
          <w:b/>
        </w:rPr>
      </w:pPr>
    </w:p>
    <w:p w14:paraId="5767DC0F" w14:textId="267A6A36" w:rsidR="00BC50E9" w:rsidRPr="009344C3" w:rsidRDefault="00000000" w:rsidP="00D86658">
      <w:pPr>
        <w:spacing w:before="60" w:after="20"/>
        <w:jc w:val="center"/>
        <w:rPr>
          <w:rFonts w:cs="Times New Roman"/>
        </w:rPr>
      </w:pPr>
      <w:r w:rsidRPr="009344C3">
        <w:rPr>
          <w:rFonts w:cs="Times New Roman"/>
          <w:b/>
        </w:rPr>
        <w:t>Trustee – 1</w:t>
      </w:r>
    </w:p>
    <w:p w14:paraId="4671FFBE" w14:textId="77777777" w:rsidR="00BC50E9" w:rsidRDefault="00000000" w:rsidP="00D86658">
      <w:pPr>
        <w:spacing w:before="60" w:after="20"/>
        <w:jc w:val="center"/>
        <w:rPr>
          <w:rFonts w:cs="Times New Roman"/>
          <w:b/>
        </w:rPr>
      </w:pPr>
      <w:r w:rsidRPr="009344C3">
        <w:rPr>
          <w:rFonts w:cs="Times New Roman"/>
          <w:b/>
        </w:rPr>
        <w:t>Chairman &amp; Founding Trustee</w:t>
      </w:r>
    </w:p>
    <w:p w14:paraId="7814360B" w14:textId="77777777" w:rsidR="00D86658" w:rsidRPr="009344C3" w:rsidRDefault="00D86658" w:rsidP="00D86658">
      <w:pPr>
        <w:spacing w:before="60" w:after="20"/>
        <w:jc w:val="center"/>
        <w:rPr>
          <w:rFonts w:cs="Times New Roman"/>
        </w:rPr>
      </w:pPr>
    </w:p>
    <w:p w14:paraId="571DBA11" w14:textId="111425CE" w:rsidR="00BC50E9" w:rsidRPr="00A43326" w:rsidRDefault="00000000" w:rsidP="00D86658">
      <w:pPr>
        <w:pBdr>
          <w:bottom w:val="single" w:sz="4" w:space="1" w:color="auto"/>
        </w:pBdr>
        <w:jc w:val="both"/>
        <w:rPr>
          <w:rFonts w:cs="Times New Roman"/>
          <w:b/>
          <w:bCs/>
        </w:rPr>
      </w:pPr>
      <w:proofErr w:type="gramStart"/>
      <w:r w:rsidRPr="00A43326">
        <w:rPr>
          <w:rFonts w:cs="Times New Roman"/>
          <w:b/>
          <w:bCs/>
        </w:rPr>
        <w:t>Particular</w:t>
      </w:r>
      <w:r w:rsidR="00A43326" w:rsidRPr="00A43326">
        <w:rPr>
          <w:rFonts w:cs="Times New Roman"/>
          <w:b/>
          <w:bCs/>
        </w:rPr>
        <w:tab/>
      </w:r>
      <w:r w:rsidR="00A43326" w:rsidRPr="00A43326">
        <w:rPr>
          <w:rFonts w:cs="Times New Roman"/>
          <w:b/>
          <w:bCs/>
        </w:rPr>
        <w:tab/>
      </w:r>
      <w:r w:rsidR="00A43326" w:rsidRPr="00A43326">
        <w:rPr>
          <w:rFonts w:cs="Times New Roman"/>
          <w:b/>
          <w:bCs/>
        </w:rPr>
        <w:tab/>
      </w:r>
      <w:r w:rsidR="00A43326" w:rsidRPr="00A43326">
        <w:rPr>
          <w:rFonts w:cs="Times New Roman"/>
          <w:b/>
          <w:bCs/>
        </w:rPr>
        <w:tab/>
      </w:r>
      <w:r w:rsidR="00A43326" w:rsidRPr="00A43326">
        <w:rPr>
          <w:rFonts w:cs="Times New Roman"/>
          <w:b/>
          <w:bCs/>
        </w:rPr>
        <w:tab/>
      </w:r>
      <w:r w:rsidR="00A43326" w:rsidRPr="00A43326">
        <w:rPr>
          <w:rFonts w:cs="Times New Roman"/>
          <w:b/>
          <w:bCs/>
        </w:rPr>
        <w:tab/>
      </w:r>
      <w:r w:rsidR="00A43326" w:rsidRPr="00A43326">
        <w:rPr>
          <w:rFonts w:cs="Times New Roman"/>
          <w:b/>
          <w:bCs/>
        </w:rPr>
        <w:tab/>
      </w:r>
      <w:r w:rsidR="00A43326" w:rsidRPr="00A43326">
        <w:rPr>
          <w:rFonts w:cs="Times New Roman"/>
          <w:b/>
          <w:bCs/>
        </w:rPr>
        <w:tab/>
      </w:r>
      <w:r w:rsidRPr="00A43326">
        <w:rPr>
          <w:rFonts w:cs="Times New Roman"/>
          <w:b/>
          <w:bCs/>
        </w:rPr>
        <w:t>Details</w:t>
      </w:r>
      <w:proofErr w:type="gramEnd"/>
    </w:p>
    <w:p w14:paraId="574D24CE" w14:textId="045734E1" w:rsidR="00BC50E9" w:rsidRPr="009344C3" w:rsidRDefault="00000000">
      <w:pPr>
        <w:jc w:val="both"/>
        <w:rPr>
          <w:rFonts w:cs="Times New Roman"/>
        </w:rPr>
      </w:pPr>
      <w:r w:rsidRPr="009344C3">
        <w:rPr>
          <w:rFonts w:cs="Times New Roman"/>
        </w:rPr>
        <w:t>Full Name</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 xml:space="preserve">Mr. Harsh </w:t>
      </w:r>
      <w:r w:rsidR="00755676">
        <w:rPr>
          <w:rFonts w:cs="Times New Roman"/>
        </w:rPr>
        <w:t>Choudhary</w:t>
      </w:r>
    </w:p>
    <w:p w14:paraId="54B4210B" w14:textId="55C174AC" w:rsidR="00BC50E9" w:rsidRPr="009344C3" w:rsidRDefault="00000000">
      <w:pPr>
        <w:jc w:val="both"/>
        <w:rPr>
          <w:rFonts w:cs="Times New Roman"/>
        </w:rPr>
      </w:pPr>
      <w:r w:rsidRPr="009344C3">
        <w:rPr>
          <w:rFonts w:cs="Times New Roman"/>
        </w:rPr>
        <w:t>Father’s Name</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__________________________</w:t>
      </w:r>
    </w:p>
    <w:p w14:paraId="32161AED" w14:textId="07BBFC61" w:rsidR="00BC50E9" w:rsidRPr="009344C3" w:rsidRDefault="00000000">
      <w:pPr>
        <w:jc w:val="both"/>
        <w:rPr>
          <w:rFonts w:cs="Times New Roman"/>
        </w:rPr>
      </w:pPr>
      <w:r w:rsidRPr="009344C3">
        <w:rPr>
          <w:rFonts w:cs="Times New Roman"/>
        </w:rPr>
        <w:t>Date of Birth</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 / ____ / ______</w:t>
      </w:r>
    </w:p>
    <w:p w14:paraId="3184F9BC" w14:textId="0CB20C8B" w:rsidR="00BC50E9" w:rsidRPr="009344C3" w:rsidRDefault="00000000">
      <w:pPr>
        <w:jc w:val="both"/>
        <w:rPr>
          <w:rFonts w:cs="Times New Roman"/>
        </w:rPr>
      </w:pPr>
      <w:r w:rsidRPr="009344C3">
        <w:rPr>
          <w:rFonts w:cs="Times New Roman"/>
        </w:rPr>
        <w:t>Nationality</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Indian</w:t>
      </w:r>
    </w:p>
    <w:p w14:paraId="62F76C72" w14:textId="6796B630" w:rsidR="00BC50E9" w:rsidRPr="009344C3" w:rsidRDefault="00000000">
      <w:pPr>
        <w:jc w:val="both"/>
        <w:rPr>
          <w:rFonts w:cs="Times New Roman"/>
        </w:rPr>
      </w:pPr>
      <w:r w:rsidRPr="009344C3">
        <w:rPr>
          <w:rFonts w:cs="Times New Roman"/>
        </w:rPr>
        <w:t>Occupation</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__________________________</w:t>
      </w:r>
    </w:p>
    <w:p w14:paraId="0BABF302" w14:textId="22465FBD" w:rsidR="00BC50E9" w:rsidRPr="009344C3" w:rsidRDefault="00000000">
      <w:pPr>
        <w:jc w:val="both"/>
        <w:rPr>
          <w:rFonts w:cs="Times New Roman"/>
        </w:rPr>
      </w:pPr>
      <w:r w:rsidRPr="009344C3">
        <w:rPr>
          <w:rFonts w:cs="Times New Roman"/>
        </w:rPr>
        <w:t>Residential Address</w:t>
      </w:r>
      <w:r w:rsidR="00A43326">
        <w:rPr>
          <w:rFonts w:cs="Times New Roman"/>
        </w:rPr>
        <w:tab/>
      </w:r>
      <w:r w:rsidR="00A43326">
        <w:rPr>
          <w:rFonts w:cs="Times New Roman"/>
        </w:rPr>
        <w:tab/>
      </w:r>
      <w:r w:rsidR="00A43326">
        <w:rPr>
          <w:rFonts w:cs="Times New Roman"/>
        </w:rPr>
        <w:tab/>
      </w:r>
      <w:r w:rsidR="00A43326">
        <w:rPr>
          <w:rFonts w:cs="Times New Roman"/>
        </w:rPr>
        <w:tab/>
      </w:r>
      <w:r w:rsidR="00D86658">
        <w:rPr>
          <w:rFonts w:cs="Times New Roman"/>
        </w:rPr>
        <w:tab/>
      </w:r>
      <w:r w:rsidR="00D86658">
        <w:rPr>
          <w:rFonts w:cs="Times New Roman"/>
        </w:rPr>
        <w:tab/>
      </w:r>
      <w:r w:rsidRPr="009344C3">
        <w:rPr>
          <w:rFonts w:cs="Times New Roman"/>
        </w:rPr>
        <w:t>______________________________</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D86658">
        <w:rPr>
          <w:rFonts w:cs="Times New Roman"/>
        </w:rPr>
        <w:tab/>
      </w:r>
      <w:r w:rsidR="00D86658">
        <w:rPr>
          <w:rFonts w:cs="Times New Roman"/>
        </w:rPr>
        <w:tab/>
      </w:r>
      <w:r w:rsidRPr="009344C3">
        <w:rPr>
          <w:rFonts w:cs="Times New Roman"/>
        </w:rPr>
        <w:t>______________________________</w:t>
      </w:r>
    </w:p>
    <w:p w14:paraId="458FAF10" w14:textId="2D530889" w:rsidR="00BC50E9" w:rsidRPr="009344C3" w:rsidRDefault="00000000">
      <w:pPr>
        <w:jc w:val="both"/>
        <w:rPr>
          <w:rFonts w:cs="Times New Roman"/>
        </w:rPr>
      </w:pPr>
      <w:r w:rsidRPr="009344C3">
        <w:rPr>
          <w:rFonts w:cs="Times New Roman"/>
        </w:rPr>
        <w:t>Mobile Number</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__________________________</w:t>
      </w:r>
    </w:p>
    <w:p w14:paraId="774F13DA" w14:textId="1DC8F50B" w:rsidR="00BC50E9" w:rsidRPr="009344C3" w:rsidRDefault="00000000">
      <w:pPr>
        <w:jc w:val="both"/>
        <w:rPr>
          <w:rFonts w:cs="Times New Roman"/>
        </w:rPr>
      </w:pPr>
      <w:r w:rsidRPr="009344C3">
        <w:rPr>
          <w:rFonts w:cs="Times New Roman"/>
        </w:rPr>
        <w:t>Email Address</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__________________________</w:t>
      </w:r>
    </w:p>
    <w:p w14:paraId="7CF2E7A5" w14:textId="4CE8AE5E" w:rsidR="00BC50E9" w:rsidRPr="009344C3" w:rsidRDefault="00000000">
      <w:pPr>
        <w:jc w:val="both"/>
        <w:rPr>
          <w:rFonts w:cs="Times New Roman"/>
        </w:rPr>
      </w:pPr>
      <w:r w:rsidRPr="009344C3">
        <w:rPr>
          <w:rFonts w:cs="Times New Roman"/>
        </w:rPr>
        <w:t>Aadhaar Number</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__________________________</w:t>
      </w:r>
    </w:p>
    <w:p w14:paraId="56F64D05" w14:textId="3BFE4A13" w:rsidR="00BC50E9" w:rsidRPr="009344C3" w:rsidRDefault="00000000">
      <w:pPr>
        <w:jc w:val="both"/>
        <w:rPr>
          <w:rFonts w:cs="Times New Roman"/>
        </w:rPr>
      </w:pPr>
      <w:r w:rsidRPr="009344C3">
        <w:rPr>
          <w:rFonts w:cs="Times New Roman"/>
        </w:rPr>
        <w:t>PAN Number</w:t>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00A43326">
        <w:rPr>
          <w:rFonts w:cs="Times New Roman"/>
        </w:rPr>
        <w:tab/>
      </w:r>
      <w:r w:rsidRPr="009344C3">
        <w:rPr>
          <w:rFonts w:cs="Times New Roman"/>
        </w:rPr>
        <w:t>__________________________</w:t>
      </w:r>
    </w:p>
    <w:p w14:paraId="08D67CDE" w14:textId="333ADED0" w:rsidR="00BC50E9" w:rsidRPr="009344C3" w:rsidRDefault="00000000" w:rsidP="00D86658">
      <w:pPr>
        <w:jc w:val="both"/>
        <w:rPr>
          <w:rFonts w:cs="Times New Roman"/>
        </w:rPr>
      </w:pPr>
      <w:r w:rsidRPr="009344C3">
        <w:rPr>
          <w:rFonts w:cs="Times New Roman"/>
        </w:rPr>
        <w:t>Designation in Trust</w:t>
      </w:r>
      <w:r w:rsidR="00D86658">
        <w:rPr>
          <w:rFonts w:cs="Times New Roman"/>
        </w:rPr>
        <w:tab/>
      </w:r>
      <w:r w:rsidR="00D86658">
        <w:rPr>
          <w:rFonts w:cs="Times New Roman"/>
        </w:rPr>
        <w:tab/>
      </w:r>
      <w:r w:rsidR="00D86658">
        <w:rPr>
          <w:rFonts w:cs="Times New Roman"/>
        </w:rPr>
        <w:tab/>
      </w:r>
      <w:r w:rsidR="00D86658">
        <w:rPr>
          <w:rFonts w:cs="Times New Roman"/>
        </w:rPr>
        <w:tab/>
      </w:r>
      <w:r w:rsidR="00D86658">
        <w:rPr>
          <w:rFonts w:cs="Times New Roman"/>
        </w:rPr>
        <w:tab/>
      </w:r>
      <w:r w:rsidR="00D86658">
        <w:rPr>
          <w:rFonts w:cs="Times New Roman"/>
        </w:rPr>
        <w:tab/>
      </w:r>
      <w:r w:rsidRPr="009344C3">
        <w:rPr>
          <w:rFonts w:cs="Times New Roman"/>
          <w:b/>
        </w:rPr>
        <w:t>Chairman &amp; Founding Trustee</w:t>
      </w:r>
    </w:p>
    <w:p w14:paraId="51BA59D3" w14:textId="77777777" w:rsidR="00D86658" w:rsidRDefault="00D86658">
      <w:pPr>
        <w:jc w:val="both"/>
        <w:rPr>
          <w:rFonts w:cs="Times New Roman"/>
        </w:rPr>
      </w:pPr>
    </w:p>
    <w:p w14:paraId="19128D9F" w14:textId="2882470B" w:rsidR="00BC50E9" w:rsidRPr="009344C3" w:rsidRDefault="00000000">
      <w:pPr>
        <w:jc w:val="both"/>
        <w:rPr>
          <w:rFonts w:cs="Times New Roman"/>
        </w:rPr>
      </w:pPr>
      <w:r w:rsidRPr="009344C3">
        <w:rPr>
          <w:rFonts w:cs="Times New Roman"/>
        </w:rPr>
        <w:t>Signature of Trustee – 1</w:t>
      </w:r>
      <w:r w:rsidR="00D86658">
        <w:rPr>
          <w:rFonts w:cs="Times New Roman"/>
        </w:rPr>
        <w:tab/>
      </w:r>
      <w:r w:rsidR="00D86658">
        <w:rPr>
          <w:rFonts w:cs="Times New Roman"/>
        </w:rPr>
        <w:tab/>
      </w:r>
      <w:r w:rsidR="00D86658">
        <w:rPr>
          <w:rFonts w:cs="Times New Roman"/>
        </w:rPr>
        <w:tab/>
      </w:r>
      <w:r w:rsidR="00D86658">
        <w:rPr>
          <w:rFonts w:cs="Times New Roman"/>
        </w:rPr>
        <w:tab/>
      </w:r>
      <w:r w:rsidR="00D86658">
        <w:rPr>
          <w:rFonts w:cs="Times New Roman"/>
        </w:rPr>
        <w:tab/>
      </w:r>
      <w:r w:rsidR="00D86658">
        <w:rPr>
          <w:rFonts w:cs="Times New Roman"/>
        </w:rPr>
        <w:tab/>
      </w:r>
      <w:r w:rsidRPr="009344C3">
        <w:rPr>
          <w:rFonts w:cs="Times New Roman"/>
        </w:rPr>
        <w:t>Signature: ______________________</w:t>
      </w:r>
    </w:p>
    <w:p w14:paraId="0A78D702" w14:textId="77777777" w:rsidR="00D86658" w:rsidRDefault="00D86658">
      <w:pPr>
        <w:jc w:val="both"/>
        <w:rPr>
          <w:rFonts w:cs="Times New Roman"/>
        </w:rPr>
      </w:pPr>
    </w:p>
    <w:p w14:paraId="7B02B3D1" w14:textId="28EC40A6" w:rsidR="00BC50E9" w:rsidRPr="009344C3" w:rsidRDefault="00000000">
      <w:pPr>
        <w:jc w:val="both"/>
        <w:rPr>
          <w:rFonts w:cs="Times New Roman"/>
        </w:rPr>
      </w:pPr>
      <w:r w:rsidRPr="009344C3">
        <w:rPr>
          <w:rFonts w:cs="Times New Roman"/>
        </w:rPr>
        <w:t>Date: ____ / ____ / 20____</w:t>
      </w:r>
    </w:p>
    <w:p w14:paraId="36C45AA2" w14:textId="77777777" w:rsidR="0088163A" w:rsidRDefault="0088163A">
      <w:pPr>
        <w:spacing w:after="200" w:line="276" w:lineRule="auto"/>
        <w:rPr>
          <w:rFonts w:cs="Times New Roman"/>
          <w:b/>
        </w:rPr>
      </w:pPr>
      <w:r>
        <w:rPr>
          <w:rFonts w:cs="Times New Roman"/>
          <w:b/>
        </w:rPr>
        <w:br w:type="page"/>
      </w:r>
    </w:p>
    <w:p w14:paraId="493A437E" w14:textId="0D4377B8" w:rsidR="0088163A" w:rsidRPr="00D86658" w:rsidRDefault="00000000" w:rsidP="00D86658">
      <w:pPr>
        <w:spacing w:before="60" w:after="20"/>
        <w:jc w:val="center"/>
        <w:rPr>
          <w:rFonts w:cs="Times New Roman"/>
        </w:rPr>
      </w:pPr>
      <w:r w:rsidRPr="009344C3">
        <w:rPr>
          <w:rFonts w:cs="Times New Roman"/>
          <w:b/>
        </w:rPr>
        <w:lastRenderedPageBreak/>
        <w:t>Trustee – 2</w:t>
      </w:r>
    </w:p>
    <w:p w14:paraId="2D1BEA11" w14:textId="7E66CFAE" w:rsidR="00BC50E9" w:rsidRDefault="00000000" w:rsidP="00D86658">
      <w:pPr>
        <w:spacing w:before="60" w:after="20"/>
        <w:jc w:val="center"/>
        <w:rPr>
          <w:rFonts w:cs="Times New Roman"/>
          <w:b/>
        </w:rPr>
      </w:pPr>
      <w:r w:rsidRPr="009344C3">
        <w:rPr>
          <w:rFonts w:cs="Times New Roman"/>
          <w:b/>
        </w:rPr>
        <w:t>Managing Trustee &amp; Founding Trustee</w:t>
      </w:r>
    </w:p>
    <w:p w14:paraId="7453DF92" w14:textId="77777777" w:rsidR="00D86658" w:rsidRPr="009344C3" w:rsidRDefault="00D86658" w:rsidP="00D86658">
      <w:pPr>
        <w:spacing w:before="60" w:after="20"/>
        <w:jc w:val="center"/>
        <w:rPr>
          <w:rFonts w:cs="Times New Roman"/>
        </w:rPr>
      </w:pPr>
    </w:p>
    <w:p w14:paraId="3399A9B0" w14:textId="77777777" w:rsidR="00D86658" w:rsidRPr="00A43326" w:rsidRDefault="00D86658" w:rsidP="00D86658">
      <w:pPr>
        <w:pBdr>
          <w:bottom w:val="single" w:sz="4" w:space="1" w:color="auto"/>
        </w:pBdr>
        <w:jc w:val="both"/>
        <w:rPr>
          <w:rFonts w:cs="Times New Roman"/>
          <w:b/>
          <w:bCs/>
        </w:rPr>
      </w:pPr>
      <w:proofErr w:type="gramStart"/>
      <w:r w:rsidRPr="00A43326">
        <w:rPr>
          <w:rFonts w:cs="Times New Roman"/>
          <w:b/>
          <w:bCs/>
        </w:rPr>
        <w:t>Particular</w:t>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t>Details</w:t>
      </w:r>
      <w:proofErr w:type="gramEnd"/>
    </w:p>
    <w:p w14:paraId="290F9723" w14:textId="4C5B087F" w:rsidR="00D86658" w:rsidRPr="009344C3" w:rsidRDefault="00D86658" w:rsidP="00D86658">
      <w:pPr>
        <w:jc w:val="both"/>
        <w:rPr>
          <w:rFonts w:cs="Times New Roman"/>
        </w:rPr>
      </w:pPr>
      <w:r w:rsidRPr="009344C3">
        <w:rPr>
          <w:rFonts w:cs="Times New Roman"/>
        </w:rPr>
        <w:t>Full Name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 xml:space="preserve">Mr. </w:t>
      </w:r>
      <w:r>
        <w:rPr>
          <w:rFonts w:cs="Times New Roman"/>
        </w:rPr>
        <w:t>Deepak Dhillon</w:t>
      </w:r>
    </w:p>
    <w:p w14:paraId="5625D728" w14:textId="77777777" w:rsidR="00D86658" w:rsidRPr="009344C3" w:rsidRDefault="00D86658" w:rsidP="00D86658">
      <w:pPr>
        <w:jc w:val="both"/>
        <w:rPr>
          <w:rFonts w:cs="Times New Roman"/>
        </w:rPr>
      </w:pPr>
      <w:r w:rsidRPr="009344C3">
        <w:rPr>
          <w:rFonts w:cs="Times New Roman"/>
        </w:rPr>
        <w:t>Father’s Name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04BBF147" w14:textId="77777777" w:rsidR="00D86658" w:rsidRPr="009344C3" w:rsidRDefault="00D86658" w:rsidP="00D86658">
      <w:pPr>
        <w:jc w:val="both"/>
        <w:rPr>
          <w:rFonts w:cs="Times New Roman"/>
        </w:rPr>
      </w:pPr>
      <w:r w:rsidRPr="009344C3">
        <w:rPr>
          <w:rFonts w:cs="Times New Roman"/>
        </w:rPr>
        <w:t>Date of Birth</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 / ____ / ______</w:t>
      </w:r>
    </w:p>
    <w:p w14:paraId="3923D8CE" w14:textId="77777777" w:rsidR="00D86658" w:rsidRPr="009344C3" w:rsidRDefault="00D86658" w:rsidP="00D86658">
      <w:pPr>
        <w:jc w:val="both"/>
        <w:rPr>
          <w:rFonts w:cs="Times New Roman"/>
        </w:rPr>
      </w:pPr>
      <w:r w:rsidRPr="009344C3">
        <w:rPr>
          <w:rFonts w:cs="Times New Roman"/>
        </w:rPr>
        <w:t>Nationality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Indian</w:t>
      </w:r>
    </w:p>
    <w:p w14:paraId="2F413087" w14:textId="77777777" w:rsidR="00D86658" w:rsidRPr="009344C3" w:rsidRDefault="00D86658" w:rsidP="00D86658">
      <w:pPr>
        <w:jc w:val="both"/>
        <w:rPr>
          <w:rFonts w:cs="Times New Roman"/>
        </w:rPr>
      </w:pPr>
      <w:r w:rsidRPr="009344C3">
        <w:rPr>
          <w:rFonts w:cs="Times New Roman"/>
        </w:rPr>
        <w:t>Occupation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72EF6EC6" w14:textId="77777777" w:rsidR="00D86658" w:rsidRPr="009344C3" w:rsidRDefault="00D86658" w:rsidP="00D86658">
      <w:pPr>
        <w:jc w:val="both"/>
        <w:rPr>
          <w:rFonts w:cs="Times New Roman"/>
        </w:rPr>
      </w:pPr>
      <w:r w:rsidRPr="009344C3">
        <w:rPr>
          <w:rFonts w:cs="Times New Roman"/>
        </w:rPr>
        <w:t>Residential Address</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______________________________</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______________________________</w:t>
      </w:r>
    </w:p>
    <w:p w14:paraId="6679A9EC" w14:textId="77777777" w:rsidR="00D86658" w:rsidRPr="009344C3" w:rsidRDefault="00D86658" w:rsidP="00D86658">
      <w:pPr>
        <w:jc w:val="both"/>
        <w:rPr>
          <w:rFonts w:cs="Times New Roman"/>
        </w:rPr>
      </w:pPr>
      <w:r w:rsidRPr="009344C3">
        <w:rPr>
          <w:rFonts w:cs="Times New Roman"/>
        </w:rPr>
        <w:t>Mobile Number</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6478B6A6" w14:textId="77777777" w:rsidR="00D86658" w:rsidRPr="009344C3" w:rsidRDefault="00D86658" w:rsidP="00D86658">
      <w:pPr>
        <w:jc w:val="both"/>
        <w:rPr>
          <w:rFonts w:cs="Times New Roman"/>
        </w:rPr>
      </w:pPr>
      <w:r w:rsidRPr="009344C3">
        <w:rPr>
          <w:rFonts w:cs="Times New Roman"/>
        </w:rPr>
        <w:t>Email Address</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0603D813" w14:textId="77777777" w:rsidR="00D86658" w:rsidRPr="009344C3" w:rsidRDefault="00D86658" w:rsidP="00D86658">
      <w:pPr>
        <w:jc w:val="both"/>
        <w:rPr>
          <w:rFonts w:cs="Times New Roman"/>
        </w:rPr>
      </w:pPr>
      <w:r w:rsidRPr="009344C3">
        <w:rPr>
          <w:rFonts w:cs="Times New Roman"/>
        </w:rPr>
        <w:t>Aadhaar Number</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5C84F53E" w14:textId="77777777" w:rsidR="00D86658" w:rsidRPr="009344C3" w:rsidRDefault="00D86658" w:rsidP="00D86658">
      <w:pPr>
        <w:jc w:val="both"/>
        <w:rPr>
          <w:rFonts w:cs="Times New Roman"/>
        </w:rPr>
      </w:pPr>
      <w:r w:rsidRPr="009344C3">
        <w:rPr>
          <w:rFonts w:cs="Times New Roman"/>
        </w:rPr>
        <w:t>PAN Number</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73C12908" w14:textId="7137EE98" w:rsidR="00D86658" w:rsidRPr="009344C3" w:rsidRDefault="00D86658" w:rsidP="00D86658">
      <w:pPr>
        <w:jc w:val="both"/>
        <w:rPr>
          <w:rFonts w:cs="Times New Roman"/>
        </w:rPr>
      </w:pPr>
      <w:r w:rsidRPr="009344C3">
        <w:rPr>
          <w:rFonts w:cs="Times New Roman"/>
        </w:rPr>
        <w:t>Designation in Trust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b/>
        </w:rPr>
        <w:t>Managing</w:t>
      </w:r>
      <w:r w:rsidRPr="009344C3">
        <w:rPr>
          <w:rFonts w:cs="Times New Roman"/>
          <w:b/>
        </w:rPr>
        <w:t xml:space="preserve"> &amp; Founding Trustee</w:t>
      </w:r>
    </w:p>
    <w:p w14:paraId="54500C1E" w14:textId="77777777" w:rsidR="00D86658" w:rsidRDefault="00D86658" w:rsidP="00D86658">
      <w:pPr>
        <w:jc w:val="both"/>
        <w:rPr>
          <w:rFonts w:cs="Times New Roman"/>
        </w:rPr>
      </w:pPr>
    </w:p>
    <w:p w14:paraId="1DEDD09D" w14:textId="066BDF40" w:rsidR="00D86658" w:rsidRPr="009344C3" w:rsidRDefault="00D86658" w:rsidP="00D86658">
      <w:pPr>
        <w:jc w:val="both"/>
        <w:rPr>
          <w:rFonts w:cs="Times New Roman"/>
        </w:rPr>
      </w:pPr>
      <w:r w:rsidRPr="009344C3">
        <w:rPr>
          <w:rFonts w:cs="Times New Roman"/>
        </w:rPr>
        <w:t xml:space="preserve">Signature of Trustee – </w:t>
      </w:r>
      <w:r>
        <w:rPr>
          <w:rFonts w:cs="Times New Roman"/>
        </w:rPr>
        <w:t>2</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Signature: ______________________</w:t>
      </w:r>
    </w:p>
    <w:p w14:paraId="4768D839" w14:textId="77777777" w:rsidR="00D86658" w:rsidRDefault="00D86658" w:rsidP="00D86658">
      <w:pPr>
        <w:jc w:val="both"/>
        <w:rPr>
          <w:rFonts w:cs="Times New Roman"/>
        </w:rPr>
      </w:pPr>
    </w:p>
    <w:p w14:paraId="1C3BDD99" w14:textId="77777777" w:rsidR="00D86658" w:rsidRPr="009344C3" w:rsidRDefault="00D86658" w:rsidP="00D86658">
      <w:pPr>
        <w:jc w:val="both"/>
        <w:rPr>
          <w:rFonts w:cs="Times New Roman"/>
        </w:rPr>
      </w:pPr>
      <w:r w:rsidRPr="009344C3">
        <w:rPr>
          <w:rFonts w:cs="Times New Roman"/>
        </w:rPr>
        <w:t>Date: ____ / ____ / 20____</w:t>
      </w:r>
    </w:p>
    <w:p w14:paraId="4AFBA1D9" w14:textId="77777777" w:rsidR="0088163A" w:rsidRDefault="0088163A">
      <w:pPr>
        <w:spacing w:after="200" w:line="276" w:lineRule="auto"/>
        <w:rPr>
          <w:rFonts w:cs="Times New Roman"/>
          <w:b/>
        </w:rPr>
      </w:pPr>
      <w:r>
        <w:rPr>
          <w:rFonts w:cs="Times New Roman"/>
          <w:b/>
        </w:rPr>
        <w:br w:type="page"/>
      </w:r>
    </w:p>
    <w:p w14:paraId="78A2C292" w14:textId="50B4E058" w:rsidR="0088163A" w:rsidRDefault="00000000" w:rsidP="00D86658">
      <w:pPr>
        <w:spacing w:before="60" w:after="20"/>
        <w:jc w:val="center"/>
        <w:rPr>
          <w:rFonts w:cs="Times New Roman"/>
        </w:rPr>
      </w:pPr>
      <w:r w:rsidRPr="009344C3">
        <w:rPr>
          <w:rFonts w:cs="Times New Roman"/>
          <w:b/>
        </w:rPr>
        <w:lastRenderedPageBreak/>
        <w:t>Trustee – 3</w:t>
      </w:r>
    </w:p>
    <w:p w14:paraId="684A0D23" w14:textId="327CCBCA" w:rsidR="00BC50E9" w:rsidRDefault="00000000" w:rsidP="00D86658">
      <w:pPr>
        <w:jc w:val="center"/>
        <w:rPr>
          <w:rFonts w:cs="Times New Roman"/>
        </w:rPr>
      </w:pPr>
      <w:r w:rsidRPr="009344C3">
        <w:rPr>
          <w:rFonts w:cs="Times New Roman"/>
        </w:rPr>
        <w:t>TRUSTEE</w:t>
      </w:r>
    </w:p>
    <w:p w14:paraId="5A54E51C" w14:textId="77777777" w:rsidR="00D86658" w:rsidRPr="009344C3" w:rsidRDefault="00D86658" w:rsidP="00D86658">
      <w:pPr>
        <w:jc w:val="center"/>
        <w:rPr>
          <w:rFonts w:cs="Times New Roman"/>
        </w:rPr>
      </w:pPr>
    </w:p>
    <w:p w14:paraId="6326D723" w14:textId="77777777" w:rsidR="00D86658" w:rsidRPr="00A43326" w:rsidRDefault="00D86658" w:rsidP="00D86658">
      <w:pPr>
        <w:pBdr>
          <w:bottom w:val="single" w:sz="4" w:space="1" w:color="auto"/>
        </w:pBdr>
        <w:jc w:val="both"/>
        <w:rPr>
          <w:rFonts w:cs="Times New Roman"/>
          <w:b/>
          <w:bCs/>
        </w:rPr>
      </w:pPr>
      <w:proofErr w:type="gramStart"/>
      <w:r w:rsidRPr="00A43326">
        <w:rPr>
          <w:rFonts w:cs="Times New Roman"/>
          <w:b/>
          <w:bCs/>
        </w:rPr>
        <w:t>Particular</w:t>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r>
      <w:r w:rsidRPr="00A43326">
        <w:rPr>
          <w:rFonts w:cs="Times New Roman"/>
          <w:b/>
          <w:bCs/>
        </w:rPr>
        <w:tab/>
        <w:t>Details</w:t>
      </w:r>
      <w:proofErr w:type="gramEnd"/>
    </w:p>
    <w:p w14:paraId="64183D11" w14:textId="55C9BA04" w:rsidR="00D86658" w:rsidRPr="009344C3" w:rsidRDefault="00D86658" w:rsidP="00D86658">
      <w:pPr>
        <w:jc w:val="both"/>
        <w:rPr>
          <w:rFonts w:cs="Times New Roman"/>
        </w:rPr>
      </w:pPr>
      <w:r w:rsidRPr="009344C3">
        <w:rPr>
          <w:rFonts w:cs="Times New Roman"/>
        </w:rPr>
        <w:t>Full Name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 xml:space="preserve">Mr. </w:t>
      </w:r>
      <w:r>
        <w:rPr>
          <w:rFonts w:cs="Times New Roman"/>
        </w:rPr>
        <w:t>Ajay Kumar Vashist</w:t>
      </w:r>
    </w:p>
    <w:p w14:paraId="10EBAFD6" w14:textId="77777777" w:rsidR="00D86658" w:rsidRPr="009344C3" w:rsidRDefault="00D86658" w:rsidP="00D86658">
      <w:pPr>
        <w:jc w:val="both"/>
        <w:rPr>
          <w:rFonts w:cs="Times New Roman"/>
        </w:rPr>
      </w:pPr>
      <w:r w:rsidRPr="009344C3">
        <w:rPr>
          <w:rFonts w:cs="Times New Roman"/>
        </w:rPr>
        <w:t>Father’s Name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3CC5657B" w14:textId="77777777" w:rsidR="00D86658" w:rsidRPr="009344C3" w:rsidRDefault="00D86658" w:rsidP="00D86658">
      <w:pPr>
        <w:jc w:val="both"/>
        <w:rPr>
          <w:rFonts w:cs="Times New Roman"/>
        </w:rPr>
      </w:pPr>
      <w:r w:rsidRPr="009344C3">
        <w:rPr>
          <w:rFonts w:cs="Times New Roman"/>
        </w:rPr>
        <w:t>Date of Birth</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 / ____ / ______</w:t>
      </w:r>
    </w:p>
    <w:p w14:paraId="7BD2F71F" w14:textId="77777777" w:rsidR="00D86658" w:rsidRPr="009344C3" w:rsidRDefault="00D86658" w:rsidP="00D86658">
      <w:pPr>
        <w:jc w:val="both"/>
        <w:rPr>
          <w:rFonts w:cs="Times New Roman"/>
        </w:rPr>
      </w:pPr>
      <w:r w:rsidRPr="009344C3">
        <w:rPr>
          <w:rFonts w:cs="Times New Roman"/>
        </w:rPr>
        <w:t>Nationality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Indian</w:t>
      </w:r>
    </w:p>
    <w:p w14:paraId="675F5F7D" w14:textId="77777777" w:rsidR="00D86658" w:rsidRPr="009344C3" w:rsidRDefault="00D86658" w:rsidP="00D86658">
      <w:pPr>
        <w:jc w:val="both"/>
        <w:rPr>
          <w:rFonts w:cs="Times New Roman"/>
        </w:rPr>
      </w:pPr>
      <w:r w:rsidRPr="009344C3">
        <w:rPr>
          <w:rFonts w:cs="Times New Roman"/>
        </w:rPr>
        <w:t>Occupation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50DF2895" w14:textId="77777777" w:rsidR="00D86658" w:rsidRPr="009344C3" w:rsidRDefault="00D86658" w:rsidP="00D86658">
      <w:pPr>
        <w:jc w:val="both"/>
        <w:rPr>
          <w:rFonts w:cs="Times New Roman"/>
        </w:rPr>
      </w:pPr>
      <w:r w:rsidRPr="009344C3">
        <w:rPr>
          <w:rFonts w:cs="Times New Roman"/>
        </w:rPr>
        <w:t>Residential Address</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______________________________</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______________________________</w:t>
      </w:r>
    </w:p>
    <w:p w14:paraId="1C24C4BB" w14:textId="77777777" w:rsidR="00D86658" w:rsidRPr="009344C3" w:rsidRDefault="00D86658" w:rsidP="00D86658">
      <w:pPr>
        <w:jc w:val="both"/>
        <w:rPr>
          <w:rFonts w:cs="Times New Roman"/>
        </w:rPr>
      </w:pPr>
      <w:r w:rsidRPr="009344C3">
        <w:rPr>
          <w:rFonts w:cs="Times New Roman"/>
        </w:rPr>
        <w:t>Mobile Number</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499C034A" w14:textId="77777777" w:rsidR="00D86658" w:rsidRPr="009344C3" w:rsidRDefault="00D86658" w:rsidP="00D86658">
      <w:pPr>
        <w:jc w:val="both"/>
        <w:rPr>
          <w:rFonts w:cs="Times New Roman"/>
        </w:rPr>
      </w:pPr>
      <w:r w:rsidRPr="009344C3">
        <w:rPr>
          <w:rFonts w:cs="Times New Roman"/>
        </w:rPr>
        <w:t>Email Address</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0137010F" w14:textId="77777777" w:rsidR="00D86658" w:rsidRPr="009344C3" w:rsidRDefault="00D86658" w:rsidP="00D86658">
      <w:pPr>
        <w:jc w:val="both"/>
        <w:rPr>
          <w:rFonts w:cs="Times New Roman"/>
        </w:rPr>
      </w:pPr>
      <w:r w:rsidRPr="009344C3">
        <w:rPr>
          <w:rFonts w:cs="Times New Roman"/>
        </w:rPr>
        <w:t>Aadhaar Number</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36304164" w14:textId="77777777" w:rsidR="00D86658" w:rsidRPr="009344C3" w:rsidRDefault="00D86658" w:rsidP="00D86658">
      <w:pPr>
        <w:jc w:val="both"/>
        <w:rPr>
          <w:rFonts w:cs="Times New Roman"/>
        </w:rPr>
      </w:pPr>
      <w:r w:rsidRPr="009344C3">
        <w:rPr>
          <w:rFonts w:cs="Times New Roman"/>
        </w:rPr>
        <w:t>PAN Number</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__________________________</w:t>
      </w:r>
    </w:p>
    <w:p w14:paraId="744961DB" w14:textId="28E67868" w:rsidR="00D86658" w:rsidRPr="009344C3" w:rsidRDefault="00D86658" w:rsidP="00D86658">
      <w:pPr>
        <w:jc w:val="both"/>
        <w:rPr>
          <w:rFonts w:cs="Times New Roman"/>
        </w:rPr>
      </w:pPr>
      <w:r w:rsidRPr="009344C3">
        <w:rPr>
          <w:rFonts w:cs="Times New Roman"/>
        </w:rPr>
        <w:t>Designation in Trust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b/>
        </w:rPr>
        <w:t>Trustee</w:t>
      </w:r>
    </w:p>
    <w:p w14:paraId="3E3C13A2" w14:textId="77777777" w:rsidR="00D86658" w:rsidRDefault="00D86658" w:rsidP="00D86658">
      <w:pPr>
        <w:jc w:val="both"/>
        <w:rPr>
          <w:rFonts w:cs="Times New Roman"/>
        </w:rPr>
      </w:pPr>
    </w:p>
    <w:p w14:paraId="21C9F81C" w14:textId="414849C9" w:rsidR="00D86658" w:rsidRPr="009344C3" w:rsidRDefault="00D86658" w:rsidP="00D86658">
      <w:pPr>
        <w:jc w:val="both"/>
        <w:rPr>
          <w:rFonts w:cs="Times New Roman"/>
        </w:rPr>
      </w:pPr>
      <w:r w:rsidRPr="009344C3">
        <w:rPr>
          <w:rFonts w:cs="Times New Roman"/>
        </w:rPr>
        <w:t xml:space="preserve">Signature of Trustee – </w:t>
      </w:r>
      <w:r>
        <w:rPr>
          <w:rFonts w:cs="Times New Roman"/>
        </w:rPr>
        <w:t>3</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Signature: _________________</w:t>
      </w:r>
    </w:p>
    <w:p w14:paraId="5C3FFDDF" w14:textId="77777777" w:rsidR="00D86658" w:rsidRDefault="00D86658" w:rsidP="00D86658">
      <w:pPr>
        <w:jc w:val="both"/>
        <w:rPr>
          <w:rFonts w:cs="Times New Roman"/>
        </w:rPr>
      </w:pPr>
    </w:p>
    <w:p w14:paraId="1DFB3A97" w14:textId="3C0F3E09" w:rsidR="00D86658" w:rsidRPr="009344C3" w:rsidRDefault="00D86658" w:rsidP="00D86658">
      <w:pPr>
        <w:jc w:val="both"/>
        <w:rPr>
          <w:rFonts w:cs="Times New Roman"/>
        </w:rPr>
      </w:pPr>
      <w:r w:rsidRPr="009344C3">
        <w:rPr>
          <w:rFonts w:cs="Times New Roman"/>
        </w:rPr>
        <w:t>Date: ____ / ____ / 20</w:t>
      </w:r>
      <w:r>
        <w:rPr>
          <w:rFonts w:cs="Times New Roman"/>
        </w:rPr>
        <w:t>26</w:t>
      </w:r>
    </w:p>
    <w:p w14:paraId="41CD7B0C" w14:textId="77777777" w:rsidR="0088163A" w:rsidRDefault="0088163A">
      <w:pPr>
        <w:spacing w:before="60" w:after="20"/>
        <w:rPr>
          <w:rFonts w:cs="Times New Roman"/>
          <w:b/>
        </w:rPr>
      </w:pPr>
    </w:p>
    <w:p w14:paraId="54D3AE39" w14:textId="170F521A" w:rsidR="00BC50E9" w:rsidRPr="009344C3" w:rsidRDefault="00000000">
      <w:pPr>
        <w:spacing w:before="60" w:after="20"/>
        <w:rPr>
          <w:rFonts w:cs="Times New Roman"/>
        </w:rPr>
      </w:pPr>
      <w:r w:rsidRPr="009344C3">
        <w:rPr>
          <w:rFonts w:cs="Times New Roman"/>
          <w:b/>
        </w:rPr>
        <w:t>Declaration of Trustees</w:t>
      </w:r>
    </w:p>
    <w:p w14:paraId="57CFAB54" w14:textId="77777777" w:rsidR="00BC50E9" w:rsidRPr="009344C3" w:rsidRDefault="00000000">
      <w:pPr>
        <w:jc w:val="both"/>
        <w:rPr>
          <w:rFonts w:cs="Times New Roman"/>
        </w:rPr>
      </w:pPr>
      <w:r w:rsidRPr="009344C3">
        <w:rPr>
          <w:rFonts w:cs="Times New Roman"/>
        </w:rPr>
        <w:t>We, the undersigned Trustees of Academia Khap, hereby affirm that:</w:t>
      </w:r>
    </w:p>
    <w:p w14:paraId="54ECA190" w14:textId="77777777" w:rsidR="00BC50E9" w:rsidRPr="009344C3" w:rsidRDefault="00000000">
      <w:pPr>
        <w:jc w:val="both"/>
        <w:rPr>
          <w:rFonts w:cs="Times New Roman"/>
        </w:rPr>
      </w:pPr>
      <w:r w:rsidRPr="009344C3">
        <w:rPr>
          <w:rFonts w:cs="Times New Roman"/>
        </w:rPr>
        <w:t>The particulars furnished in this Annexure are true and correct to the best of our knowledge and belief, and we undertake to promptly notify any material change to the Trust records wherever required.</w:t>
      </w:r>
    </w:p>
    <w:p w14:paraId="40C4A4F7" w14:textId="77777777" w:rsidR="0088163A" w:rsidRDefault="0088163A">
      <w:pPr>
        <w:spacing w:before="60" w:after="20"/>
        <w:rPr>
          <w:rFonts w:cs="Times New Roman"/>
          <w:b/>
        </w:rPr>
      </w:pPr>
    </w:p>
    <w:p w14:paraId="14FEE84F" w14:textId="02F65FC4" w:rsidR="00BC50E9" w:rsidRPr="009344C3" w:rsidRDefault="00000000">
      <w:pPr>
        <w:spacing w:before="60" w:after="20"/>
        <w:rPr>
          <w:rFonts w:cs="Times New Roman"/>
        </w:rPr>
      </w:pPr>
      <w:r w:rsidRPr="009344C3">
        <w:rPr>
          <w:rFonts w:cs="Times New Roman"/>
          <w:b/>
        </w:rPr>
        <w:t>Signatures of Trustees</w:t>
      </w:r>
    </w:p>
    <w:p w14:paraId="5A2DC514" w14:textId="77777777" w:rsidR="0088163A" w:rsidRPr="009344C3" w:rsidRDefault="0088163A" w:rsidP="0088163A">
      <w:pPr>
        <w:ind w:left="720"/>
        <w:jc w:val="both"/>
        <w:rPr>
          <w:rFonts w:cs="Times New Roman"/>
        </w:rPr>
      </w:pPr>
      <w:r w:rsidRPr="009344C3">
        <w:rPr>
          <w:rFonts w:cs="Times New Roman"/>
        </w:rPr>
        <w:t>Trustee Name</w:t>
      </w:r>
      <w:r>
        <w:rPr>
          <w:rFonts w:cs="Times New Roman"/>
        </w:rPr>
        <w:t xml:space="preserve">                            </w:t>
      </w:r>
      <w:r>
        <w:rPr>
          <w:rFonts w:cs="Times New Roman"/>
        </w:rPr>
        <w:tab/>
      </w:r>
      <w:r>
        <w:rPr>
          <w:rFonts w:cs="Times New Roman"/>
        </w:rPr>
        <w:tab/>
      </w:r>
      <w:r>
        <w:rPr>
          <w:rFonts w:cs="Times New Roman"/>
        </w:rPr>
        <w:tab/>
      </w:r>
      <w:r>
        <w:rPr>
          <w:rFonts w:cs="Times New Roman"/>
        </w:rPr>
        <w:tab/>
      </w:r>
      <w:r w:rsidRPr="009344C3">
        <w:rPr>
          <w:rFonts w:cs="Times New Roman"/>
        </w:rPr>
        <w:t>Signature</w:t>
      </w:r>
    </w:p>
    <w:p w14:paraId="28EE75CC" w14:textId="7476453C" w:rsidR="0088163A" w:rsidRPr="009344C3" w:rsidRDefault="0088163A" w:rsidP="0088163A">
      <w:pPr>
        <w:ind w:left="720"/>
        <w:jc w:val="both"/>
        <w:rPr>
          <w:rFonts w:cs="Times New Roman"/>
        </w:rPr>
      </w:pPr>
      <w:r w:rsidRPr="009344C3">
        <w:rPr>
          <w:rFonts w:cs="Times New Roman"/>
        </w:rPr>
        <w:t xml:space="preserve">Mr. Harsh </w:t>
      </w:r>
      <w:r w:rsidR="00755676">
        <w:rPr>
          <w:rFonts w:cs="Times New Roman"/>
        </w:rPr>
        <w:t>Choudhary</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5F29CB4E" w14:textId="77777777" w:rsidR="0088163A" w:rsidRPr="009344C3" w:rsidRDefault="0088163A" w:rsidP="0088163A">
      <w:pPr>
        <w:ind w:left="720"/>
        <w:jc w:val="both"/>
        <w:rPr>
          <w:rFonts w:cs="Times New Roman"/>
        </w:rPr>
      </w:pPr>
      <w:r w:rsidRPr="009344C3">
        <w:rPr>
          <w:rFonts w:cs="Times New Roman"/>
        </w:rPr>
        <w:t>Mr. Deepak Dhillon</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61695204" w14:textId="77777777" w:rsidR="0088163A" w:rsidRDefault="0088163A" w:rsidP="0088163A">
      <w:pPr>
        <w:ind w:left="720"/>
        <w:jc w:val="both"/>
        <w:rPr>
          <w:rFonts w:cs="Times New Roman"/>
        </w:rPr>
      </w:pPr>
      <w:r w:rsidRPr="009344C3">
        <w:rPr>
          <w:rFonts w:cs="Times New Roman"/>
        </w:rPr>
        <w:t>Mr. Ajay Kumar Vashis</w:t>
      </w:r>
      <w:r>
        <w:rPr>
          <w:rFonts w:cs="Times New Roman"/>
        </w:rPr>
        <w:t>t</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5A8D094E" w14:textId="77777777" w:rsidR="0088163A" w:rsidRDefault="0088163A">
      <w:pPr>
        <w:jc w:val="both"/>
        <w:rPr>
          <w:rFonts w:cs="Times New Roman"/>
        </w:rPr>
      </w:pPr>
    </w:p>
    <w:p w14:paraId="0CC95E8C" w14:textId="207C45C3" w:rsidR="00BC50E9" w:rsidRPr="009344C3" w:rsidRDefault="00000000">
      <w:pPr>
        <w:jc w:val="both"/>
        <w:rPr>
          <w:rFonts w:cs="Times New Roman"/>
        </w:rPr>
      </w:pPr>
      <w:r w:rsidRPr="009344C3">
        <w:rPr>
          <w:rFonts w:cs="Times New Roman"/>
        </w:rPr>
        <w:t>Place: Jhajjar, Haryana</w:t>
      </w:r>
    </w:p>
    <w:p w14:paraId="243CDCCE" w14:textId="2B746C1B" w:rsidR="00BC50E9" w:rsidRPr="009344C3" w:rsidRDefault="00000000">
      <w:pPr>
        <w:jc w:val="both"/>
        <w:rPr>
          <w:rFonts w:cs="Times New Roman"/>
        </w:rPr>
      </w:pPr>
      <w:r w:rsidRPr="009344C3">
        <w:rPr>
          <w:rFonts w:cs="Times New Roman"/>
        </w:rPr>
        <w:t>Date: ____ / ____ / 20</w:t>
      </w:r>
      <w:r w:rsidR="0088163A">
        <w:rPr>
          <w:rFonts w:cs="Times New Roman"/>
        </w:rPr>
        <w:t>26</w:t>
      </w:r>
    </w:p>
    <w:p w14:paraId="4DEF8A4D" w14:textId="77777777" w:rsidR="00BC50E9" w:rsidRPr="009344C3" w:rsidRDefault="00000000">
      <w:pPr>
        <w:rPr>
          <w:rFonts w:cs="Times New Roman"/>
        </w:rPr>
      </w:pPr>
      <w:r w:rsidRPr="009344C3">
        <w:rPr>
          <w:rFonts w:cs="Times New Roman"/>
        </w:rPr>
        <w:br w:type="page"/>
      </w:r>
    </w:p>
    <w:p w14:paraId="7999800A" w14:textId="77777777" w:rsidR="00BC50E9" w:rsidRPr="009344C3" w:rsidRDefault="00000000">
      <w:pPr>
        <w:pStyle w:val="Heading1"/>
        <w:jc w:val="center"/>
        <w:rPr>
          <w:rFonts w:ascii="Times New Roman" w:hAnsi="Times New Roman" w:cs="Times New Roman"/>
        </w:rPr>
      </w:pPr>
      <w:r w:rsidRPr="009344C3">
        <w:rPr>
          <w:rFonts w:ascii="Times New Roman" w:hAnsi="Times New Roman" w:cs="Times New Roman"/>
        </w:rPr>
        <w:lastRenderedPageBreak/>
        <w:t>Annexure B</w:t>
      </w:r>
    </w:p>
    <w:p w14:paraId="05FD6CFB" w14:textId="77777777" w:rsidR="0088163A" w:rsidRDefault="0088163A">
      <w:pPr>
        <w:spacing w:before="60" w:after="20"/>
        <w:rPr>
          <w:rFonts w:cs="Times New Roman"/>
          <w:b/>
        </w:rPr>
      </w:pPr>
    </w:p>
    <w:p w14:paraId="10D1F832" w14:textId="6FAAC967" w:rsidR="00BC50E9" w:rsidRPr="009344C3" w:rsidRDefault="00000000">
      <w:pPr>
        <w:spacing w:before="60" w:after="20"/>
        <w:rPr>
          <w:rFonts w:cs="Times New Roman"/>
        </w:rPr>
      </w:pPr>
      <w:r w:rsidRPr="009344C3">
        <w:rPr>
          <w:rFonts w:cs="Times New Roman"/>
          <w:b/>
        </w:rPr>
        <w:t>Registered Office Details of Academia Khap</w:t>
      </w:r>
    </w:p>
    <w:p w14:paraId="622B53AE" w14:textId="77777777" w:rsidR="00BC50E9" w:rsidRPr="009344C3" w:rsidRDefault="00000000">
      <w:pPr>
        <w:jc w:val="both"/>
        <w:rPr>
          <w:rFonts w:cs="Times New Roman"/>
        </w:rPr>
      </w:pPr>
      <w:r w:rsidRPr="009344C3">
        <w:rPr>
          <w:rFonts w:cs="Times New Roman"/>
        </w:rPr>
        <w:t>(Forming Integral Part of the Trust Deed of “ACADEMIA KHAP”)</w:t>
      </w:r>
    </w:p>
    <w:p w14:paraId="333618EC" w14:textId="77777777" w:rsidR="00BC50E9" w:rsidRPr="009344C3" w:rsidRDefault="00000000">
      <w:pPr>
        <w:jc w:val="both"/>
        <w:rPr>
          <w:rFonts w:cs="Times New Roman"/>
        </w:rPr>
      </w:pPr>
      <w:r w:rsidRPr="009344C3">
        <w:rPr>
          <w:rFonts w:cs="Times New Roman"/>
        </w:rPr>
        <w:t>This Annexure – B forms an integral and inseparable part of the Deed of Declaration of Public Charitable Educational Trust of Academia Khap and records the particulars of the Registered Office of the Trust.</w:t>
      </w:r>
    </w:p>
    <w:p w14:paraId="56842FBC" w14:textId="77777777" w:rsidR="0088163A" w:rsidRDefault="0088163A">
      <w:pPr>
        <w:spacing w:before="60" w:after="20"/>
        <w:rPr>
          <w:rFonts w:cs="Times New Roman"/>
          <w:b/>
        </w:rPr>
      </w:pPr>
    </w:p>
    <w:p w14:paraId="3D66DFFD" w14:textId="664A96B3" w:rsidR="00BC50E9" w:rsidRPr="009344C3" w:rsidRDefault="00000000">
      <w:pPr>
        <w:spacing w:before="60" w:after="20"/>
        <w:rPr>
          <w:rFonts w:cs="Times New Roman"/>
        </w:rPr>
      </w:pPr>
      <w:r w:rsidRPr="009344C3">
        <w:rPr>
          <w:rFonts w:cs="Times New Roman"/>
          <w:b/>
        </w:rPr>
        <w:t>The Registered Office shall be maintained for purposes including:</w:t>
      </w:r>
    </w:p>
    <w:p w14:paraId="2EABC6FA" w14:textId="246D866C" w:rsidR="00BC50E9" w:rsidRPr="0088163A" w:rsidRDefault="00000000">
      <w:pPr>
        <w:pStyle w:val="ListParagraph"/>
        <w:numPr>
          <w:ilvl w:val="0"/>
          <w:numId w:val="11"/>
        </w:numPr>
        <w:spacing w:after="20"/>
        <w:rPr>
          <w:rFonts w:cs="Times New Roman"/>
        </w:rPr>
      </w:pPr>
      <w:r w:rsidRPr="0088163A">
        <w:rPr>
          <w:rFonts w:cs="Times New Roman"/>
          <w:sz w:val="20"/>
        </w:rPr>
        <w:t>legal correspondence,</w:t>
      </w:r>
    </w:p>
    <w:p w14:paraId="0EFD250A" w14:textId="305F388C" w:rsidR="00BC50E9" w:rsidRPr="0088163A" w:rsidRDefault="00000000">
      <w:pPr>
        <w:pStyle w:val="ListParagraph"/>
        <w:numPr>
          <w:ilvl w:val="0"/>
          <w:numId w:val="11"/>
        </w:numPr>
        <w:spacing w:after="20"/>
        <w:rPr>
          <w:rFonts w:cs="Times New Roman"/>
        </w:rPr>
      </w:pPr>
      <w:r w:rsidRPr="0088163A">
        <w:rPr>
          <w:rFonts w:cs="Times New Roman"/>
          <w:sz w:val="20"/>
        </w:rPr>
        <w:t>institutional communication,</w:t>
      </w:r>
    </w:p>
    <w:p w14:paraId="2082974C" w14:textId="11C22906" w:rsidR="00BC50E9" w:rsidRPr="0088163A" w:rsidRDefault="00000000">
      <w:pPr>
        <w:pStyle w:val="ListParagraph"/>
        <w:numPr>
          <w:ilvl w:val="0"/>
          <w:numId w:val="11"/>
        </w:numPr>
        <w:spacing w:after="20"/>
        <w:rPr>
          <w:rFonts w:cs="Times New Roman"/>
        </w:rPr>
      </w:pPr>
      <w:r w:rsidRPr="0088163A">
        <w:rPr>
          <w:rFonts w:cs="Times New Roman"/>
          <w:sz w:val="20"/>
        </w:rPr>
        <w:t>maintenance of Trust records,</w:t>
      </w:r>
    </w:p>
    <w:p w14:paraId="4CF30DF5" w14:textId="1C88E228" w:rsidR="00BC50E9" w:rsidRPr="0088163A" w:rsidRDefault="00000000">
      <w:pPr>
        <w:pStyle w:val="ListParagraph"/>
        <w:numPr>
          <w:ilvl w:val="0"/>
          <w:numId w:val="11"/>
        </w:numPr>
        <w:spacing w:after="20"/>
        <w:rPr>
          <w:rFonts w:cs="Times New Roman"/>
        </w:rPr>
      </w:pPr>
      <w:r w:rsidRPr="0088163A">
        <w:rPr>
          <w:rFonts w:cs="Times New Roman"/>
          <w:sz w:val="20"/>
        </w:rPr>
        <w:t>statutory compliance,</w:t>
      </w:r>
    </w:p>
    <w:p w14:paraId="236B578F" w14:textId="0CEB6500" w:rsidR="00BC50E9" w:rsidRPr="0088163A" w:rsidRDefault="00000000">
      <w:pPr>
        <w:pStyle w:val="ListParagraph"/>
        <w:numPr>
          <w:ilvl w:val="0"/>
          <w:numId w:val="11"/>
        </w:numPr>
        <w:spacing w:after="20"/>
        <w:rPr>
          <w:rFonts w:cs="Times New Roman"/>
        </w:rPr>
      </w:pPr>
      <w:r w:rsidRPr="0088163A">
        <w:rPr>
          <w:rFonts w:cs="Times New Roman"/>
          <w:sz w:val="20"/>
        </w:rPr>
        <w:t>official notices, and</w:t>
      </w:r>
    </w:p>
    <w:p w14:paraId="680ABD79" w14:textId="0C042168" w:rsidR="00BC50E9" w:rsidRPr="0088163A" w:rsidRDefault="00000000">
      <w:pPr>
        <w:pStyle w:val="ListParagraph"/>
        <w:numPr>
          <w:ilvl w:val="0"/>
          <w:numId w:val="11"/>
        </w:numPr>
        <w:spacing w:after="20"/>
        <w:rPr>
          <w:rFonts w:cs="Times New Roman"/>
        </w:rPr>
      </w:pPr>
      <w:r w:rsidRPr="0088163A">
        <w:rPr>
          <w:rFonts w:cs="Times New Roman"/>
          <w:sz w:val="20"/>
        </w:rPr>
        <w:t>administrative functioning of the Trust.</w:t>
      </w:r>
    </w:p>
    <w:p w14:paraId="3287C0E4" w14:textId="77777777" w:rsidR="0088163A" w:rsidRDefault="0088163A" w:rsidP="0088163A">
      <w:pPr>
        <w:rPr>
          <w:rFonts w:cs="Times New Roman"/>
        </w:rPr>
      </w:pPr>
    </w:p>
    <w:p w14:paraId="318BC1ED" w14:textId="05B95893" w:rsidR="00BC50E9" w:rsidRPr="0088163A" w:rsidRDefault="00000000" w:rsidP="0088163A">
      <w:pPr>
        <w:rPr>
          <w:rFonts w:cs="Times New Roman"/>
          <w:b/>
          <w:bCs/>
          <w:sz w:val="23"/>
          <w:szCs w:val="24"/>
        </w:rPr>
      </w:pPr>
      <w:r w:rsidRPr="0088163A">
        <w:rPr>
          <w:rFonts w:cs="Times New Roman"/>
          <w:b/>
          <w:bCs/>
          <w:sz w:val="23"/>
          <w:szCs w:val="24"/>
        </w:rPr>
        <w:t>1. Registered Office of the Trust</w:t>
      </w:r>
    </w:p>
    <w:p w14:paraId="68E0815E" w14:textId="77777777" w:rsidR="0088163A" w:rsidRDefault="0088163A">
      <w:pPr>
        <w:spacing w:before="60" w:after="20"/>
        <w:rPr>
          <w:rFonts w:cs="Times New Roman"/>
          <w:b/>
        </w:rPr>
      </w:pPr>
    </w:p>
    <w:p w14:paraId="599B74A4" w14:textId="77A3FAFC" w:rsidR="00BC50E9" w:rsidRPr="009344C3" w:rsidRDefault="00000000">
      <w:pPr>
        <w:spacing w:before="60" w:after="20"/>
        <w:rPr>
          <w:rFonts w:cs="Times New Roman"/>
        </w:rPr>
      </w:pPr>
      <w:r w:rsidRPr="009344C3">
        <w:rPr>
          <w:rFonts w:cs="Times New Roman"/>
          <w:b/>
        </w:rPr>
        <w:t>The Registered Office of Academia Khap shall presently be situated at:</w:t>
      </w:r>
    </w:p>
    <w:p w14:paraId="3BD6A5B9" w14:textId="77777777" w:rsidR="00BC50E9" w:rsidRPr="009344C3" w:rsidRDefault="00000000">
      <w:pPr>
        <w:spacing w:before="60" w:after="20"/>
        <w:rPr>
          <w:rFonts w:cs="Times New Roman"/>
        </w:rPr>
      </w:pPr>
      <w:r w:rsidRPr="009344C3">
        <w:rPr>
          <w:rFonts w:cs="Times New Roman"/>
          <w:b/>
        </w:rPr>
        <w:t>Registered Address</w:t>
      </w:r>
    </w:p>
    <w:p w14:paraId="34A0847F" w14:textId="77777777" w:rsidR="00BC50E9" w:rsidRPr="009344C3" w:rsidRDefault="00000000">
      <w:pPr>
        <w:jc w:val="both"/>
        <w:rPr>
          <w:rFonts w:cs="Times New Roman"/>
        </w:rPr>
      </w:pPr>
      <w:r w:rsidRPr="009344C3">
        <w:rPr>
          <w:rFonts w:cs="Times New Roman"/>
        </w:rPr>
        <w:t>House / Building No.: __________________________</w:t>
      </w:r>
    </w:p>
    <w:p w14:paraId="0D07D142" w14:textId="77777777" w:rsidR="00BC50E9" w:rsidRPr="009344C3" w:rsidRDefault="00000000">
      <w:pPr>
        <w:jc w:val="both"/>
        <w:rPr>
          <w:rFonts w:cs="Times New Roman"/>
        </w:rPr>
      </w:pPr>
      <w:r w:rsidRPr="009344C3">
        <w:rPr>
          <w:rFonts w:cs="Times New Roman"/>
        </w:rPr>
        <w:t>Street / Locality / Village: ______________________</w:t>
      </w:r>
    </w:p>
    <w:p w14:paraId="7FF391A3" w14:textId="77777777" w:rsidR="00BC50E9" w:rsidRPr="009344C3" w:rsidRDefault="00000000">
      <w:pPr>
        <w:jc w:val="both"/>
        <w:rPr>
          <w:rFonts w:cs="Times New Roman"/>
        </w:rPr>
      </w:pPr>
      <w:r w:rsidRPr="009344C3">
        <w:rPr>
          <w:rFonts w:cs="Times New Roman"/>
        </w:rPr>
        <w:t>Tehsil / Area: _________________________________</w:t>
      </w:r>
    </w:p>
    <w:p w14:paraId="3E27110D" w14:textId="77777777" w:rsidR="00BC50E9" w:rsidRPr="009344C3" w:rsidRDefault="00000000">
      <w:pPr>
        <w:jc w:val="both"/>
        <w:rPr>
          <w:rFonts w:cs="Times New Roman"/>
        </w:rPr>
      </w:pPr>
      <w:r w:rsidRPr="009344C3">
        <w:rPr>
          <w:rFonts w:cs="Times New Roman"/>
        </w:rPr>
        <w:t>District: Jhajjar</w:t>
      </w:r>
    </w:p>
    <w:p w14:paraId="7BC5FCB5" w14:textId="77777777" w:rsidR="00BC50E9" w:rsidRPr="009344C3" w:rsidRDefault="00000000">
      <w:pPr>
        <w:jc w:val="both"/>
        <w:rPr>
          <w:rFonts w:cs="Times New Roman"/>
        </w:rPr>
      </w:pPr>
      <w:r w:rsidRPr="009344C3">
        <w:rPr>
          <w:rFonts w:cs="Times New Roman"/>
        </w:rPr>
        <w:t>State: Haryana</w:t>
      </w:r>
    </w:p>
    <w:p w14:paraId="757C958D" w14:textId="77777777" w:rsidR="00BC50E9" w:rsidRPr="009344C3" w:rsidRDefault="00000000">
      <w:pPr>
        <w:jc w:val="both"/>
        <w:rPr>
          <w:rFonts w:cs="Times New Roman"/>
        </w:rPr>
      </w:pPr>
      <w:r w:rsidRPr="009344C3">
        <w:rPr>
          <w:rFonts w:cs="Times New Roman"/>
        </w:rPr>
        <w:t>PIN Code: __________________________</w:t>
      </w:r>
    </w:p>
    <w:p w14:paraId="47822E58" w14:textId="77777777" w:rsidR="00BC50E9" w:rsidRPr="009344C3" w:rsidRDefault="00000000">
      <w:pPr>
        <w:jc w:val="both"/>
        <w:rPr>
          <w:rFonts w:cs="Times New Roman"/>
        </w:rPr>
      </w:pPr>
      <w:r w:rsidRPr="009344C3">
        <w:rPr>
          <w:rFonts w:cs="Times New Roman"/>
        </w:rPr>
        <w:t>Country: India</w:t>
      </w:r>
    </w:p>
    <w:p w14:paraId="4C2B3E3C" w14:textId="77777777" w:rsidR="0088163A" w:rsidRDefault="0088163A">
      <w:pPr>
        <w:spacing w:before="60" w:after="20"/>
        <w:rPr>
          <w:rFonts w:cs="Times New Roman"/>
          <w:b/>
        </w:rPr>
      </w:pPr>
    </w:p>
    <w:p w14:paraId="6838C400" w14:textId="07CFDBAD" w:rsidR="00BC50E9" w:rsidRPr="009344C3" w:rsidRDefault="00000000">
      <w:pPr>
        <w:spacing w:before="60" w:after="20"/>
        <w:rPr>
          <w:rFonts w:cs="Times New Roman"/>
        </w:rPr>
      </w:pPr>
      <w:r w:rsidRPr="009344C3">
        <w:rPr>
          <w:rFonts w:cs="Times New Roman"/>
          <w:b/>
        </w:rPr>
        <w:t>Contact Details of Registered Office</w:t>
      </w:r>
    </w:p>
    <w:p w14:paraId="64C432A0" w14:textId="77777777" w:rsidR="00BC50E9" w:rsidRPr="009344C3" w:rsidRDefault="00000000">
      <w:pPr>
        <w:jc w:val="both"/>
        <w:rPr>
          <w:rFonts w:cs="Times New Roman"/>
        </w:rPr>
      </w:pPr>
      <w:r w:rsidRPr="009344C3">
        <w:rPr>
          <w:rFonts w:cs="Times New Roman"/>
        </w:rPr>
        <w:t>Official Email (if any): __________________________</w:t>
      </w:r>
    </w:p>
    <w:p w14:paraId="55D72347" w14:textId="77777777" w:rsidR="00BC50E9" w:rsidRPr="009344C3" w:rsidRDefault="00000000">
      <w:pPr>
        <w:jc w:val="both"/>
        <w:rPr>
          <w:rFonts w:cs="Times New Roman"/>
        </w:rPr>
      </w:pPr>
      <w:r w:rsidRPr="009344C3">
        <w:rPr>
          <w:rFonts w:cs="Times New Roman"/>
        </w:rPr>
        <w:t>Official Mobile Number (if any): __________________</w:t>
      </w:r>
    </w:p>
    <w:p w14:paraId="0BC89171" w14:textId="77777777" w:rsidR="0088163A" w:rsidRDefault="0088163A" w:rsidP="0088163A">
      <w:pPr>
        <w:rPr>
          <w:rFonts w:cs="Times New Roman"/>
        </w:rPr>
      </w:pPr>
    </w:p>
    <w:p w14:paraId="48644C5C" w14:textId="707D2385" w:rsidR="00BC50E9" w:rsidRPr="0088163A" w:rsidRDefault="00000000" w:rsidP="0088163A">
      <w:pPr>
        <w:rPr>
          <w:rFonts w:cs="Times New Roman"/>
          <w:b/>
          <w:bCs/>
          <w:sz w:val="23"/>
          <w:szCs w:val="24"/>
        </w:rPr>
      </w:pPr>
      <w:r w:rsidRPr="0088163A">
        <w:rPr>
          <w:rFonts w:cs="Times New Roman"/>
          <w:b/>
          <w:bCs/>
          <w:sz w:val="23"/>
          <w:szCs w:val="24"/>
        </w:rPr>
        <w:t>2. Ownership / Occupancy Status</w:t>
      </w:r>
    </w:p>
    <w:p w14:paraId="4AD22E67" w14:textId="77777777" w:rsidR="00BC50E9" w:rsidRPr="009344C3" w:rsidRDefault="00000000">
      <w:pPr>
        <w:spacing w:before="60" w:after="20"/>
        <w:rPr>
          <w:rFonts w:cs="Times New Roman"/>
        </w:rPr>
      </w:pPr>
      <w:r w:rsidRPr="009344C3">
        <w:rPr>
          <w:rFonts w:cs="Times New Roman"/>
          <w:b/>
        </w:rPr>
        <w:t>The Registered Office premises shall be situated at:</w:t>
      </w:r>
    </w:p>
    <w:p w14:paraId="7C4AFC1B" w14:textId="77777777" w:rsidR="00BC50E9" w:rsidRPr="009344C3" w:rsidRDefault="00000000">
      <w:pPr>
        <w:jc w:val="both"/>
        <w:rPr>
          <w:rFonts w:cs="Times New Roman"/>
        </w:rPr>
      </w:pPr>
      <w:r w:rsidRPr="009344C3">
        <w:rPr>
          <w:rFonts w:ascii="Segoe UI Symbol" w:hAnsi="Segoe UI Symbol" w:cs="Segoe UI Symbol"/>
        </w:rPr>
        <w:t>☐</w:t>
      </w:r>
      <w:r w:rsidRPr="009344C3">
        <w:rPr>
          <w:rFonts w:cs="Times New Roman"/>
        </w:rPr>
        <w:t xml:space="preserve"> Self-Owned Property of Trustee / Supporter</w:t>
      </w:r>
    </w:p>
    <w:p w14:paraId="63B69E14" w14:textId="77777777" w:rsidR="00BC50E9" w:rsidRPr="009344C3" w:rsidRDefault="00000000">
      <w:pPr>
        <w:jc w:val="both"/>
        <w:rPr>
          <w:rFonts w:cs="Times New Roman"/>
        </w:rPr>
      </w:pPr>
      <w:r w:rsidRPr="009344C3">
        <w:rPr>
          <w:rFonts w:ascii="Segoe UI Symbol" w:hAnsi="Segoe UI Symbol" w:cs="Segoe UI Symbol"/>
        </w:rPr>
        <w:t>☐</w:t>
      </w:r>
      <w:r w:rsidRPr="009344C3">
        <w:rPr>
          <w:rFonts w:cs="Times New Roman"/>
        </w:rPr>
        <w:t xml:space="preserve"> Rented Property</w:t>
      </w:r>
    </w:p>
    <w:p w14:paraId="6FDB5249" w14:textId="77777777" w:rsidR="00BC50E9" w:rsidRPr="009344C3" w:rsidRDefault="00000000">
      <w:pPr>
        <w:jc w:val="both"/>
        <w:rPr>
          <w:rFonts w:cs="Times New Roman"/>
        </w:rPr>
      </w:pPr>
      <w:r w:rsidRPr="009344C3">
        <w:rPr>
          <w:rFonts w:ascii="Segoe UI Symbol" w:hAnsi="Segoe UI Symbol" w:cs="Segoe UI Symbol"/>
        </w:rPr>
        <w:t>☐</w:t>
      </w:r>
      <w:r w:rsidRPr="009344C3">
        <w:rPr>
          <w:rFonts w:cs="Times New Roman"/>
        </w:rPr>
        <w:t xml:space="preserve"> Leased Property</w:t>
      </w:r>
    </w:p>
    <w:p w14:paraId="4BF09F5F" w14:textId="77777777" w:rsidR="00BC50E9" w:rsidRPr="009344C3" w:rsidRDefault="00000000">
      <w:pPr>
        <w:jc w:val="both"/>
        <w:rPr>
          <w:rFonts w:cs="Times New Roman"/>
        </w:rPr>
      </w:pPr>
      <w:r w:rsidRPr="009344C3">
        <w:rPr>
          <w:rFonts w:ascii="Segoe UI Symbol" w:hAnsi="Segoe UI Symbol" w:cs="Segoe UI Symbol"/>
        </w:rPr>
        <w:t>☐</w:t>
      </w:r>
      <w:r w:rsidRPr="009344C3">
        <w:rPr>
          <w:rFonts w:cs="Times New Roman"/>
        </w:rPr>
        <w:t xml:space="preserve"> Premises Provided Through No Objection Certificate (NOC)</w:t>
      </w:r>
    </w:p>
    <w:p w14:paraId="691EEC15" w14:textId="77777777" w:rsidR="00BC50E9" w:rsidRPr="009344C3" w:rsidRDefault="00000000">
      <w:pPr>
        <w:jc w:val="both"/>
        <w:rPr>
          <w:rFonts w:cs="Times New Roman"/>
        </w:rPr>
      </w:pPr>
      <w:r w:rsidRPr="009344C3">
        <w:rPr>
          <w:rFonts w:ascii="Segoe UI Symbol" w:hAnsi="Segoe UI Symbol" w:cs="Segoe UI Symbol"/>
        </w:rPr>
        <w:t>☐</w:t>
      </w:r>
      <w:r w:rsidRPr="009344C3">
        <w:rPr>
          <w:rFonts w:cs="Times New Roman"/>
        </w:rPr>
        <w:t xml:space="preserve"> Other: __________________________</w:t>
      </w:r>
    </w:p>
    <w:p w14:paraId="5E18B879" w14:textId="77777777" w:rsidR="0088163A" w:rsidRDefault="0088163A">
      <w:pPr>
        <w:spacing w:before="60" w:after="20"/>
        <w:rPr>
          <w:rFonts w:cs="Times New Roman"/>
          <w:b/>
        </w:rPr>
      </w:pPr>
    </w:p>
    <w:p w14:paraId="6253C309" w14:textId="288053B9" w:rsidR="00BC50E9" w:rsidRPr="009344C3" w:rsidRDefault="00000000">
      <w:pPr>
        <w:spacing w:before="60" w:after="20"/>
        <w:rPr>
          <w:rFonts w:cs="Times New Roman"/>
        </w:rPr>
      </w:pPr>
      <w:r w:rsidRPr="009344C3">
        <w:rPr>
          <w:rFonts w:cs="Times New Roman"/>
          <w:b/>
        </w:rPr>
        <w:t>Where the premises are not owned by the Trust:</w:t>
      </w:r>
    </w:p>
    <w:p w14:paraId="426E0F34" w14:textId="77777777" w:rsidR="00BC50E9" w:rsidRPr="009344C3" w:rsidRDefault="00000000">
      <w:pPr>
        <w:jc w:val="both"/>
        <w:rPr>
          <w:rFonts w:cs="Times New Roman"/>
        </w:rPr>
      </w:pPr>
      <w:r w:rsidRPr="009344C3">
        <w:rPr>
          <w:rFonts w:cs="Times New Roman"/>
        </w:rPr>
        <w:t>A valid No Objection Certificate (NOC) from the lawful owner/occupant may be maintained as part of institutional records wherever required by law or registration authority.</w:t>
      </w:r>
    </w:p>
    <w:p w14:paraId="134A1D0D" w14:textId="77777777" w:rsidR="00BC50E9" w:rsidRPr="009344C3" w:rsidRDefault="00000000">
      <w:pPr>
        <w:rPr>
          <w:rFonts w:cs="Times New Roman"/>
        </w:rPr>
      </w:pPr>
      <w:r w:rsidRPr="009344C3">
        <w:rPr>
          <w:rFonts w:cs="Times New Roman"/>
        </w:rPr>
        <w:br w:type="page"/>
      </w:r>
    </w:p>
    <w:p w14:paraId="1D49496D" w14:textId="77777777" w:rsidR="00BC50E9" w:rsidRPr="009344C3" w:rsidRDefault="00000000">
      <w:pPr>
        <w:pStyle w:val="Heading1"/>
        <w:rPr>
          <w:rFonts w:ascii="Times New Roman" w:hAnsi="Times New Roman" w:cs="Times New Roman"/>
        </w:rPr>
      </w:pPr>
      <w:r w:rsidRPr="009344C3">
        <w:rPr>
          <w:rFonts w:ascii="Times New Roman" w:hAnsi="Times New Roman" w:cs="Times New Roman"/>
        </w:rPr>
        <w:lastRenderedPageBreak/>
        <w:t>3. Change of Registered Office</w:t>
      </w:r>
    </w:p>
    <w:p w14:paraId="1F929BF0" w14:textId="77777777" w:rsidR="00BC50E9" w:rsidRPr="009344C3" w:rsidRDefault="00000000">
      <w:pPr>
        <w:jc w:val="both"/>
        <w:rPr>
          <w:rFonts w:cs="Times New Roman"/>
        </w:rPr>
      </w:pPr>
      <w:r w:rsidRPr="009344C3">
        <w:rPr>
          <w:rFonts w:cs="Times New Roman"/>
        </w:rPr>
        <w:t>The Board of Trustees may change, relocate, shift, or establish a new Registered Office of the Trust within:</w:t>
      </w:r>
    </w:p>
    <w:p w14:paraId="567508A6" w14:textId="57AD9AAA" w:rsidR="00BC50E9" w:rsidRPr="0088163A" w:rsidRDefault="00000000">
      <w:pPr>
        <w:pStyle w:val="ListParagraph"/>
        <w:numPr>
          <w:ilvl w:val="0"/>
          <w:numId w:val="11"/>
        </w:numPr>
        <w:spacing w:after="20"/>
        <w:rPr>
          <w:rFonts w:cs="Times New Roman"/>
        </w:rPr>
      </w:pPr>
      <w:r w:rsidRPr="0088163A">
        <w:rPr>
          <w:rFonts w:cs="Times New Roman"/>
          <w:sz w:val="20"/>
        </w:rPr>
        <w:t>Jhajjar District,</w:t>
      </w:r>
    </w:p>
    <w:p w14:paraId="62D9A690" w14:textId="2E99D606" w:rsidR="00BC50E9" w:rsidRPr="0088163A" w:rsidRDefault="00000000">
      <w:pPr>
        <w:pStyle w:val="ListParagraph"/>
        <w:numPr>
          <w:ilvl w:val="0"/>
          <w:numId w:val="11"/>
        </w:numPr>
        <w:spacing w:after="20"/>
        <w:rPr>
          <w:rFonts w:cs="Times New Roman"/>
        </w:rPr>
      </w:pPr>
      <w:r w:rsidRPr="0088163A">
        <w:rPr>
          <w:rFonts w:cs="Times New Roman"/>
          <w:sz w:val="20"/>
        </w:rPr>
        <w:t>Haryana, or</w:t>
      </w:r>
    </w:p>
    <w:p w14:paraId="52D7CF7B" w14:textId="7343E848" w:rsidR="00BC50E9" w:rsidRPr="0088163A" w:rsidRDefault="00000000">
      <w:pPr>
        <w:pStyle w:val="ListParagraph"/>
        <w:numPr>
          <w:ilvl w:val="0"/>
          <w:numId w:val="11"/>
        </w:numPr>
        <w:spacing w:after="20"/>
        <w:rPr>
          <w:rFonts w:cs="Times New Roman"/>
        </w:rPr>
      </w:pPr>
      <w:r w:rsidRPr="0088163A">
        <w:rPr>
          <w:rFonts w:cs="Times New Roman"/>
          <w:sz w:val="20"/>
        </w:rPr>
        <w:t>any other place in India,</w:t>
      </w:r>
    </w:p>
    <w:p w14:paraId="3C3F9479" w14:textId="77777777" w:rsidR="00BC50E9" w:rsidRPr="009344C3" w:rsidRDefault="00000000">
      <w:pPr>
        <w:jc w:val="both"/>
        <w:rPr>
          <w:rFonts w:cs="Times New Roman"/>
        </w:rPr>
      </w:pPr>
      <w:r w:rsidRPr="009344C3">
        <w:rPr>
          <w:rFonts w:cs="Times New Roman"/>
        </w:rPr>
        <w:t>whenever reasonably required for institutional functioning.</w:t>
      </w:r>
    </w:p>
    <w:p w14:paraId="77C6CC97" w14:textId="77777777" w:rsidR="0088163A" w:rsidRDefault="0088163A">
      <w:pPr>
        <w:spacing w:before="60" w:after="20"/>
        <w:rPr>
          <w:rFonts w:cs="Times New Roman"/>
          <w:b/>
        </w:rPr>
      </w:pPr>
    </w:p>
    <w:p w14:paraId="6E2FCA49" w14:textId="7569D2BE" w:rsidR="00BC50E9" w:rsidRPr="009344C3" w:rsidRDefault="00000000">
      <w:pPr>
        <w:spacing w:before="60" w:after="20"/>
        <w:rPr>
          <w:rFonts w:cs="Times New Roman"/>
        </w:rPr>
      </w:pPr>
      <w:r w:rsidRPr="009344C3">
        <w:rPr>
          <w:rFonts w:cs="Times New Roman"/>
          <w:b/>
        </w:rPr>
        <w:t>Where applicable:</w:t>
      </w:r>
    </w:p>
    <w:p w14:paraId="3A7034AD" w14:textId="77777777" w:rsidR="00BC50E9" w:rsidRPr="009344C3" w:rsidRDefault="00000000">
      <w:pPr>
        <w:jc w:val="both"/>
        <w:rPr>
          <w:rFonts w:cs="Times New Roman"/>
        </w:rPr>
      </w:pPr>
      <w:r w:rsidRPr="009344C3">
        <w:rPr>
          <w:rFonts w:cs="Times New Roman"/>
        </w:rPr>
        <w:t>Such relocation shall require Majority Resolution of Trustees.</w:t>
      </w:r>
    </w:p>
    <w:p w14:paraId="7DA1A8BC" w14:textId="77777777" w:rsidR="00BC50E9" w:rsidRPr="009344C3" w:rsidRDefault="00000000">
      <w:pPr>
        <w:jc w:val="both"/>
        <w:rPr>
          <w:rFonts w:cs="Times New Roman"/>
        </w:rPr>
      </w:pPr>
      <w:r w:rsidRPr="009344C3">
        <w:rPr>
          <w:rFonts w:cs="Times New Roman"/>
        </w:rPr>
        <w:t>The Trustees shall undertake necessary legal or administrative formalities wherever required under applicable law.</w:t>
      </w:r>
    </w:p>
    <w:p w14:paraId="01359A12" w14:textId="77777777" w:rsidR="0088163A" w:rsidRDefault="0088163A" w:rsidP="0088163A">
      <w:pPr>
        <w:rPr>
          <w:rFonts w:cs="Times New Roman"/>
        </w:rPr>
      </w:pPr>
    </w:p>
    <w:p w14:paraId="6AF0BFE7" w14:textId="32A864F3" w:rsidR="00BC50E9" w:rsidRPr="0088163A" w:rsidRDefault="00000000" w:rsidP="0088163A">
      <w:pPr>
        <w:rPr>
          <w:rFonts w:cs="Times New Roman"/>
          <w:b/>
          <w:bCs/>
          <w:sz w:val="23"/>
          <w:szCs w:val="24"/>
        </w:rPr>
      </w:pPr>
      <w:r w:rsidRPr="0088163A">
        <w:rPr>
          <w:rFonts w:cs="Times New Roman"/>
          <w:b/>
          <w:bCs/>
          <w:sz w:val="23"/>
          <w:szCs w:val="24"/>
        </w:rPr>
        <w:t>4. Custody of Records</w:t>
      </w:r>
    </w:p>
    <w:p w14:paraId="30FEEBC4" w14:textId="77777777" w:rsidR="00BC50E9" w:rsidRPr="009344C3" w:rsidRDefault="00000000">
      <w:pPr>
        <w:spacing w:before="60" w:after="20"/>
        <w:rPr>
          <w:rFonts w:cs="Times New Roman"/>
        </w:rPr>
      </w:pPr>
      <w:r w:rsidRPr="009344C3">
        <w:rPr>
          <w:rFonts w:cs="Times New Roman"/>
          <w:b/>
        </w:rPr>
        <w:t>The Registered Office may ordinarily serve as the place for custody of:</w:t>
      </w:r>
    </w:p>
    <w:p w14:paraId="3EA798CB" w14:textId="17501DD5" w:rsidR="00BC50E9" w:rsidRPr="0088163A" w:rsidRDefault="00000000">
      <w:pPr>
        <w:pStyle w:val="ListParagraph"/>
        <w:numPr>
          <w:ilvl w:val="0"/>
          <w:numId w:val="11"/>
        </w:numPr>
        <w:spacing w:after="20"/>
        <w:rPr>
          <w:rFonts w:cs="Times New Roman"/>
        </w:rPr>
      </w:pPr>
      <w:r w:rsidRPr="0088163A">
        <w:rPr>
          <w:rFonts w:cs="Times New Roman"/>
          <w:sz w:val="20"/>
        </w:rPr>
        <w:t>original Trust Deed,</w:t>
      </w:r>
    </w:p>
    <w:p w14:paraId="3E9D6E60" w14:textId="3F150499" w:rsidR="00BC50E9" w:rsidRPr="0088163A" w:rsidRDefault="00000000">
      <w:pPr>
        <w:pStyle w:val="ListParagraph"/>
        <w:numPr>
          <w:ilvl w:val="0"/>
          <w:numId w:val="11"/>
        </w:numPr>
        <w:spacing w:after="20"/>
        <w:rPr>
          <w:rFonts w:cs="Times New Roman"/>
        </w:rPr>
      </w:pPr>
      <w:r w:rsidRPr="0088163A">
        <w:rPr>
          <w:rFonts w:cs="Times New Roman"/>
          <w:sz w:val="20"/>
        </w:rPr>
        <w:t>amendments,</w:t>
      </w:r>
    </w:p>
    <w:p w14:paraId="38A02F6B" w14:textId="23DEFAA4" w:rsidR="00BC50E9" w:rsidRPr="0088163A" w:rsidRDefault="00000000">
      <w:pPr>
        <w:pStyle w:val="ListParagraph"/>
        <w:numPr>
          <w:ilvl w:val="0"/>
          <w:numId w:val="11"/>
        </w:numPr>
        <w:spacing w:after="20"/>
        <w:rPr>
          <w:rFonts w:cs="Times New Roman"/>
        </w:rPr>
      </w:pPr>
      <w:r w:rsidRPr="0088163A">
        <w:rPr>
          <w:rFonts w:cs="Times New Roman"/>
          <w:sz w:val="20"/>
        </w:rPr>
        <w:t>resolutions,</w:t>
      </w:r>
    </w:p>
    <w:p w14:paraId="7447EDD7" w14:textId="05A793E7" w:rsidR="00BC50E9" w:rsidRPr="0088163A" w:rsidRDefault="00000000">
      <w:pPr>
        <w:pStyle w:val="ListParagraph"/>
        <w:numPr>
          <w:ilvl w:val="0"/>
          <w:numId w:val="11"/>
        </w:numPr>
        <w:spacing w:after="20"/>
        <w:rPr>
          <w:rFonts w:cs="Times New Roman"/>
        </w:rPr>
      </w:pPr>
      <w:r w:rsidRPr="0088163A">
        <w:rPr>
          <w:rFonts w:cs="Times New Roman"/>
          <w:sz w:val="20"/>
        </w:rPr>
        <w:t>books of accounts,</w:t>
      </w:r>
    </w:p>
    <w:p w14:paraId="067C465F" w14:textId="6E626282" w:rsidR="00BC50E9" w:rsidRPr="0088163A" w:rsidRDefault="00000000">
      <w:pPr>
        <w:pStyle w:val="ListParagraph"/>
        <w:numPr>
          <w:ilvl w:val="0"/>
          <w:numId w:val="11"/>
        </w:numPr>
        <w:spacing w:after="20"/>
        <w:rPr>
          <w:rFonts w:cs="Times New Roman"/>
        </w:rPr>
      </w:pPr>
      <w:r w:rsidRPr="0088163A">
        <w:rPr>
          <w:rFonts w:cs="Times New Roman"/>
          <w:sz w:val="20"/>
        </w:rPr>
        <w:t>vouchers,</w:t>
      </w:r>
    </w:p>
    <w:p w14:paraId="68A46853" w14:textId="292BAD60" w:rsidR="00BC50E9" w:rsidRPr="0088163A" w:rsidRDefault="00000000">
      <w:pPr>
        <w:pStyle w:val="ListParagraph"/>
        <w:numPr>
          <w:ilvl w:val="0"/>
          <w:numId w:val="11"/>
        </w:numPr>
        <w:spacing w:after="20"/>
        <w:rPr>
          <w:rFonts w:cs="Times New Roman"/>
        </w:rPr>
      </w:pPr>
      <w:r w:rsidRPr="0088163A">
        <w:rPr>
          <w:rFonts w:cs="Times New Roman"/>
          <w:sz w:val="20"/>
        </w:rPr>
        <w:t>institutional records,</w:t>
      </w:r>
    </w:p>
    <w:p w14:paraId="064332BD" w14:textId="73D6E6F6" w:rsidR="00BC50E9" w:rsidRPr="0088163A" w:rsidRDefault="00000000">
      <w:pPr>
        <w:pStyle w:val="ListParagraph"/>
        <w:numPr>
          <w:ilvl w:val="0"/>
          <w:numId w:val="11"/>
        </w:numPr>
        <w:spacing w:after="20"/>
        <w:rPr>
          <w:rFonts w:cs="Times New Roman"/>
        </w:rPr>
      </w:pPr>
      <w:r w:rsidRPr="0088163A">
        <w:rPr>
          <w:rFonts w:cs="Times New Roman"/>
          <w:sz w:val="20"/>
        </w:rPr>
        <w:t>banking documents,</w:t>
      </w:r>
    </w:p>
    <w:p w14:paraId="5AFE366E" w14:textId="1435DECD" w:rsidR="00BC50E9" w:rsidRPr="0088163A" w:rsidRDefault="00000000">
      <w:pPr>
        <w:pStyle w:val="ListParagraph"/>
        <w:numPr>
          <w:ilvl w:val="0"/>
          <w:numId w:val="11"/>
        </w:numPr>
        <w:spacing w:after="20"/>
        <w:rPr>
          <w:rFonts w:cs="Times New Roman"/>
        </w:rPr>
      </w:pPr>
      <w:r w:rsidRPr="0088163A">
        <w:rPr>
          <w:rFonts w:cs="Times New Roman"/>
          <w:sz w:val="20"/>
        </w:rPr>
        <w:t>legal records, and</w:t>
      </w:r>
    </w:p>
    <w:p w14:paraId="657AF585" w14:textId="42D94924" w:rsidR="00BC50E9" w:rsidRPr="0088163A" w:rsidRDefault="00000000">
      <w:pPr>
        <w:pStyle w:val="ListParagraph"/>
        <w:numPr>
          <w:ilvl w:val="0"/>
          <w:numId w:val="11"/>
        </w:numPr>
        <w:spacing w:after="20"/>
        <w:rPr>
          <w:rFonts w:cs="Times New Roman"/>
        </w:rPr>
      </w:pPr>
      <w:r w:rsidRPr="0088163A">
        <w:rPr>
          <w:rFonts w:cs="Times New Roman"/>
          <w:sz w:val="20"/>
        </w:rPr>
        <w:t>research archives,</w:t>
      </w:r>
    </w:p>
    <w:p w14:paraId="3929EE2C" w14:textId="77777777" w:rsidR="00BC50E9" w:rsidRPr="009344C3" w:rsidRDefault="00000000">
      <w:pPr>
        <w:jc w:val="both"/>
        <w:rPr>
          <w:rFonts w:cs="Times New Roman"/>
        </w:rPr>
      </w:pPr>
      <w:r w:rsidRPr="009344C3">
        <w:rPr>
          <w:rFonts w:cs="Times New Roman"/>
        </w:rPr>
        <w:t>unless otherwise resolved by the Board of Trustees.</w:t>
      </w:r>
    </w:p>
    <w:p w14:paraId="16797456" w14:textId="77777777" w:rsidR="0088163A" w:rsidRDefault="0088163A" w:rsidP="0088163A">
      <w:pPr>
        <w:rPr>
          <w:rFonts w:cs="Times New Roman"/>
        </w:rPr>
      </w:pPr>
    </w:p>
    <w:p w14:paraId="39DE5B45" w14:textId="2A18DA3F" w:rsidR="00BC50E9" w:rsidRPr="0088163A" w:rsidRDefault="00000000" w:rsidP="0088163A">
      <w:pPr>
        <w:rPr>
          <w:rFonts w:cs="Times New Roman"/>
          <w:b/>
          <w:bCs/>
          <w:sz w:val="23"/>
          <w:szCs w:val="24"/>
        </w:rPr>
      </w:pPr>
      <w:r w:rsidRPr="0088163A">
        <w:rPr>
          <w:rFonts w:cs="Times New Roman"/>
          <w:b/>
          <w:bCs/>
          <w:sz w:val="23"/>
          <w:szCs w:val="24"/>
        </w:rPr>
        <w:t>5. Declaration</w:t>
      </w:r>
    </w:p>
    <w:p w14:paraId="22602D8D" w14:textId="77777777" w:rsidR="00BC50E9" w:rsidRPr="009344C3" w:rsidRDefault="00000000">
      <w:pPr>
        <w:spacing w:before="60" w:after="20"/>
        <w:rPr>
          <w:rFonts w:cs="Times New Roman"/>
        </w:rPr>
      </w:pPr>
      <w:r w:rsidRPr="009344C3">
        <w:rPr>
          <w:rFonts w:cs="Times New Roman"/>
          <w:b/>
        </w:rPr>
        <w:t>The Trustees hereby affirm that:</w:t>
      </w:r>
    </w:p>
    <w:p w14:paraId="5EC038A3" w14:textId="77777777" w:rsidR="00BC50E9" w:rsidRPr="009344C3" w:rsidRDefault="00000000">
      <w:pPr>
        <w:jc w:val="both"/>
        <w:rPr>
          <w:rFonts w:cs="Times New Roman"/>
        </w:rPr>
      </w:pPr>
      <w:r w:rsidRPr="009344C3">
        <w:rPr>
          <w:rFonts w:cs="Times New Roman"/>
        </w:rPr>
        <w:t>The Registered Office details mentioned herein shall constitute the official correspondence address of Academia Khap unless lawfully modified through Trustee Resolution.</w:t>
      </w:r>
    </w:p>
    <w:p w14:paraId="3380F041" w14:textId="77777777" w:rsidR="00D86658" w:rsidRDefault="00D86658">
      <w:pPr>
        <w:spacing w:before="60" w:after="20"/>
        <w:rPr>
          <w:rFonts w:cs="Times New Roman"/>
          <w:b/>
        </w:rPr>
      </w:pPr>
    </w:p>
    <w:p w14:paraId="0F49AAD2" w14:textId="2FCBAB8C" w:rsidR="00BC50E9" w:rsidRPr="009344C3" w:rsidRDefault="00000000">
      <w:pPr>
        <w:spacing w:before="60" w:after="20"/>
        <w:rPr>
          <w:rFonts w:cs="Times New Roman"/>
        </w:rPr>
      </w:pPr>
      <w:r w:rsidRPr="009344C3">
        <w:rPr>
          <w:rFonts w:cs="Times New Roman"/>
          <w:b/>
        </w:rPr>
        <w:t>Signatures of Trustees</w:t>
      </w:r>
    </w:p>
    <w:p w14:paraId="4C70CBBA" w14:textId="77777777" w:rsidR="0088163A" w:rsidRPr="009344C3" w:rsidRDefault="0088163A" w:rsidP="0088163A">
      <w:pPr>
        <w:ind w:left="720"/>
        <w:jc w:val="both"/>
        <w:rPr>
          <w:rFonts w:cs="Times New Roman"/>
        </w:rPr>
      </w:pPr>
      <w:r w:rsidRPr="009344C3">
        <w:rPr>
          <w:rFonts w:cs="Times New Roman"/>
        </w:rPr>
        <w:t>Trustee Name</w:t>
      </w:r>
      <w:r>
        <w:rPr>
          <w:rFonts w:cs="Times New Roman"/>
        </w:rPr>
        <w:t xml:space="preserve">                            </w:t>
      </w:r>
      <w:r>
        <w:rPr>
          <w:rFonts w:cs="Times New Roman"/>
        </w:rPr>
        <w:tab/>
      </w:r>
      <w:r>
        <w:rPr>
          <w:rFonts w:cs="Times New Roman"/>
        </w:rPr>
        <w:tab/>
      </w:r>
      <w:r>
        <w:rPr>
          <w:rFonts w:cs="Times New Roman"/>
        </w:rPr>
        <w:tab/>
      </w:r>
      <w:r>
        <w:rPr>
          <w:rFonts w:cs="Times New Roman"/>
        </w:rPr>
        <w:tab/>
      </w:r>
      <w:r w:rsidRPr="009344C3">
        <w:rPr>
          <w:rFonts w:cs="Times New Roman"/>
        </w:rPr>
        <w:t>Signature</w:t>
      </w:r>
    </w:p>
    <w:p w14:paraId="1E447929" w14:textId="73547BB1" w:rsidR="0088163A" w:rsidRPr="009344C3" w:rsidRDefault="0088163A" w:rsidP="0088163A">
      <w:pPr>
        <w:ind w:left="720"/>
        <w:jc w:val="both"/>
        <w:rPr>
          <w:rFonts w:cs="Times New Roman"/>
        </w:rPr>
      </w:pPr>
      <w:r w:rsidRPr="009344C3">
        <w:rPr>
          <w:rFonts w:cs="Times New Roman"/>
        </w:rPr>
        <w:t xml:space="preserve">Mr. Harsh </w:t>
      </w:r>
      <w:r w:rsidR="00755676">
        <w:rPr>
          <w:rFonts w:cs="Times New Roman"/>
        </w:rPr>
        <w:t>Choudhary</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43E8E486" w14:textId="77777777" w:rsidR="0088163A" w:rsidRPr="009344C3" w:rsidRDefault="0088163A" w:rsidP="0088163A">
      <w:pPr>
        <w:ind w:left="720"/>
        <w:jc w:val="both"/>
        <w:rPr>
          <w:rFonts w:cs="Times New Roman"/>
        </w:rPr>
      </w:pPr>
      <w:r w:rsidRPr="009344C3">
        <w:rPr>
          <w:rFonts w:cs="Times New Roman"/>
        </w:rPr>
        <w:t>Mr. Deepak Dhillon</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5893BF38" w14:textId="77777777" w:rsidR="0088163A" w:rsidRDefault="0088163A" w:rsidP="0088163A">
      <w:pPr>
        <w:ind w:left="720"/>
        <w:jc w:val="both"/>
        <w:rPr>
          <w:rFonts w:cs="Times New Roman"/>
        </w:rPr>
      </w:pPr>
      <w:r w:rsidRPr="009344C3">
        <w:rPr>
          <w:rFonts w:cs="Times New Roman"/>
        </w:rPr>
        <w:t>Mr. Ajay Kumar Vashis</w:t>
      </w:r>
      <w:r>
        <w:rPr>
          <w:rFonts w:cs="Times New Roman"/>
        </w:rPr>
        <w:t>t</w:t>
      </w:r>
      <w:r>
        <w:rPr>
          <w:rFonts w:cs="Times New Roman"/>
        </w:rPr>
        <w:tab/>
      </w:r>
      <w:r>
        <w:rPr>
          <w:rFonts w:cs="Times New Roman"/>
        </w:rPr>
        <w:tab/>
      </w:r>
      <w:r>
        <w:rPr>
          <w:rFonts w:cs="Times New Roman"/>
        </w:rPr>
        <w:tab/>
      </w:r>
      <w:r>
        <w:rPr>
          <w:rFonts w:cs="Times New Roman"/>
        </w:rPr>
        <w:tab/>
      </w:r>
      <w:r>
        <w:rPr>
          <w:rFonts w:cs="Times New Roman"/>
        </w:rPr>
        <w:tab/>
      </w:r>
      <w:r w:rsidRPr="009344C3">
        <w:rPr>
          <w:rFonts w:cs="Times New Roman"/>
        </w:rPr>
        <w:t>__________________</w:t>
      </w:r>
    </w:p>
    <w:p w14:paraId="503B5A1D" w14:textId="77777777" w:rsidR="0088163A" w:rsidRDefault="0088163A">
      <w:pPr>
        <w:jc w:val="both"/>
        <w:rPr>
          <w:rFonts w:cs="Times New Roman"/>
        </w:rPr>
      </w:pPr>
    </w:p>
    <w:p w14:paraId="1767B527" w14:textId="1582A688" w:rsidR="00BC50E9" w:rsidRPr="009344C3" w:rsidRDefault="00000000">
      <w:pPr>
        <w:jc w:val="both"/>
        <w:rPr>
          <w:rFonts w:cs="Times New Roman"/>
        </w:rPr>
      </w:pPr>
      <w:r w:rsidRPr="009344C3">
        <w:rPr>
          <w:rFonts w:cs="Times New Roman"/>
        </w:rPr>
        <w:t>Place: Jhajjar, Haryana</w:t>
      </w:r>
    </w:p>
    <w:p w14:paraId="009D678C" w14:textId="672BE822" w:rsidR="00BC50E9" w:rsidRPr="009344C3" w:rsidRDefault="00000000">
      <w:pPr>
        <w:jc w:val="both"/>
        <w:rPr>
          <w:rFonts w:cs="Times New Roman"/>
        </w:rPr>
      </w:pPr>
      <w:r w:rsidRPr="009344C3">
        <w:rPr>
          <w:rFonts w:cs="Times New Roman"/>
        </w:rPr>
        <w:t>Date: ____ / ____ / 20</w:t>
      </w:r>
      <w:r w:rsidR="0088163A">
        <w:rPr>
          <w:rFonts w:cs="Times New Roman"/>
        </w:rPr>
        <w:t>26</w:t>
      </w:r>
    </w:p>
    <w:p w14:paraId="319A1930" w14:textId="77777777" w:rsidR="00BC50E9" w:rsidRPr="009344C3" w:rsidRDefault="00000000">
      <w:pPr>
        <w:rPr>
          <w:rFonts w:cs="Times New Roman"/>
        </w:rPr>
      </w:pPr>
      <w:r w:rsidRPr="009344C3">
        <w:rPr>
          <w:rFonts w:cs="Times New Roman"/>
        </w:rPr>
        <w:br w:type="page"/>
      </w:r>
    </w:p>
    <w:p w14:paraId="7FC50A2C" w14:textId="77777777" w:rsidR="00BC50E9" w:rsidRPr="009344C3" w:rsidRDefault="00000000">
      <w:pPr>
        <w:pStyle w:val="Heading1"/>
        <w:jc w:val="center"/>
        <w:rPr>
          <w:rFonts w:ascii="Times New Roman" w:hAnsi="Times New Roman" w:cs="Times New Roman"/>
        </w:rPr>
      </w:pPr>
      <w:r w:rsidRPr="009344C3">
        <w:rPr>
          <w:rFonts w:ascii="Times New Roman" w:hAnsi="Times New Roman" w:cs="Times New Roman"/>
        </w:rPr>
        <w:lastRenderedPageBreak/>
        <w:t>Annexure C</w:t>
      </w:r>
    </w:p>
    <w:p w14:paraId="21907595" w14:textId="77777777" w:rsidR="0088163A" w:rsidRDefault="0088163A">
      <w:pPr>
        <w:spacing w:before="60" w:after="20"/>
        <w:rPr>
          <w:rFonts w:cs="Times New Roman"/>
          <w:b/>
        </w:rPr>
      </w:pPr>
    </w:p>
    <w:p w14:paraId="4524271E" w14:textId="1A755026" w:rsidR="00BC50E9" w:rsidRPr="009344C3" w:rsidRDefault="00000000">
      <w:pPr>
        <w:spacing w:before="60" w:after="20"/>
        <w:rPr>
          <w:rFonts w:cs="Times New Roman"/>
        </w:rPr>
      </w:pPr>
      <w:r w:rsidRPr="009344C3">
        <w:rPr>
          <w:rFonts w:cs="Times New Roman"/>
          <w:b/>
        </w:rPr>
        <w:t>Trustee Identity &amp; Document Checklist</w:t>
      </w:r>
    </w:p>
    <w:p w14:paraId="16FD85FD" w14:textId="77777777" w:rsidR="00BC50E9" w:rsidRPr="009344C3" w:rsidRDefault="00000000">
      <w:pPr>
        <w:jc w:val="both"/>
        <w:rPr>
          <w:rFonts w:cs="Times New Roman"/>
        </w:rPr>
      </w:pPr>
      <w:r w:rsidRPr="009344C3">
        <w:rPr>
          <w:rFonts w:cs="Times New Roman"/>
        </w:rPr>
        <w:t>(Forming Integral Part of the Trust Deed of “ACADEMIA KHAP”)</w:t>
      </w:r>
    </w:p>
    <w:p w14:paraId="1709F774" w14:textId="77777777" w:rsidR="00BC50E9" w:rsidRPr="009344C3" w:rsidRDefault="00000000">
      <w:pPr>
        <w:jc w:val="both"/>
        <w:rPr>
          <w:rFonts w:cs="Times New Roman"/>
        </w:rPr>
      </w:pPr>
      <w:r w:rsidRPr="009344C3">
        <w:rPr>
          <w:rFonts w:cs="Times New Roman"/>
        </w:rPr>
        <w:t>This Annexure – C forms an integral and inseparable part of the Deed of Declaration of Public Charitable Educational Trust of Academia Khap and records the documentary requirements ordinarily required for registration, compliance, banking, statutory records, and institutional administration of the Trust.</w:t>
      </w:r>
    </w:p>
    <w:p w14:paraId="78A871F7" w14:textId="77777777" w:rsidR="0088163A" w:rsidRDefault="0088163A">
      <w:pPr>
        <w:spacing w:before="60" w:after="20"/>
        <w:rPr>
          <w:rFonts w:cs="Times New Roman"/>
          <w:b/>
        </w:rPr>
      </w:pPr>
    </w:p>
    <w:p w14:paraId="7466EDFC" w14:textId="3DFB9C50" w:rsidR="00BC50E9" w:rsidRPr="009344C3" w:rsidRDefault="00000000">
      <w:pPr>
        <w:spacing w:before="60" w:after="20"/>
        <w:rPr>
          <w:rFonts w:cs="Times New Roman"/>
        </w:rPr>
      </w:pPr>
      <w:r w:rsidRPr="009344C3">
        <w:rPr>
          <w:rFonts w:cs="Times New Roman"/>
          <w:b/>
        </w:rPr>
        <w:t>The Trustees may furnish copies of documents as required by:</w:t>
      </w:r>
    </w:p>
    <w:p w14:paraId="2BC4DC60" w14:textId="3CCFEA85" w:rsidR="00BC50E9" w:rsidRPr="0088163A" w:rsidRDefault="00000000">
      <w:pPr>
        <w:pStyle w:val="ListParagraph"/>
        <w:numPr>
          <w:ilvl w:val="0"/>
          <w:numId w:val="11"/>
        </w:numPr>
        <w:spacing w:after="20"/>
        <w:rPr>
          <w:rFonts w:cs="Times New Roman"/>
        </w:rPr>
      </w:pPr>
      <w:r w:rsidRPr="0088163A">
        <w:rPr>
          <w:rFonts w:cs="Times New Roman"/>
          <w:sz w:val="20"/>
        </w:rPr>
        <w:t>Registration Authority,</w:t>
      </w:r>
    </w:p>
    <w:p w14:paraId="3A472412" w14:textId="7A3910DE" w:rsidR="00BC50E9" w:rsidRPr="0088163A" w:rsidRDefault="00000000">
      <w:pPr>
        <w:pStyle w:val="ListParagraph"/>
        <w:numPr>
          <w:ilvl w:val="0"/>
          <w:numId w:val="11"/>
        </w:numPr>
        <w:spacing w:after="20"/>
        <w:rPr>
          <w:rFonts w:cs="Times New Roman"/>
        </w:rPr>
      </w:pPr>
      <w:r w:rsidRPr="0088163A">
        <w:rPr>
          <w:rFonts w:cs="Times New Roman"/>
          <w:sz w:val="20"/>
        </w:rPr>
        <w:t>Sub-Registrar Office,</w:t>
      </w:r>
    </w:p>
    <w:p w14:paraId="563F8E2B" w14:textId="759B70FA" w:rsidR="00BC50E9" w:rsidRPr="0088163A" w:rsidRDefault="00000000">
      <w:pPr>
        <w:pStyle w:val="ListParagraph"/>
        <w:numPr>
          <w:ilvl w:val="0"/>
          <w:numId w:val="11"/>
        </w:numPr>
        <w:spacing w:after="20"/>
        <w:rPr>
          <w:rFonts w:cs="Times New Roman"/>
        </w:rPr>
      </w:pPr>
      <w:r w:rsidRPr="0088163A">
        <w:rPr>
          <w:rFonts w:cs="Times New Roman"/>
          <w:sz w:val="20"/>
        </w:rPr>
        <w:t>Banking Institutions,</w:t>
      </w:r>
    </w:p>
    <w:p w14:paraId="5F3DFA56" w14:textId="14DBBC03" w:rsidR="00BC50E9" w:rsidRPr="0088163A" w:rsidRDefault="00000000">
      <w:pPr>
        <w:pStyle w:val="ListParagraph"/>
        <w:numPr>
          <w:ilvl w:val="0"/>
          <w:numId w:val="11"/>
        </w:numPr>
        <w:spacing w:after="20"/>
        <w:rPr>
          <w:rFonts w:cs="Times New Roman"/>
        </w:rPr>
      </w:pPr>
      <w:r w:rsidRPr="0088163A">
        <w:rPr>
          <w:rFonts w:cs="Times New Roman"/>
          <w:sz w:val="20"/>
        </w:rPr>
        <w:t>Tax Authorities, or</w:t>
      </w:r>
    </w:p>
    <w:p w14:paraId="67B9929A" w14:textId="7A80D8CD" w:rsidR="00BC50E9" w:rsidRPr="0088163A" w:rsidRDefault="00000000">
      <w:pPr>
        <w:pStyle w:val="ListParagraph"/>
        <w:numPr>
          <w:ilvl w:val="0"/>
          <w:numId w:val="11"/>
        </w:numPr>
        <w:spacing w:after="20"/>
        <w:rPr>
          <w:rFonts w:cs="Times New Roman"/>
        </w:rPr>
      </w:pPr>
      <w:r w:rsidRPr="0088163A">
        <w:rPr>
          <w:rFonts w:cs="Times New Roman"/>
          <w:sz w:val="20"/>
        </w:rPr>
        <w:t>other lawful authorities.</w:t>
      </w:r>
    </w:p>
    <w:p w14:paraId="27007F30" w14:textId="77777777" w:rsidR="0088163A" w:rsidRDefault="0088163A" w:rsidP="0088163A">
      <w:pPr>
        <w:rPr>
          <w:rFonts w:cs="Times New Roman"/>
        </w:rPr>
      </w:pPr>
    </w:p>
    <w:p w14:paraId="2DC0D63A" w14:textId="5F5A51C9" w:rsidR="00BC50E9" w:rsidRPr="0088163A" w:rsidRDefault="00000000" w:rsidP="0088163A">
      <w:pPr>
        <w:jc w:val="center"/>
        <w:rPr>
          <w:rFonts w:cs="Times New Roman"/>
          <w:b/>
          <w:bCs/>
          <w:sz w:val="23"/>
          <w:szCs w:val="24"/>
        </w:rPr>
      </w:pPr>
      <w:r w:rsidRPr="0088163A">
        <w:rPr>
          <w:rFonts w:cs="Times New Roman"/>
          <w:b/>
          <w:bCs/>
          <w:sz w:val="23"/>
          <w:szCs w:val="24"/>
        </w:rPr>
        <w:t>1. Document Checklist – Trustee Wise</w:t>
      </w:r>
    </w:p>
    <w:p w14:paraId="27813A07" w14:textId="0583BEA2" w:rsidR="0088163A" w:rsidRPr="00A43326" w:rsidRDefault="00A43326" w:rsidP="00A43326">
      <w:pPr>
        <w:pStyle w:val="p1"/>
        <w:jc w:val="center"/>
        <w:rPr>
          <w:sz w:val="20"/>
          <w:szCs w:val="20"/>
        </w:rPr>
      </w:pPr>
      <w:r w:rsidRPr="00A43326">
        <w:rPr>
          <w:sz w:val="20"/>
          <w:szCs w:val="20"/>
        </w:rPr>
        <w:t xml:space="preserve">Trustee – 1, Mr. Harsh </w:t>
      </w:r>
      <w:r w:rsidR="00755676">
        <w:rPr>
          <w:sz w:val="20"/>
          <w:szCs w:val="20"/>
        </w:rPr>
        <w:t>Choudhary</w:t>
      </w:r>
      <w:r w:rsidRPr="00A43326">
        <w:rPr>
          <w:sz w:val="20"/>
          <w:szCs w:val="20"/>
        </w:rPr>
        <w:t xml:space="preserve"> (Chairman &amp; Founding Trustee)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90"/>
        <w:gridCol w:w="1587"/>
        <w:gridCol w:w="1557"/>
        <w:gridCol w:w="2955"/>
      </w:tblGrid>
      <w:tr w:rsidR="00A43326" w:rsidRPr="00A43326" w14:paraId="7A84E85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29F3B7"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77976"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B96BC"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Attached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26F4E"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Remarks</w:t>
            </w:r>
          </w:p>
        </w:tc>
      </w:tr>
      <w:tr w:rsidR="00A43326" w:rsidRPr="00A43326" w14:paraId="453104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225C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Aadhaar Card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FF0FF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5439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CDBF4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20B6D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96E00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PAN Card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1D1D8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0355C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FDBB6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3DC457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61B2A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Passport Size Photograph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0859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E1DD8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FC5E8F"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FE494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61D65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Mobile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872D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0A748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5316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A91C0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29B34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Email Address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CE93CF" w14:textId="36826176"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096C4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ABD6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6A65B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27B0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Address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572B0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1A000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7F387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44801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EBD9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Signature Specimen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C24E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70334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6B9BE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3BFBC4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6786E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Occupation 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AFE74D" w14:textId="6BB233AE"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9271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6DD7C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6D1D34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A03A3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Date of Birth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E574F1" w14:textId="6F363753"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C4272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EE8B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bl>
    <w:p w14:paraId="2FE28CCE" w14:textId="77777777" w:rsidR="0088163A" w:rsidRDefault="0088163A">
      <w:pPr>
        <w:spacing w:before="60" w:after="20"/>
        <w:rPr>
          <w:rFonts w:cs="Times New Roman"/>
          <w:b/>
        </w:rPr>
      </w:pPr>
    </w:p>
    <w:p w14:paraId="25A8B82A" w14:textId="77777777" w:rsidR="00A43326" w:rsidRDefault="00A43326">
      <w:pPr>
        <w:spacing w:after="200" w:line="276" w:lineRule="auto"/>
        <w:rPr>
          <w:rFonts w:cs="Times New Roman"/>
          <w:b/>
          <w:sz w:val="24"/>
          <w:szCs w:val="24"/>
        </w:rPr>
      </w:pPr>
      <w:r>
        <w:rPr>
          <w:rFonts w:cs="Times New Roman"/>
          <w:b/>
          <w:sz w:val="24"/>
          <w:szCs w:val="24"/>
        </w:rPr>
        <w:br w:type="page"/>
      </w:r>
    </w:p>
    <w:p w14:paraId="12A7B286" w14:textId="187D9ACF" w:rsidR="00BC50E9" w:rsidRPr="00A43326" w:rsidRDefault="00000000" w:rsidP="00A43326">
      <w:pPr>
        <w:spacing w:before="60" w:after="20"/>
        <w:jc w:val="center"/>
        <w:rPr>
          <w:rFonts w:cs="Times New Roman"/>
          <w:sz w:val="20"/>
          <w:szCs w:val="20"/>
        </w:rPr>
      </w:pPr>
      <w:r w:rsidRPr="00A43326">
        <w:rPr>
          <w:rFonts w:cs="Times New Roman"/>
          <w:b/>
          <w:sz w:val="20"/>
          <w:szCs w:val="20"/>
        </w:rPr>
        <w:lastRenderedPageBreak/>
        <w:t>Trustee – 2</w:t>
      </w:r>
      <w:r w:rsidR="00A43326" w:rsidRPr="00A43326">
        <w:rPr>
          <w:rFonts w:cs="Times New Roman"/>
          <w:sz w:val="20"/>
          <w:szCs w:val="20"/>
        </w:rPr>
        <w:t xml:space="preserve">, </w:t>
      </w:r>
      <w:r w:rsidRPr="00A43326">
        <w:rPr>
          <w:rFonts w:cs="Times New Roman"/>
          <w:sz w:val="20"/>
          <w:szCs w:val="20"/>
        </w:rPr>
        <w:t>Mr. Deepak Dhillon (Managing Trustee &amp; Founding Trustee)</w:t>
      </w:r>
    </w:p>
    <w:p w14:paraId="17630819" w14:textId="77777777" w:rsidR="00A43326" w:rsidRPr="00A43326" w:rsidRDefault="00A43326" w:rsidP="00A43326">
      <w:pPr>
        <w:spacing w:before="60" w:after="20"/>
        <w:jc w:val="center"/>
        <w:rPr>
          <w:rFonts w:cs="Times New Roman"/>
          <w:sz w:val="20"/>
          <w:szCs w:val="20"/>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90"/>
        <w:gridCol w:w="1587"/>
        <w:gridCol w:w="1557"/>
        <w:gridCol w:w="2955"/>
      </w:tblGrid>
      <w:tr w:rsidR="00A43326" w:rsidRPr="00A43326" w14:paraId="52F213DE" w14:textId="77777777" w:rsidTr="00A87C8E">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E4A056"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7DCA1"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080113"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Attached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E2804"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Remarks</w:t>
            </w:r>
          </w:p>
        </w:tc>
      </w:tr>
      <w:tr w:rsidR="00A43326" w:rsidRPr="00A43326" w14:paraId="76EC66BF"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1138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Aadhaar Card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5E5E6"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17E92"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F194F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209E7E4"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EB53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PAN Card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B7E6A"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5D6426"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7F62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854CA7F"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11ED7E"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Passport Size Photograph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0E88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75FA63"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34BEE"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64F0664E"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9263A"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Mobile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6C72D6"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E4792"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8C7EF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0C5BCE2"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91B997"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Email Address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89CE56"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BDBC71"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F316FD"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D4256D6"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EBDCD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Address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8389B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47A72D"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E50D76"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A9F6930"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A29F4"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Signature Specimen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F86A27"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0D4551"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90487"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663718CE"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32E7A"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Occupation 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6AE893"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68F23E"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22202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558E3EE"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BF84FA"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Date of Birth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5D6B79"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0D614"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517DED"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bl>
    <w:p w14:paraId="410856E6" w14:textId="77777777" w:rsidR="0088163A" w:rsidRDefault="0088163A">
      <w:pPr>
        <w:spacing w:before="60" w:after="20"/>
        <w:rPr>
          <w:rFonts w:cs="Times New Roman"/>
          <w:b/>
        </w:rPr>
      </w:pPr>
    </w:p>
    <w:p w14:paraId="3E9D48F3" w14:textId="39A9C2CA" w:rsidR="00BC50E9" w:rsidRDefault="00000000" w:rsidP="00A43326">
      <w:pPr>
        <w:spacing w:before="60" w:after="20"/>
        <w:jc w:val="center"/>
        <w:rPr>
          <w:rFonts w:cs="Times New Roman"/>
        </w:rPr>
      </w:pPr>
      <w:r w:rsidRPr="009344C3">
        <w:rPr>
          <w:rFonts w:cs="Times New Roman"/>
          <w:b/>
        </w:rPr>
        <w:t>Trustee – 3</w:t>
      </w:r>
      <w:r w:rsidR="00A43326">
        <w:rPr>
          <w:rFonts w:cs="Times New Roman"/>
        </w:rPr>
        <w:t xml:space="preserve">, </w:t>
      </w:r>
      <w:r w:rsidRPr="009344C3">
        <w:rPr>
          <w:rFonts w:cs="Times New Roman"/>
        </w:rPr>
        <w:t>Mr. Ajay Kumar Vashist (Trustee)</w:t>
      </w:r>
    </w:p>
    <w:p w14:paraId="6B036742" w14:textId="77777777" w:rsidR="00A43326" w:rsidRPr="009344C3" w:rsidRDefault="00A43326" w:rsidP="00A43326">
      <w:pPr>
        <w:spacing w:before="60" w:after="20"/>
        <w:jc w:val="center"/>
        <w:rPr>
          <w:rFonts w:cs="Times New Roman"/>
        </w:rPr>
      </w:pP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90"/>
        <w:gridCol w:w="1587"/>
        <w:gridCol w:w="1557"/>
        <w:gridCol w:w="2955"/>
      </w:tblGrid>
      <w:tr w:rsidR="00A43326" w:rsidRPr="00A43326" w14:paraId="4CD02C3D" w14:textId="77777777" w:rsidTr="00A87C8E">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C024BD"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4E33FD"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D35C5"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Attached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49DA3" w14:textId="77777777" w:rsidR="00A43326" w:rsidRPr="00A43326" w:rsidRDefault="00A43326" w:rsidP="00A87C8E">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Remarks</w:t>
            </w:r>
          </w:p>
        </w:tc>
      </w:tr>
      <w:tr w:rsidR="00A43326" w:rsidRPr="00A43326" w14:paraId="3D936CB0"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DF893"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Aadhaar Card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760622"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5FAF4"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0929C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28139A4"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BD6FC8"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PAN Card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762F5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1D9DF"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FF04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6AC18CF"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8D39B8"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Passport Size Photograph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EC2C52"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D35E2"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B8EEC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AA262FA"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40ADF7"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Mobile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5EC4CF"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B0F82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2C46B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25B53D5"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BBF20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Email Address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FDA6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AA19DA"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E8CC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65B87CA"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ABEC4C"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Address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4D1E3"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4C6BC"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8E8E5"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695B87F"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507C1"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Signature Specimen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759DF"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F82E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E797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C49170F"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D3AEE2"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Occupation 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910A1"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FEC58"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8ACF8D"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72D1D8A" w14:textId="77777777" w:rsidTr="00A87C8E">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067530"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Date of Birth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A8B01"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373AA"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9137B" w14:textId="77777777" w:rsidR="00A43326" w:rsidRPr="00A43326" w:rsidRDefault="00A43326" w:rsidP="00A87C8E">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bl>
    <w:p w14:paraId="455B8553" w14:textId="77777777" w:rsidR="00A43326" w:rsidRDefault="00A43326">
      <w:pPr>
        <w:pStyle w:val="Heading1"/>
        <w:rPr>
          <w:rFonts w:ascii="Times New Roman" w:hAnsi="Times New Roman" w:cs="Times New Roman"/>
        </w:rPr>
      </w:pPr>
    </w:p>
    <w:p w14:paraId="774D1C89" w14:textId="77777777" w:rsidR="00A43326" w:rsidRDefault="00A43326">
      <w:pPr>
        <w:spacing w:after="200" w:line="276" w:lineRule="auto"/>
        <w:rPr>
          <w:rFonts w:eastAsiaTheme="majorEastAsia" w:cs="Times New Roman"/>
          <w:b/>
          <w:bCs/>
          <w:color w:val="000000"/>
          <w:sz w:val="25"/>
          <w:szCs w:val="28"/>
        </w:rPr>
      </w:pPr>
      <w:r>
        <w:rPr>
          <w:rFonts w:cs="Times New Roman"/>
        </w:rPr>
        <w:br w:type="page"/>
      </w:r>
    </w:p>
    <w:p w14:paraId="12F6E5CF" w14:textId="6316A88D" w:rsidR="00BC50E9" w:rsidRPr="00A43326" w:rsidRDefault="00000000">
      <w:pPr>
        <w:pStyle w:val="Heading1"/>
        <w:rPr>
          <w:rFonts w:ascii="Times New Roman" w:hAnsi="Times New Roman" w:cs="Times New Roman"/>
          <w:sz w:val="20"/>
          <w:szCs w:val="20"/>
        </w:rPr>
      </w:pPr>
      <w:r w:rsidRPr="00A43326">
        <w:rPr>
          <w:rFonts w:ascii="Times New Roman" w:hAnsi="Times New Roman" w:cs="Times New Roman"/>
          <w:sz w:val="20"/>
          <w:szCs w:val="20"/>
        </w:rPr>
        <w:lastRenderedPageBreak/>
        <w:t>2. Registered Office Documents Checklist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826"/>
        <w:gridCol w:w="1187"/>
        <w:gridCol w:w="1165"/>
        <w:gridCol w:w="2211"/>
      </w:tblGrid>
      <w:tr w:rsidR="00A43326" w:rsidRPr="00A43326" w14:paraId="54951AF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D3001A"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7ABBA"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43E6F2"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Attached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FFACCC"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Remarks</w:t>
            </w:r>
          </w:p>
        </w:tc>
      </w:tr>
      <w:tr w:rsidR="00A43326" w:rsidRPr="00A43326" w14:paraId="77BF204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8AEE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Registered Office Address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9C13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95F56F"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F55B5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2F56D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45483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Electricity Bill / Water Bill / Property Tax Record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F111E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9426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85680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9D92F6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692E0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Rent Agreement (if rented)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6EF7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ECD7D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20E40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470B59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D094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Lease Agreement (if leased)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59570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CCC3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3FD1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6EFD6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F34D1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No Objection Certificate (NOC) from Property Owner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E0CF5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ECC4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6F251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1AB78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09931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Owner Aadhaar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5CA07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84B72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3C07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B333D6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9664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Owner PAN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53BAF"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2F818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86FB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bl>
    <w:p w14:paraId="32F17CDD" w14:textId="77777777" w:rsidR="00A43326" w:rsidRDefault="00A43326">
      <w:pPr>
        <w:pStyle w:val="Heading1"/>
        <w:rPr>
          <w:rFonts w:ascii="Times New Roman" w:hAnsi="Times New Roman" w:cs="Times New Roman"/>
        </w:rPr>
      </w:pPr>
    </w:p>
    <w:p w14:paraId="02C51B0A" w14:textId="4D28D7F4" w:rsidR="00BC50E9" w:rsidRPr="00A43326" w:rsidRDefault="00000000">
      <w:pPr>
        <w:pStyle w:val="Heading1"/>
        <w:rPr>
          <w:rFonts w:ascii="Times New Roman" w:hAnsi="Times New Roman" w:cs="Times New Roman"/>
          <w:sz w:val="20"/>
          <w:szCs w:val="20"/>
        </w:rPr>
      </w:pPr>
      <w:r w:rsidRPr="00A43326">
        <w:rPr>
          <w:rFonts w:ascii="Times New Roman" w:hAnsi="Times New Roman" w:cs="Times New Roman"/>
          <w:sz w:val="20"/>
          <w:szCs w:val="20"/>
        </w:rPr>
        <w:t>3. Trust Registration Documents Checklist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755"/>
        <w:gridCol w:w="1466"/>
        <w:gridCol w:w="1438"/>
        <w:gridCol w:w="2730"/>
      </w:tblGrid>
      <w:tr w:rsidR="00A43326" w:rsidRPr="00A43326" w14:paraId="7F33577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ABF3B"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9716AD"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D8EF7"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Attached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726256"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Remarks</w:t>
            </w:r>
          </w:p>
        </w:tc>
      </w:tr>
      <w:tr w:rsidR="00A43326" w:rsidRPr="00A43326" w14:paraId="34AF08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AEF1A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Final Executed Trust Deed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97EE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5C7F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5587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34041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581A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Stamp Paper / E-Stamp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DB480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66C0A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ABD6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55520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12313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Passport Size Photos of Trustees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F8110F"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B337C1"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EAFA4"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2D1593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C0A3C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Trustee Consent Letters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8216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06158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5B7B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9553E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2871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Trustee Declarations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9562B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F996E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1FA04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DCD07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572B5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Witness Identity Proofs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26A5E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B6C3E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86C8A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13583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AE994E"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Witness Signatures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3C1AC1"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B3AA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65D8A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86461A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033AA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Registered Office NOC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EE723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F5A87"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0C4A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67757E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03259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Annexures 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6536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7A2A5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77E5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bl>
    <w:p w14:paraId="0080AD24" w14:textId="77777777" w:rsidR="00BC50E9" w:rsidRPr="009344C3" w:rsidRDefault="00000000">
      <w:pPr>
        <w:rPr>
          <w:rFonts w:cs="Times New Roman"/>
        </w:rPr>
      </w:pPr>
      <w:r w:rsidRPr="009344C3">
        <w:rPr>
          <w:rFonts w:cs="Times New Roman"/>
        </w:rPr>
        <w:br w:type="page"/>
      </w:r>
    </w:p>
    <w:p w14:paraId="637EEF28" w14:textId="77777777" w:rsidR="00BC50E9" w:rsidRPr="00A43326" w:rsidRDefault="00000000">
      <w:pPr>
        <w:pStyle w:val="Heading1"/>
        <w:rPr>
          <w:rFonts w:ascii="Times New Roman" w:hAnsi="Times New Roman" w:cs="Times New Roman"/>
          <w:sz w:val="20"/>
          <w:szCs w:val="20"/>
        </w:rPr>
      </w:pPr>
      <w:r w:rsidRPr="00A43326">
        <w:rPr>
          <w:rFonts w:ascii="Times New Roman" w:hAnsi="Times New Roman" w:cs="Times New Roman"/>
          <w:sz w:val="20"/>
          <w:szCs w:val="20"/>
        </w:rPr>
        <w:lastRenderedPageBreak/>
        <w:t>4. Bank Account Opening Document Checklist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096"/>
        <w:gridCol w:w="1377"/>
        <w:gridCol w:w="1351"/>
        <w:gridCol w:w="2565"/>
      </w:tblGrid>
      <w:tr w:rsidR="00A43326" w:rsidRPr="00A43326" w14:paraId="0B93F93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A05921"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Document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881298"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E0F42"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Attached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DC401A" w14:textId="77777777" w:rsidR="00A43326" w:rsidRPr="00A43326" w:rsidRDefault="00A43326" w:rsidP="00A43326">
            <w:pPr>
              <w:spacing w:before="100" w:beforeAutospacing="1" w:after="100" w:afterAutospacing="1" w:line="240" w:lineRule="auto"/>
              <w:jc w:val="center"/>
              <w:rPr>
                <w:rFonts w:cs="Times New Roman"/>
                <w:b/>
                <w:bCs/>
                <w:sz w:val="20"/>
                <w:szCs w:val="20"/>
                <w:lang w:val="en-IN" w:eastAsia="en-GB" w:bidi="hi-IN"/>
              </w:rPr>
            </w:pPr>
            <w:r w:rsidRPr="00A43326">
              <w:rPr>
                <w:rFonts w:cs="Times New Roman"/>
                <w:b/>
                <w:bCs/>
                <w:sz w:val="20"/>
                <w:szCs w:val="20"/>
                <w:lang w:val="en-IN" w:eastAsia="en-GB" w:bidi="hi-IN"/>
              </w:rPr>
              <w:t>Remarks</w:t>
            </w:r>
          </w:p>
        </w:tc>
      </w:tr>
      <w:tr w:rsidR="00A43326" w:rsidRPr="00A43326" w14:paraId="691BBC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CC8FA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Registered Trust Deed Copy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0610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7DF9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99F36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7962F8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E79F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PAN Card of Trust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8CE7F"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C69D9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98F105"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775A6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9DC1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Registration Certificate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DF5E9"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BFE061"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FE94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12FE66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04FAF"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Trustee KYC Documents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ADDC4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E8FC6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8602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F8E1A0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D98F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Resolution for Opening Bank Account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2CDD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EB5B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4D67A6"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0042D6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8A614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Passport Size Photographs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C1D01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597F51"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76024B"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074A9C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CA20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Mobile &amp; Email for Banking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7FABD3"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F8D0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01208D"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51C4EB8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53C4A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Registered Office Proof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ACE6E8"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2325C1"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C1DED"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r w:rsidR="00A43326" w:rsidRPr="00A43326" w14:paraId="4A5D79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BBD5C"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Authorized Signatory Resolution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EC31D0"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Apple Color Emoji" w:hAnsi="Apple Color Emoji" w:cs="Apple Color Emoji"/>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3FC5AA"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ascii="Segoe UI Symbol" w:hAnsi="Segoe UI Symbol" w:cs="Segoe UI Symbol"/>
                <w:sz w:val="20"/>
                <w:szCs w:val="20"/>
                <w:lang w:val="en-IN" w:eastAsia="en-GB" w:bidi="hi-IN"/>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8EE112" w14:textId="77777777" w:rsidR="00A43326" w:rsidRPr="00A43326" w:rsidRDefault="00A43326" w:rsidP="00A43326">
            <w:pPr>
              <w:spacing w:before="100" w:beforeAutospacing="1" w:after="100" w:afterAutospacing="1" w:line="240" w:lineRule="auto"/>
              <w:rPr>
                <w:rFonts w:cs="Times New Roman"/>
                <w:sz w:val="20"/>
                <w:szCs w:val="20"/>
                <w:lang w:val="en-IN" w:eastAsia="en-GB" w:bidi="hi-IN"/>
              </w:rPr>
            </w:pPr>
            <w:r w:rsidRPr="00A43326">
              <w:rPr>
                <w:rFonts w:cs="Times New Roman"/>
                <w:sz w:val="20"/>
                <w:szCs w:val="20"/>
                <w:lang w:val="en-IN" w:eastAsia="en-GB" w:bidi="hi-IN"/>
              </w:rPr>
              <w:t>__________________</w:t>
            </w:r>
          </w:p>
        </w:tc>
      </w:tr>
    </w:tbl>
    <w:p w14:paraId="3A65DD55" w14:textId="77777777" w:rsidR="00A43326" w:rsidRDefault="00A43326">
      <w:pPr>
        <w:pStyle w:val="Heading1"/>
        <w:rPr>
          <w:rFonts w:ascii="Times New Roman" w:hAnsi="Times New Roman" w:cs="Times New Roman"/>
        </w:rPr>
      </w:pPr>
    </w:p>
    <w:p w14:paraId="5EFED9B5" w14:textId="0E6E5955" w:rsidR="00BC50E9" w:rsidRPr="009344C3" w:rsidRDefault="00000000">
      <w:pPr>
        <w:pStyle w:val="Heading1"/>
        <w:rPr>
          <w:rFonts w:ascii="Times New Roman" w:hAnsi="Times New Roman" w:cs="Times New Roman"/>
        </w:rPr>
      </w:pPr>
      <w:r w:rsidRPr="009344C3">
        <w:rPr>
          <w:rFonts w:ascii="Times New Roman" w:hAnsi="Times New Roman" w:cs="Times New Roman"/>
        </w:rPr>
        <w:t>5. Declaration</w:t>
      </w:r>
    </w:p>
    <w:p w14:paraId="71F2D063" w14:textId="77777777" w:rsidR="00BC50E9" w:rsidRPr="009344C3" w:rsidRDefault="00000000">
      <w:pPr>
        <w:spacing w:before="60" w:after="20"/>
        <w:rPr>
          <w:rFonts w:cs="Times New Roman"/>
        </w:rPr>
      </w:pPr>
      <w:r w:rsidRPr="009344C3">
        <w:rPr>
          <w:rFonts w:cs="Times New Roman"/>
          <w:b/>
        </w:rPr>
        <w:t>The Trustees hereby affirm that:</w:t>
      </w:r>
    </w:p>
    <w:p w14:paraId="0B316BCA" w14:textId="77777777" w:rsidR="00BC50E9" w:rsidRPr="009344C3" w:rsidRDefault="00000000">
      <w:pPr>
        <w:jc w:val="both"/>
        <w:rPr>
          <w:rFonts w:cs="Times New Roman"/>
        </w:rPr>
      </w:pPr>
      <w:r w:rsidRPr="009344C3">
        <w:rPr>
          <w:rFonts w:cs="Times New Roman"/>
        </w:rPr>
        <w:t>The documents listed in this Annexure shall be maintained for lawful registration, banking, institutional administration, and compliance purposes of Academia Khap.</w:t>
      </w:r>
    </w:p>
    <w:p w14:paraId="0200E799" w14:textId="77777777" w:rsidR="00BC50E9" w:rsidRPr="009344C3" w:rsidRDefault="00000000">
      <w:pPr>
        <w:jc w:val="both"/>
        <w:rPr>
          <w:rFonts w:cs="Times New Roman"/>
        </w:rPr>
      </w:pPr>
      <w:r w:rsidRPr="009344C3">
        <w:rPr>
          <w:rFonts w:cs="Times New Roman"/>
        </w:rPr>
        <w:t>The checklist may be modified, expanded, or updated as per:</w:t>
      </w:r>
    </w:p>
    <w:p w14:paraId="77C1896F" w14:textId="4A43BF09" w:rsidR="00BC50E9" w:rsidRPr="00A43326" w:rsidRDefault="00000000">
      <w:pPr>
        <w:pStyle w:val="ListParagraph"/>
        <w:numPr>
          <w:ilvl w:val="0"/>
          <w:numId w:val="11"/>
        </w:numPr>
        <w:spacing w:after="20"/>
        <w:rPr>
          <w:rFonts w:cs="Times New Roman"/>
        </w:rPr>
      </w:pPr>
      <w:r w:rsidRPr="00A43326">
        <w:rPr>
          <w:rFonts w:cs="Times New Roman"/>
          <w:sz w:val="20"/>
        </w:rPr>
        <w:t>legal requirements,</w:t>
      </w:r>
    </w:p>
    <w:p w14:paraId="56C251A6" w14:textId="429E3031" w:rsidR="00BC50E9" w:rsidRPr="00A43326" w:rsidRDefault="00000000">
      <w:pPr>
        <w:pStyle w:val="ListParagraph"/>
        <w:numPr>
          <w:ilvl w:val="0"/>
          <w:numId w:val="11"/>
        </w:numPr>
        <w:spacing w:after="20"/>
        <w:rPr>
          <w:rFonts w:cs="Times New Roman"/>
        </w:rPr>
      </w:pPr>
      <w:r w:rsidRPr="00A43326">
        <w:rPr>
          <w:rFonts w:cs="Times New Roman"/>
          <w:sz w:val="20"/>
        </w:rPr>
        <w:t>registration authority instructions,</w:t>
      </w:r>
    </w:p>
    <w:p w14:paraId="77C3347A" w14:textId="442058B9" w:rsidR="00BC50E9" w:rsidRPr="00A43326" w:rsidRDefault="00000000">
      <w:pPr>
        <w:pStyle w:val="ListParagraph"/>
        <w:numPr>
          <w:ilvl w:val="0"/>
          <w:numId w:val="11"/>
        </w:numPr>
        <w:spacing w:after="20"/>
        <w:rPr>
          <w:rFonts w:cs="Times New Roman"/>
        </w:rPr>
      </w:pPr>
      <w:r w:rsidRPr="00A43326">
        <w:rPr>
          <w:rFonts w:cs="Times New Roman"/>
          <w:sz w:val="20"/>
        </w:rPr>
        <w:t>banking requirements, or</w:t>
      </w:r>
    </w:p>
    <w:p w14:paraId="16C13119" w14:textId="2BC803C4" w:rsidR="00BC50E9" w:rsidRPr="00A43326" w:rsidRDefault="00000000">
      <w:pPr>
        <w:pStyle w:val="ListParagraph"/>
        <w:numPr>
          <w:ilvl w:val="0"/>
          <w:numId w:val="11"/>
        </w:numPr>
        <w:spacing w:after="20"/>
        <w:rPr>
          <w:rFonts w:cs="Times New Roman"/>
        </w:rPr>
      </w:pPr>
      <w:r w:rsidRPr="00A43326">
        <w:rPr>
          <w:rFonts w:cs="Times New Roman"/>
          <w:sz w:val="20"/>
        </w:rPr>
        <w:t>future institutional needs.</w:t>
      </w:r>
    </w:p>
    <w:sectPr w:rsidR="00BC50E9" w:rsidRPr="00A43326" w:rsidSect="009344C3">
      <w:footerReference w:type="default" r:id="rId9"/>
      <w:pgSz w:w="11909" w:h="16834"/>
      <w:pgMar w:top="1440" w:right="1440" w:bottom="1440" w:left="1440" w:header="73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225E" w14:textId="77777777" w:rsidR="00E87B7C" w:rsidRDefault="00E87B7C">
      <w:pPr>
        <w:spacing w:after="0" w:line="240" w:lineRule="auto"/>
      </w:pPr>
      <w:r>
        <w:separator/>
      </w:r>
    </w:p>
  </w:endnote>
  <w:endnote w:type="continuationSeparator" w:id="0">
    <w:p w14:paraId="2B1EECC0" w14:textId="77777777" w:rsidR="00E87B7C" w:rsidRDefault="00E87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F83B" w14:textId="1914A01E" w:rsidR="00BC50E9" w:rsidRDefault="002342C0" w:rsidP="009344C3">
    <w:pPr>
      <w:pStyle w:val="Footer"/>
      <w:jc w:val="center"/>
    </w:pPr>
    <w:r>
      <w:rPr>
        <w:noProof/>
        <w:sz w:val="18"/>
      </w:rPr>
      <w:drawing>
        <wp:anchor distT="0" distB="0" distL="114300" distR="114300" simplePos="0" relativeHeight="251658240" behindDoc="0" locked="0" layoutInCell="1" allowOverlap="1" wp14:anchorId="474F6F4C" wp14:editId="69B38BF0">
          <wp:simplePos x="0" y="0"/>
          <wp:positionH relativeFrom="margin">
            <wp:posOffset>1692638</wp:posOffset>
          </wp:positionH>
          <wp:positionV relativeFrom="margin">
            <wp:posOffset>9121775</wp:posOffset>
          </wp:positionV>
          <wp:extent cx="295910" cy="278765"/>
          <wp:effectExtent l="0" t="0" r="0" b="635"/>
          <wp:wrapSquare wrapText="bothSides"/>
          <wp:docPr id="1497022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2399" name="Picture 1497022399"/>
                  <pic:cNvPicPr/>
                </pic:nvPicPr>
                <pic:blipFill>
                  <a:blip r:embed="rId1"/>
                  <a:stretch>
                    <a:fillRect/>
                  </a:stretch>
                </pic:blipFill>
                <pic:spPr>
                  <a:xfrm>
                    <a:off x="0" y="0"/>
                    <a:ext cx="295910" cy="278765"/>
                  </a:xfrm>
                  <a:prstGeom prst="rect">
                    <a:avLst/>
                  </a:prstGeom>
                </pic:spPr>
              </pic:pic>
            </a:graphicData>
          </a:graphic>
          <wp14:sizeRelH relativeFrom="margin">
            <wp14:pctWidth>0</wp14:pctWidth>
          </wp14:sizeRelH>
          <wp14:sizeRelV relativeFrom="margin">
            <wp14:pctHeight>0</wp14:pctHeight>
          </wp14:sizeRelV>
        </wp:anchor>
      </w:drawing>
    </w:r>
    <w:r>
      <w:rPr>
        <w:sz w:val="18"/>
      </w:rPr>
      <w:t xml:space="preserve">Academia </w:t>
    </w:r>
    <w:proofErr w:type="spellStart"/>
    <w:r>
      <w:rPr>
        <w:sz w:val="18"/>
      </w:rPr>
      <w:t>Khap</w:t>
    </w:r>
    <w:proofErr w:type="spellEnd"/>
    <w:r>
      <w:rPr>
        <w:sz w:val="18"/>
      </w:rPr>
      <w:t xml:space="preserve"> Trust Deed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E2F2" w14:textId="77777777" w:rsidR="00E87B7C" w:rsidRDefault="00E87B7C">
      <w:pPr>
        <w:spacing w:after="0" w:line="240" w:lineRule="auto"/>
      </w:pPr>
      <w:r>
        <w:separator/>
      </w:r>
    </w:p>
  </w:footnote>
  <w:footnote w:type="continuationSeparator" w:id="0">
    <w:p w14:paraId="2DC530EA" w14:textId="77777777" w:rsidR="00E87B7C" w:rsidRDefault="00E87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D5BE5"/>
    <w:multiLevelType w:val="hybridMultilevel"/>
    <w:tmpl w:val="016AB09E"/>
    <w:lvl w:ilvl="0" w:tplc="3A8C9A6E">
      <w:start w:val="1"/>
      <w:numFmt w:val="decimal"/>
      <w:lvlText w:val="%1."/>
      <w:lvlJc w:val="left"/>
      <w:pPr>
        <w:ind w:left="562" w:hanging="360"/>
      </w:pPr>
      <w:rPr>
        <w:rFonts w:hint="default"/>
        <w:sz w:val="20"/>
      </w:rPr>
    </w:lvl>
    <w:lvl w:ilvl="1" w:tplc="08090019" w:tentative="1">
      <w:start w:val="1"/>
      <w:numFmt w:val="lowerLetter"/>
      <w:lvlText w:val="%2."/>
      <w:lvlJc w:val="left"/>
      <w:pPr>
        <w:ind w:left="1282" w:hanging="360"/>
      </w:pPr>
    </w:lvl>
    <w:lvl w:ilvl="2" w:tplc="0809001B" w:tentative="1">
      <w:start w:val="1"/>
      <w:numFmt w:val="lowerRoman"/>
      <w:lvlText w:val="%3."/>
      <w:lvlJc w:val="right"/>
      <w:pPr>
        <w:ind w:left="2002" w:hanging="180"/>
      </w:pPr>
    </w:lvl>
    <w:lvl w:ilvl="3" w:tplc="0809000F" w:tentative="1">
      <w:start w:val="1"/>
      <w:numFmt w:val="decimal"/>
      <w:lvlText w:val="%4."/>
      <w:lvlJc w:val="left"/>
      <w:pPr>
        <w:ind w:left="2722" w:hanging="360"/>
      </w:pPr>
    </w:lvl>
    <w:lvl w:ilvl="4" w:tplc="08090019" w:tentative="1">
      <w:start w:val="1"/>
      <w:numFmt w:val="lowerLetter"/>
      <w:lvlText w:val="%5."/>
      <w:lvlJc w:val="left"/>
      <w:pPr>
        <w:ind w:left="3442" w:hanging="360"/>
      </w:pPr>
    </w:lvl>
    <w:lvl w:ilvl="5" w:tplc="0809001B" w:tentative="1">
      <w:start w:val="1"/>
      <w:numFmt w:val="lowerRoman"/>
      <w:lvlText w:val="%6."/>
      <w:lvlJc w:val="right"/>
      <w:pPr>
        <w:ind w:left="4162" w:hanging="180"/>
      </w:pPr>
    </w:lvl>
    <w:lvl w:ilvl="6" w:tplc="0809000F" w:tentative="1">
      <w:start w:val="1"/>
      <w:numFmt w:val="decimal"/>
      <w:lvlText w:val="%7."/>
      <w:lvlJc w:val="left"/>
      <w:pPr>
        <w:ind w:left="4882" w:hanging="360"/>
      </w:pPr>
    </w:lvl>
    <w:lvl w:ilvl="7" w:tplc="08090019" w:tentative="1">
      <w:start w:val="1"/>
      <w:numFmt w:val="lowerLetter"/>
      <w:lvlText w:val="%8."/>
      <w:lvlJc w:val="left"/>
      <w:pPr>
        <w:ind w:left="5602" w:hanging="360"/>
      </w:pPr>
    </w:lvl>
    <w:lvl w:ilvl="8" w:tplc="0809001B" w:tentative="1">
      <w:start w:val="1"/>
      <w:numFmt w:val="lowerRoman"/>
      <w:lvlText w:val="%9."/>
      <w:lvlJc w:val="right"/>
      <w:pPr>
        <w:ind w:left="6322" w:hanging="180"/>
      </w:pPr>
    </w:lvl>
  </w:abstractNum>
  <w:abstractNum w:abstractNumId="7" w15:restartNumberingAfterBreak="0">
    <w:nsid w:val="0157141E"/>
    <w:multiLevelType w:val="hybridMultilevel"/>
    <w:tmpl w:val="A99EAC26"/>
    <w:lvl w:ilvl="0" w:tplc="14E641E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06FC1AD7"/>
    <w:multiLevelType w:val="hybridMultilevel"/>
    <w:tmpl w:val="C5D02FAE"/>
    <w:lvl w:ilvl="0" w:tplc="B1AE00F8">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09A647D5"/>
    <w:multiLevelType w:val="hybridMultilevel"/>
    <w:tmpl w:val="A2DEC50C"/>
    <w:lvl w:ilvl="0" w:tplc="9FD077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0D801B39"/>
    <w:multiLevelType w:val="hybridMultilevel"/>
    <w:tmpl w:val="2BD875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0ED64FD6"/>
    <w:multiLevelType w:val="hybridMultilevel"/>
    <w:tmpl w:val="015C8F24"/>
    <w:lvl w:ilvl="0" w:tplc="79786054">
      <w:start w:val="1"/>
      <w:numFmt w:val="decimal"/>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13C22861"/>
    <w:multiLevelType w:val="hybridMultilevel"/>
    <w:tmpl w:val="74240AB6"/>
    <w:lvl w:ilvl="0" w:tplc="14E641E2">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3D33873"/>
    <w:multiLevelType w:val="hybridMultilevel"/>
    <w:tmpl w:val="80C6B820"/>
    <w:lvl w:ilvl="0" w:tplc="B1AE00F8">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146D3DB2"/>
    <w:multiLevelType w:val="hybridMultilevel"/>
    <w:tmpl w:val="67023E1C"/>
    <w:lvl w:ilvl="0" w:tplc="B1AE00F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1A9926C7"/>
    <w:multiLevelType w:val="hybridMultilevel"/>
    <w:tmpl w:val="A32C3FB2"/>
    <w:lvl w:ilvl="0" w:tplc="14E641E2">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1AD62E4A"/>
    <w:multiLevelType w:val="hybridMultilevel"/>
    <w:tmpl w:val="6BB8CE7A"/>
    <w:lvl w:ilvl="0" w:tplc="279AAC60">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17" w15:restartNumberingAfterBreak="0">
    <w:nsid w:val="1B124694"/>
    <w:multiLevelType w:val="hybridMultilevel"/>
    <w:tmpl w:val="81A2BD3E"/>
    <w:lvl w:ilvl="0" w:tplc="279AAC60">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18" w15:restartNumberingAfterBreak="0">
    <w:nsid w:val="1F28094F"/>
    <w:multiLevelType w:val="hybridMultilevel"/>
    <w:tmpl w:val="025277B4"/>
    <w:lvl w:ilvl="0" w:tplc="3C24B468">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19" w15:restartNumberingAfterBreak="0">
    <w:nsid w:val="20B31CF6"/>
    <w:multiLevelType w:val="hybridMultilevel"/>
    <w:tmpl w:val="F2044268"/>
    <w:lvl w:ilvl="0" w:tplc="14E641E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2A84342"/>
    <w:multiLevelType w:val="hybridMultilevel"/>
    <w:tmpl w:val="D6147CA0"/>
    <w:lvl w:ilvl="0" w:tplc="B1AE00F8">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238D7F2C"/>
    <w:multiLevelType w:val="hybridMultilevel"/>
    <w:tmpl w:val="02EEC30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24D6682E"/>
    <w:multiLevelType w:val="hybridMultilevel"/>
    <w:tmpl w:val="0BC27FC2"/>
    <w:lvl w:ilvl="0" w:tplc="A9BAB268">
      <w:start w:val="3"/>
      <w:numFmt w:val="bullet"/>
      <w:lvlText w:val="-"/>
      <w:lvlJc w:val="left"/>
      <w:pPr>
        <w:ind w:left="1282" w:hanging="360"/>
      </w:pPr>
      <w:rPr>
        <w:rFonts w:ascii="Times New Roman" w:eastAsia="Times New Roman" w:hAnsi="Times New Roman" w:cs="Times New Roman" w:hint="default"/>
        <w:sz w:val="20"/>
      </w:rPr>
    </w:lvl>
    <w:lvl w:ilvl="1" w:tplc="08090003" w:tentative="1">
      <w:start w:val="1"/>
      <w:numFmt w:val="bullet"/>
      <w:lvlText w:val="o"/>
      <w:lvlJc w:val="left"/>
      <w:pPr>
        <w:ind w:left="1901" w:hanging="360"/>
      </w:pPr>
      <w:rPr>
        <w:rFonts w:ascii="Courier New" w:hAnsi="Courier New" w:hint="default"/>
      </w:rPr>
    </w:lvl>
    <w:lvl w:ilvl="2" w:tplc="08090005" w:tentative="1">
      <w:start w:val="1"/>
      <w:numFmt w:val="bullet"/>
      <w:lvlText w:val=""/>
      <w:lvlJc w:val="left"/>
      <w:pPr>
        <w:ind w:left="2621" w:hanging="360"/>
      </w:pPr>
      <w:rPr>
        <w:rFonts w:ascii="Wingdings" w:hAnsi="Wingdings" w:hint="default"/>
      </w:rPr>
    </w:lvl>
    <w:lvl w:ilvl="3" w:tplc="08090001" w:tentative="1">
      <w:start w:val="1"/>
      <w:numFmt w:val="bullet"/>
      <w:lvlText w:val=""/>
      <w:lvlJc w:val="left"/>
      <w:pPr>
        <w:ind w:left="3341" w:hanging="360"/>
      </w:pPr>
      <w:rPr>
        <w:rFonts w:ascii="Symbol" w:hAnsi="Symbol" w:hint="default"/>
      </w:rPr>
    </w:lvl>
    <w:lvl w:ilvl="4" w:tplc="08090003" w:tentative="1">
      <w:start w:val="1"/>
      <w:numFmt w:val="bullet"/>
      <w:lvlText w:val="o"/>
      <w:lvlJc w:val="left"/>
      <w:pPr>
        <w:ind w:left="4061" w:hanging="360"/>
      </w:pPr>
      <w:rPr>
        <w:rFonts w:ascii="Courier New" w:hAnsi="Courier New" w:hint="default"/>
      </w:rPr>
    </w:lvl>
    <w:lvl w:ilvl="5" w:tplc="08090005" w:tentative="1">
      <w:start w:val="1"/>
      <w:numFmt w:val="bullet"/>
      <w:lvlText w:val=""/>
      <w:lvlJc w:val="left"/>
      <w:pPr>
        <w:ind w:left="4781" w:hanging="360"/>
      </w:pPr>
      <w:rPr>
        <w:rFonts w:ascii="Wingdings" w:hAnsi="Wingdings" w:hint="default"/>
      </w:rPr>
    </w:lvl>
    <w:lvl w:ilvl="6" w:tplc="08090001" w:tentative="1">
      <w:start w:val="1"/>
      <w:numFmt w:val="bullet"/>
      <w:lvlText w:val=""/>
      <w:lvlJc w:val="left"/>
      <w:pPr>
        <w:ind w:left="5501" w:hanging="360"/>
      </w:pPr>
      <w:rPr>
        <w:rFonts w:ascii="Symbol" w:hAnsi="Symbol" w:hint="default"/>
      </w:rPr>
    </w:lvl>
    <w:lvl w:ilvl="7" w:tplc="08090003" w:tentative="1">
      <w:start w:val="1"/>
      <w:numFmt w:val="bullet"/>
      <w:lvlText w:val="o"/>
      <w:lvlJc w:val="left"/>
      <w:pPr>
        <w:ind w:left="6221" w:hanging="360"/>
      </w:pPr>
      <w:rPr>
        <w:rFonts w:ascii="Courier New" w:hAnsi="Courier New" w:hint="default"/>
      </w:rPr>
    </w:lvl>
    <w:lvl w:ilvl="8" w:tplc="08090005" w:tentative="1">
      <w:start w:val="1"/>
      <w:numFmt w:val="bullet"/>
      <w:lvlText w:val=""/>
      <w:lvlJc w:val="left"/>
      <w:pPr>
        <w:ind w:left="6941" w:hanging="360"/>
      </w:pPr>
      <w:rPr>
        <w:rFonts w:ascii="Wingdings" w:hAnsi="Wingdings" w:hint="default"/>
      </w:rPr>
    </w:lvl>
  </w:abstractNum>
  <w:abstractNum w:abstractNumId="23" w15:restartNumberingAfterBreak="0">
    <w:nsid w:val="25D6359D"/>
    <w:multiLevelType w:val="hybridMultilevel"/>
    <w:tmpl w:val="014AE67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2B522A07"/>
    <w:multiLevelType w:val="hybridMultilevel"/>
    <w:tmpl w:val="1722C3D8"/>
    <w:lvl w:ilvl="0" w:tplc="08090019">
      <w:start w:val="1"/>
      <w:numFmt w:val="lowerLetter"/>
      <w:lvlText w:val="%1."/>
      <w:lvlJc w:val="left"/>
      <w:pPr>
        <w:ind w:left="3082" w:hanging="360"/>
      </w:pPr>
    </w:lvl>
    <w:lvl w:ilvl="1" w:tplc="08090019" w:tentative="1">
      <w:start w:val="1"/>
      <w:numFmt w:val="lowerLetter"/>
      <w:lvlText w:val="%2."/>
      <w:lvlJc w:val="left"/>
      <w:pPr>
        <w:ind w:left="3802" w:hanging="360"/>
      </w:pPr>
    </w:lvl>
    <w:lvl w:ilvl="2" w:tplc="0809001B" w:tentative="1">
      <w:start w:val="1"/>
      <w:numFmt w:val="lowerRoman"/>
      <w:lvlText w:val="%3."/>
      <w:lvlJc w:val="right"/>
      <w:pPr>
        <w:ind w:left="4522" w:hanging="180"/>
      </w:pPr>
    </w:lvl>
    <w:lvl w:ilvl="3" w:tplc="0809000F" w:tentative="1">
      <w:start w:val="1"/>
      <w:numFmt w:val="decimal"/>
      <w:lvlText w:val="%4."/>
      <w:lvlJc w:val="left"/>
      <w:pPr>
        <w:ind w:left="5242" w:hanging="360"/>
      </w:pPr>
    </w:lvl>
    <w:lvl w:ilvl="4" w:tplc="08090019" w:tentative="1">
      <w:start w:val="1"/>
      <w:numFmt w:val="lowerLetter"/>
      <w:lvlText w:val="%5."/>
      <w:lvlJc w:val="left"/>
      <w:pPr>
        <w:ind w:left="5962" w:hanging="360"/>
      </w:pPr>
    </w:lvl>
    <w:lvl w:ilvl="5" w:tplc="0809001B" w:tentative="1">
      <w:start w:val="1"/>
      <w:numFmt w:val="lowerRoman"/>
      <w:lvlText w:val="%6."/>
      <w:lvlJc w:val="right"/>
      <w:pPr>
        <w:ind w:left="6682" w:hanging="180"/>
      </w:pPr>
    </w:lvl>
    <w:lvl w:ilvl="6" w:tplc="0809000F" w:tentative="1">
      <w:start w:val="1"/>
      <w:numFmt w:val="decimal"/>
      <w:lvlText w:val="%7."/>
      <w:lvlJc w:val="left"/>
      <w:pPr>
        <w:ind w:left="7402" w:hanging="360"/>
      </w:pPr>
    </w:lvl>
    <w:lvl w:ilvl="7" w:tplc="08090019" w:tentative="1">
      <w:start w:val="1"/>
      <w:numFmt w:val="lowerLetter"/>
      <w:lvlText w:val="%8."/>
      <w:lvlJc w:val="left"/>
      <w:pPr>
        <w:ind w:left="8122" w:hanging="360"/>
      </w:pPr>
    </w:lvl>
    <w:lvl w:ilvl="8" w:tplc="0809001B" w:tentative="1">
      <w:start w:val="1"/>
      <w:numFmt w:val="lowerRoman"/>
      <w:lvlText w:val="%9."/>
      <w:lvlJc w:val="right"/>
      <w:pPr>
        <w:ind w:left="8842" w:hanging="180"/>
      </w:pPr>
    </w:lvl>
  </w:abstractNum>
  <w:abstractNum w:abstractNumId="25" w15:restartNumberingAfterBreak="0">
    <w:nsid w:val="33C54DF7"/>
    <w:multiLevelType w:val="hybridMultilevel"/>
    <w:tmpl w:val="3536DB24"/>
    <w:lvl w:ilvl="0" w:tplc="3C24B468">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26" w15:restartNumberingAfterBreak="0">
    <w:nsid w:val="34130936"/>
    <w:multiLevelType w:val="hybridMultilevel"/>
    <w:tmpl w:val="2342027A"/>
    <w:lvl w:ilvl="0" w:tplc="3C24B468">
      <w:start w:val="1"/>
      <w:numFmt w:val="decimal"/>
      <w:lvlText w:val="%1."/>
      <w:lvlJc w:val="left"/>
      <w:pPr>
        <w:ind w:left="2002" w:hanging="360"/>
      </w:pPr>
      <w:rPr>
        <w:rFonts w:hint="default"/>
        <w:sz w:val="2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374471C8"/>
    <w:multiLevelType w:val="hybridMultilevel"/>
    <w:tmpl w:val="80780D70"/>
    <w:lvl w:ilvl="0" w:tplc="279AAC60">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28" w15:restartNumberingAfterBreak="0">
    <w:nsid w:val="3E65611E"/>
    <w:multiLevelType w:val="hybridMultilevel"/>
    <w:tmpl w:val="FB466026"/>
    <w:lvl w:ilvl="0" w:tplc="14E641E2">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424F0471"/>
    <w:multiLevelType w:val="hybridMultilevel"/>
    <w:tmpl w:val="669E4ADA"/>
    <w:lvl w:ilvl="0" w:tplc="279AAC60">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30" w15:restartNumberingAfterBreak="0">
    <w:nsid w:val="480933FB"/>
    <w:multiLevelType w:val="hybridMultilevel"/>
    <w:tmpl w:val="0F36102E"/>
    <w:lvl w:ilvl="0" w:tplc="3C24B468">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31" w15:restartNumberingAfterBreak="0">
    <w:nsid w:val="484F3FB5"/>
    <w:multiLevelType w:val="hybridMultilevel"/>
    <w:tmpl w:val="843A4354"/>
    <w:lvl w:ilvl="0" w:tplc="B1AE00F8">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2" w15:restartNumberingAfterBreak="0">
    <w:nsid w:val="4E206C64"/>
    <w:multiLevelType w:val="hybridMultilevel"/>
    <w:tmpl w:val="FC9C8E14"/>
    <w:lvl w:ilvl="0" w:tplc="B1AE00F8">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50B047DE"/>
    <w:multiLevelType w:val="hybridMultilevel"/>
    <w:tmpl w:val="1E1EBE1E"/>
    <w:lvl w:ilvl="0" w:tplc="51BA9FB2">
      <w:start w:val="1"/>
      <w:numFmt w:val="decimal"/>
      <w:lvlText w:val="%1."/>
      <w:lvlJc w:val="left"/>
      <w:pPr>
        <w:ind w:left="562" w:hanging="360"/>
      </w:pPr>
      <w:rPr>
        <w:rFonts w:hint="default"/>
        <w:sz w:val="20"/>
      </w:rPr>
    </w:lvl>
    <w:lvl w:ilvl="1" w:tplc="08090019" w:tentative="1">
      <w:start w:val="1"/>
      <w:numFmt w:val="lowerLetter"/>
      <w:lvlText w:val="%2."/>
      <w:lvlJc w:val="left"/>
      <w:pPr>
        <w:ind w:left="1282" w:hanging="360"/>
      </w:pPr>
    </w:lvl>
    <w:lvl w:ilvl="2" w:tplc="0809001B" w:tentative="1">
      <w:start w:val="1"/>
      <w:numFmt w:val="lowerRoman"/>
      <w:lvlText w:val="%3."/>
      <w:lvlJc w:val="right"/>
      <w:pPr>
        <w:ind w:left="2002" w:hanging="180"/>
      </w:pPr>
    </w:lvl>
    <w:lvl w:ilvl="3" w:tplc="0809000F" w:tentative="1">
      <w:start w:val="1"/>
      <w:numFmt w:val="decimal"/>
      <w:lvlText w:val="%4."/>
      <w:lvlJc w:val="left"/>
      <w:pPr>
        <w:ind w:left="2722" w:hanging="360"/>
      </w:pPr>
    </w:lvl>
    <w:lvl w:ilvl="4" w:tplc="08090019" w:tentative="1">
      <w:start w:val="1"/>
      <w:numFmt w:val="lowerLetter"/>
      <w:lvlText w:val="%5."/>
      <w:lvlJc w:val="left"/>
      <w:pPr>
        <w:ind w:left="3442" w:hanging="360"/>
      </w:pPr>
    </w:lvl>
    <w:lvl w:ilvl="5" w:tplc="0809001B" w:tentative="1">
      <w:start w:val="1"/>
      <w:numFmt w:val="lowerRoman"/>
      <w:lvlText w:val="%6."/>
      <w:lvlJc w:val="right"/>
      <w:pPr>
        <w:ind w:left="4162" w:hanging="180"/>
      </w:pPr>
    </w:lvl>
    <w:lvl w:ilvl="6" w:tplc="0809000F" w:tentative="1">
      <w:start w:val="1"/>
      <w:numFmt w:val="decimal"/>
      <w:lvlText w:val="%7."/>
      <w:lvlJc w:val="left"/>
      <w:pPr>
        <w:ind w:left="4882" w:hanging="360"/>
      </w:pPr>
    </w:lvl>
    <w:lvl w:ilvl="7" w:tplc="08090019" w:tentative="1">
      <w:start w:val="1"/>
      <w:numFmt w:val="lowerLetter"/>
      <w:lvlText w:val="%8."/>
      <w:lvlJc w:val="left"/>
      <w:pPr>
        <w:ind w:left="5602" w:hanging="360"/>
      </w:pPr>
    </w:lvl>
    <w:lvl w:ilvl="8" w:tplc="0809001B" w:tentative="1">
      <w:start w:val="1"/>
      <w:numFmt w:val="lowerRoman"/>
      <w:lvlText w:val="%9."/>
      <w:lvlJc w:val="right"/>
      <w:pPr>
        <w:ind w:left="6322" w:hanging="180"/>
      </w:pPr>
    </w:lvl>
  </w:abstractNum>
  <w:abstractNum w:abstractNumId="34" w15:restartNumberingAfterBreak="0">
    <w:nsid w:val="5D8C1F27"/>
    <w:multiLevelType w:val="hybridMultilevel"/>
    <w:tmpl w:val="65062768"/>
    <w:lvl w:ilvl="0" w:tplc="3C24B468">
      <w:start w:val="1"/>
      <w:numFmt w:val="decimal"/>
      <w:lvlText w:val="%1."/>
      <w:lvlJc w:val="left"/>
      <w:pPr>
        <w:ind w:left="1282" w:hanging="360"/>
      </w:pPr>
      <w:rPr>
        <w:rFonts w:hint="default"/>
        <w:sz w:val="20"/>
      </w:rPr>
    </w:lvl>
    <w:lvl w:ilvl="1" w:tplc="1338BC64">
      <w:start w:val="1"/>
      <w:numFmt w:val="lowerRoman"/>
      <w:lvlText w:val="(%2)"/>
      <w:lvlJc w:val="left"/>
      <w:pPr>
        <w:ind w:left="2362" w:hanging="720"/>
      </w:pPr>
      <w:rPr>
        <w:rFonts w:hint="default"/>
      </w:r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35" w15:restartNumberingAfterBreak="0">
    <w:nsid w:val="63BC0000"/>
    <w:multiLevelType w:val="hybridMultilevel"/>
    <w:tmpl w:val="117C3F36"/>
    <w:lvl w:ilvl="0" w:tplc="7978605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642413ED"/>
    <w:multiLevelType w:val="hybridMultilevel"/>
    <w:tmpl w:val="31CA86EC"/>
    <w:lvl w:ilvl="0" w:tplc="A9BAB268">
      <w:start w:val="3"/>
      <w:numFmt w:val="bullet"/>
      <w:lvlText w:val="-"/>
      <w:lvlJc w:val="left"/>
      <w:pPr>
        <w:ind w:left="1541" w:hanging="360"/>
      </w:pPr>
      <w:rPr>
        <w:rFonts w:ascii="Times New Roman" w:eastAsia="Times New Roman" w:hAnsi="Times New Roman" w:cs="Times New Roman" w:hint="default"/>
        <w:sz w:val="20"/>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7267CBE"/>
    <w:multiLevelType w:val="hybridMultilevel"/>
    <w:tmpl w:val="C7826EB0"/>
    <w:lvl w:ilvl="0" w:tplc="279AAC60">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38" w15:restartNumberingAfterBreak="0">
    <w:nsid w:val="674F0541"/>
    <w:multiLevelType w:val="hybridMultilevel"/>
    <w:tmpl w:val="6FF6A51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6A2022FA"/>
    <w:multiLevelType w:val="hybridMultilevel"/>
    <w:tmpl w:val="1FEC243E"/>
    <w:lvl w:ilvl="0" w:tplc="B1AE00F8">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6B002EA1"/>
    <w:multiLevelType w:val="hybridMultilevel"/>
    <w:tmpl w:val="D5B6494C"/>
    <w:lvl w:ilvl="0" w:tplc="A9BAB268">
      <w:start w:val="3"/>
      <w:numFmt w:val="bullet"/>
      <w:lvlText w:val="-"/>
      <w:lvlJc w:val="left"/>
      <w:pPr>
        <w:ind w:left="1282" w:hanging="360"/>
      </w:pPr>
      <w:rPr>
        <w:rFonts w:ascii="Times New Roman" w:eastAsia="Times New Roman" w:hAnsi="Times New Roman" w:cs="Times New Roman" w:hint="default"/>
        <w:sz w:val="20"/>
      </w:rPr>
    </w:lvl>
    <w:lvl w:ilvl="1" w:tplc="08090003">
      <w:start w:val="1"/>
      <w:numFmt w:val="bullet"/>
      <w:lvlText w:val="o"/>
      <w:lvlJc w:val="left"/>
      <w:pPr>
        <w:ind w:left="1901" w:hanging="360"/>
      </w:pPr>
      <w:rPr>
        <w:rFonts w:ascii="Courier New" w:hAnsi="Courier New" w:hint="default"/>
      </w:rPr>
    </w:lvl>
    <w:lvl w:ilvl="2" w:tplc="08090005" w:tentative="1">
      <w:start w:val="1"/>
      <w:numFmt w:val="bullet"/>
      <w:lvlText w:val=""/>
      <w:lvlJc w:val="left"/>
      <w:pPr>
        <w:ind w:left="2621" w:hanging="360"/>
      </w:pPr>
      <w:rPr>
        <w:rFonts w:ascii="Wingdings" w:hAnsi="Wingdings" w:hint="default"/>
      </w:rPr>
    </w:lvl>
    <w:lvl w:ilvl="3" w:tplc="08090001" w:tentative="1">
      <w:start w:val="1"/>
      <w:numFmt w:val="bullet"/>
      <w:lvlText w:val=""/>
      <w:lvlJc w:val="left"/>
      <w:pPr>
        <w:ind w:left="3341" w:hanging="360"/>
      </w:pPr>
      <w:rPr>
        <w:rFonts w:ascii="Symbol" w:hAnsi="Symbol" w:hint="default"/>
      </w:rPr>
    </w:lvl>
    <w:lvl w:ilvl="4" w:tplc="08090003" w:tentative="1">
      <w:start w:val="1"/>
      <w:numFmt w:val="bullet"/>
      <w:lvlText w:val="o"/>
      <w:lvlJc w:val="left"/>
      <w:pPr>
        <w:ind w:left="4061" w:hanging="360"/>
      </w:pPr>
      <w:rPr>
        <w:rFonts w:ascii="Courier New" w:hAnsi="Courier New" w:hint="default"/>
      </w:rPr>
    </w:lvl>
    <w:lvl w:ilvl="5" w:tplc="08090005" w:tentative="1">
      <w:start w:val="1"/>
      <w:numFmt w:val="bullet"/>
      <w:lvlText w:val=""/>
      <w:lvlJc w:val="left"/>
      <w:pPr>
        <w:ind w:left="4781" w:hanging="360"/>
      </w:pPr>
      <w:rPr>
        <w:rFonts w:ascii="Wingdings" w:hAnsi="Wingdings" w:hint="default"/>
      </w:rPr>
    </w:lvl>
    <w:lvl w:ilvl="6" w:tplc="08090001" w:tentative="1">
      <w:start w:val="1"/>
      <w:numFmt w:val="bullet"/>
      <w:lvlText w:val=""/>
      <w:lvlJc w:val="left"/>
      <w:pPr>
        <w:ind w:left="5501" w:hanging="360"/>
      </w:pPr>
      <w:rPr>
        <w:rFonts w:ascii="Symbol" w:hAnsi="Symbol" w:hint="default"/>
      </w:rPr>
    </w:lvl>
    <w:lvl w:ilvl="7" w:tplc="08090003" w:tentative="1">
      <w:start w:val="1"/>
      <w:numFmt w:val="bullet"/>
      <w:lvlText w:val="o"/>
      <w:lvlJc w:val="left"/>
      <w:pPr>
        <w:ind w:left="6221" w:hanging="360"/>
      </w:pPr>
      <w:rPr>
        <w:rFonts w:ascii="Courier New" w:hAnsi="Courier New" w:hint="default"/>
      </w:rPr>
    </w:lvl>
    <w:lvl w:ilvl="8" w:tplc="08090005" w:tentative="1">
      <w:start w:val="1"/>
      <w:numFmt w:val="bullet"/>
      <w:lvlText w:val=""/>
      <w:lvlJc w:val="left"/>
      <w:pPr>
        <w:ind w:left="6941" w:hanging="360"/>
      </w:pPr>
      <w:rPr>
        <w:rFonts w:ascii="Wingdings" w:hAnsi="Wingdings" w:hint="default"/>
      </w:rPr>
    </w:lvl>
  </w:abstractNum>
  <w:abstractNum w:abstractNumId="41" w15:restartNumberingAfterBreak="0">
    <w:nsid w:val="6C246E94"/>
    <w:multiLevelType w:val="hybridMultilevel"/>
    <w:tmpl w:val="0A8C1CE4"/>
    <w:lvl w:ilvl="0" w:tplc="A9BAB268">
      <w:start w:val="3"/>
      <w:numFmt w:val="bullet"/>
      <w:lvlText w:val="-"/>
      <w:lvlJc w:val="left"/>
      <w:pPr>
        <w:ind w:left="1282" w:hanging="360"/>
      </w:pPr>
      <w:rPr>
        <w:rFonts w:ascii="Times New Roman" w:eastAsia="Times New Roman" w:hAnsi="Times New Roman" w:cs="Times New Roman" w:hint="default"/>
        <w:sz w:val="20"/>
      </w:rPr>
    </w:lvl>
    <w:lvl w:ilvl="1" w:tplc="08090003" w:tentative="1">
      <w:start w:val="1"/>
      <w:numFmt w:val="bullet"/>
      <w:lvlText w:val="o"/>
      <w:lvlJc w:val="left"/>
      <w:pPr>
        <w:ind w:left="1901" w:hanging="360"/>
      </w:pPr>
      <w:rPr>
        <w:rFonts w:ascii="Courier New" w:hAnsi="Courier New" w:hint="default"/>
      </w:rPr>
    </w:lvl>
    <w:lvl w:ilvl="2" w:tplc="08090005" w:tentative="1">
      <w:start w:val="1"/>
      <w:numFmt w:val="bullet"/>
      <w:lvlText w:val=""/>
      <w:lvlJc w:val="left"/>
      <w:pPr>
        <w:ind w:left="2621" w:hanging="360"/>
      </w:pPr>
      <w:rPr>
        <w:rFonts w:ascii="Wingdings" w:hAnsi="Wingdings" w:hint="default"/>
      </w:rPr>
    </w:lvl>
    <w:lvl w:ilvl="3" w:tplc="08090001" w:tentative="1">
      <w:start w:val="1"/>
      <w:numFmt w:val="bullet"/>
      <w:lvlText w:val=""/>
      <w:lvlJc w:val="left"/>
      <w:pPr>
        <w:ind w:left="3341" w:hanging="360"/>
      </w:pPr>
      <w:rPr>
        <w:rFonts w:ascii="Symbol" w:hAnsi="Symbol" w:hint="default"/>
      </w:rPr>
    </w:lvl>
    <w:lvl w:ilvl="4" w:tplc="08090003" w:tentative="1">
      <w:start w:val="1"/>
      <w:numFmt w:val="bullet"/>
      <w:lvlText w:val="o"/>
      <w:lvlJc w:val="left"/>
      <w:pPr>
        <w:ind w:left="4061" w:hanging="360"/>
      </w:pPr>
      <w:rPr>
        <w:rFonts w:ascii="Courier New" w:hAnsi="Courier New" w:hint="default"/>
      </w:rPr>
    </w:lvl>
    <w:lvl w:ilvl="5" w:tplc="08090005" w:tentative="1">
      <w:start w:val="1"/>
      <w:numFmt w:val="bullet"/>
      <w:lvlText w:val=""/>
      <w:lvlJc w:val="left"/>
      <w:pPr>
        <w:ind w:left="4781" w:hanging="360"/>
      </w:pPr>
      <w:rPr>
        <w:rFonts w:ascii="Wingdings" w:hAnsi="Wingdings" w:hint="default"/>
      </w:rPr>
    </w:lvl>
    <w:lvl w:ilvl="6" w:tplc="08090001" w:tentative="1">
      <w:start w:val="1"/>
      <w:numFmt w:val="bullet"/>
      <w:lvlText w:val=""/>
      <w:lvlJc w:val="left"/>
      <w:pPr>
        <w:ind w:left="5501" w:hanging="360"/>
      </w:pPr>
      <w:rPr>
        <w:rFonts w:ascii="Symbol" w:hAnsi="Symbol" w:hint="default"/>
      </w:rPr>
    </w:lvl>
    <w:lvl w:ilvl="7" w:tplc="08090003" w:tentative="1">
      <w:start w:val="1"/>
      <w:numFmt w:val="bullet"/>
      <w:lvlText w:val="o"/>
      <w:lvlJc w:val="left"/>
      <w:pPr>
        <w:ind w:left="6221" w:hanging="360"/>
      </w:pPr>
      <w:rPr>
        <w:rFonts w:ascii="Courier New" w:hAnsi="Courier New" w:hint="default"/>
      </w:rPr>
    </w:lvl>
    <w:lvl w:ilvl="8" w:tplc="08090005" w:tentative="1">
      <w:start w:val="1"/>
      <w:numFmt w:val="bullet"/>
      <w:lvlText w:val=""/>
      <w:lvlJc w:val="left"/>
      <w:pPr>
        <w:ind w:left="6941" w:hanging="360"/>
      </w:pPr>
      <w:rPr>
        <w:rFonts w:ascii="Wingdings" w:hAnsi="Wingdings" w:hint="default"/>
      </w:rPr>
    </w:lvl>
  </w:abstractNum>
  <w:abstractNum w:abstractNumId="42" w15:restartNumberingAfterBreak="0">
    <w:nsid w:val="6CF96290"/>
    <w:multiLevelType w:val="hybridMultilevel"/>
    <w:tmpl w:val="0C405B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6E103981"/>
    <w:multiLevelType w:val="hybridMultilevel"/>
    <w:tmpl w:val="BB5415C2"/>
    <w:lvl w:ilvl="0" w:tplc="A9BAB268">
      <w:start w:val="3"/>
      <w:numFmt w:val="bullet"/>
      <w:lvlText w:val="-"/>
      <w:lvlJc w:val="left"/>
      <w:pPr>
        <w:ind w:left="821" w:hanging="360"/>
      </w:pPr>
      <w:rPr>
        <w:rFonts w:ascii="Times New Roman" w:eastAsia="Times New Roman" w:hAnsi="Times New Roman" w:cs="Times New Roman" w:hint="default"/>
        <w:sz w:val="20"/>
      </w:rPr>
    </w:lvl>
    <w:lvl w:ilvl="1" w:tplc="08090003" w:tentative="1">
      <w:start w:val="1"/>
      <w:numFmt w:val="bullet"/>
      <w:lvlText w:val="o"/>
      <w:lvlJc w:val="left"/>
      <w:pPr>
        <w:ind w:left="1541" w:hanging="360"/>
      </w:pPr>
      <w:rPr>
        <w:rFonts w:ascii="Courier New" w:hAnsi="Courier New" w:hint="default"/>
      </w:rPr>
    </w:lvl>
    <w:lvl w:ilvl="2" w:tplc="08090005" w:tentative="1">
      <w:start w:val="1"/>
      <w:numFmt w:val="bullet"/>
      <w:lvlText w:val=""/>
      <w:lvlJc w:val="left"/>
      <w:pPr>
        <w:ind w:left="2261" w:hanging="360"/>
      </w:pPr>
      <w:rPr>
        <w:rFonts w:ascii="Wingdings" w:hAnsi="Wingdings" w:hint="default"/>
      </w:rPr>
    </w:lvl>
    <w:lvl w:ilvl="3" w:tplc="08090001" w:tentative="1">
      <w:start w:val="1"/>
      <w:numFmt w:val="bullet"/>
      <w:lvlText w:val=""/>
      <w:lvlJc w:val="left"/>
      <w:pPr>
        <w:ind w:left="2981" w:hanging="360"/>
      </w:pPr>
      <w:rPr>
        <w:rFonts w:ascii="Symbol" w:hAnsi="Symbol" w:hint="default"/>
      </w:rPr>
    </w:lvl>
    <w:lvl w:ilvl="4" w:tplc="08090003" w:tentative="1">
      <w:start w:val="1"/>
      <w:numFmt w:val="bullet"/>
      <w:lvlText w:val="o"/>
      <w:lvlJc w:val="left"/>
      <w:pPr>
        <w:ind w:left="3701" w:hanging="360"/>
      </w:pPr>
      <w:rPr>
        <w:rFonts w:ascii="Courier New" w:hAnsi="Courier New" w:hint="default"/>
      </w:rPr>
    </w:lvl>
    <w:lvl w:ilvl="5" w:tplc="08090005" w:tentative="1">
      <w:start w:val="1"/>
      <w:numFmt w:val="bullet"/>
      <w:lvlText w:val=""/>
      <w:lvlJc w:val="left"/>
      <w:pPr>
        <w:ind w:left="4421" w:hanging="360"/>
      </w:pPr>
      <w:rPr>
        <w:rFonts w:ascii="Wingdings" w:hAnsi="Wingdings" w:hint="default"/>
      </w:rPr>
    </w:lvl>
    <w:lvl w:ilvl="6" w:tplc="08090001" w:tentative="1">
      <w:start w:val="1"/>
      <w:numFmt w:val="bullet"/>
      <w:lvlText w:val=""/>
      <w:lvlJc w:val="left"/>
      <w:pPr>
        <w:ind w:left="5141" w:hanging="360"/>
      </w:pPr>
      <w:rPr>
        <w:rFonts w:ascii="Symbol" w:hAnsi="Symbol" w:hint="default"/>
      </w:rPr>
    </w:lvl>
    <w:lvl w:ilvl="7" w:tplc="08090003" w:tentative="1">
      <w:start w:val="1"/>
      <w:numFmt w:val="bullet"/>
      <w:lvlText w:val="o"/>
      <w:lvlJc w:val="left"/>
      <w:pPr>
        <w:ind w:left="5861" w:hanging="360"/>
      </w:pPr>
      <w:rPr>
        <w:rFonts w:ascii="Courier New" w:hAnsi="Courier New" w:hint="default"/>
      </w:rPr>
    </w:lvl>
    <w:lvl w:ilvl="8" w:tplc="08090005" w:tentative="1">
      <w:start w:val="1"/>
      <w:numFmt w:val="bullet"/>
      <w:lvlText w:val=""/>
      <w:lvlJc w:val="left"/>
      <w:pPr>
        <w:ind w:left="6581" w:hanging="360"/>
      </w:pPr>
      <w:rPr>
        <w:rFonts w:ascii="Wingdings" w:hAnsi="Wingdings" w:hint="default"/>
      </w:rPr>
    </w:lvl>
  </w:abstractNum>
  <w:abstractNum w:abstractNumId="44" w15:restartNumberingAfterBreak="0">
    <w:nsid w:val="71C20259"/>
    <w:multiLevelType w:val="hybridMultilevel"/>
    <w:tmpl w:val="37169B4C"/>
    <w:lvl w:ilvl="0" w:tplc="B1AE00F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75005BC5"/>
    <w:multiLevelType w:val="hybridMultilevel"/>
    <w:tmpl w:val="9BE6615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15:restartNumberingAfterBreak="0">
    <w:nsid w:val="7B540B44"/>
    <w:multiLevelType w:val="hybridMultilevel"/>
    <w:tmpl w:val="95904318"/>
    <w:lvl w:ilvl="0" w:tplc="279AAC60">
      <w:start w:val="1"/>
      <w:numFmt w:val="decimal"/>
      <w:lvlText w:val="%1."/>
      <w:lvlJc w:val="left"/>
      <w:pPr>
        <w:ind w:left="1282" w:hanging="360"/>
      </w:pPr>
      <w:rPr>
        <w:rFonts w:hint="default"/>
        <w:sz w:val="20"/>
      </w:rPr>
    </w:lvl>
    <w:lvl w:ilvl="1" w:tplc="08090019" w:tentative="1">
      <w:start w:val="1"/>
      <w:numFmt w:val="lowerLetter"/>
      <w:lvlText w:val="%2."/>
      <w:lvlJc w:val="left"/>
      <w:pPr>
        <w:ind w:left="2002" w:hanging="360"/>
      </w:pPr>
    </w:lvl>
    <w:lvl w:ilvl="2" w:tplc="0809001B" w:tentative="1">
      <w:start w:val="1"/>
      <w:numFmt w:val="lowerRoman"/>
      <w:lvlText w:val="%3."/>
      <w:lvlJc w:val="right"/>
      <w:pPr>
        <w:ind w:left="2722" w:hanging="180"/>
      </w:pPr>
    </w:lvl>
    <w:lvl w:ilvl="3" w:tplc="0809000F" w:tentative="1">
      <w:start w:val="1"/>
      <w:numFmt w:val="decimal"/>
      <w:lvlText w:val="%4."/>
      <w:lvlJc w:val="left"/>
      <w:pPr>
        <w:ind w:left="3442" w:hanging="360"/>
      </w:pPr>
    </w:lvl>
    <w:lvl w:ilvl="4" w:tplc="08090019" w:tentative="1">
      <w:start w:val="1"/>
      <w:numFmt w:val="lowerLetter"/>
      <w:lvlText w:val="%5."/>
      <w:lvlJc w:val="left"/>
      <w:pPr>
        <w:ind w:left="4162" w:hanging="360"/>
      </w:pPr>
    </w:lvl>
    <w:lvl w:ilvl="5" w:tplc="0809001B" w:tentative="1">
      <w:start w:val="1"/>
      <w:numFmt w:val="lowerRoman"/>
      <w:lvlText w:val="%6."/>
      <w:lvlJc w:val="right"/>
      <w:pPr>
        <w:ind w:left="4882" w:hanging="180"/>
      </w:pPr>
    </w:lvl>
    <w:lvl w:ilvl="6" w:tplc="0809000F" w:tentative="1">
      <w:start w:val="1"/>
      <w:numFmt w:val="decimal"/>
      <w:lvlText w:val="%7."/>
      <w:lvlJc w:val="left"/>
      <w:pPr>
        <w:ind w:left="5602" w:hanging="360"/>
      </w:pPr>
    </w:lvl>
    <w:lvl w:ilvl="7" w:tplc="08090019" w:tentative="1">
      <w:start w:val="1"/>
      <w:numFmt w:val="lowerLetter"/>
      <w:lvlText w:val="%8."/>
      <w:lvlJc w:val="left"/>
      <w:pPr>
        <w:ind w:left="6322" w:hanging="360"/>
      </w:pPr>
    </w:lvl>
    <w:lvl w:ilvl="8" w:tplc="0809001B" w:tentative="1">
      <w:start w:val="1"/>
      <w:numFmt w:val="lowerRoman"/>
      <w:lvlText w:val="%9."/>
      <w:lvlJc w:val="right"/>
      <w:pPr>
        <w:ind w:left="7042" w:hanging="180"/>
      </w:pPr>
    </w:lvl>
  </w:abstractNum>
  <w:abstractNum w:abstractNumId="47" w15:restartNumberingAfterBreak="0">
    <w:nsid w:val="7B8D16C6"/>
    <w:multiLevelType w:val="hybridMultilevel"/>
    <w:tmpl w:val="8110CF9E"/>
    <w:lvl w:ilvl="0" w:tplc="9782EA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7E5B4078"/>
    <w:multiLevelType w:val="hybridMultilevel"/>
    <w:tmpl w:val="D4C2CAD0"/>
    <w:lvl w:ilvl="0" w:tplc="14E641E2">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793556097">
    <w:abstractNumId w:val="5"/>
  </w:num>
  <w:num w:numId="2" w16cid:durableId="2043555367">
    <w:abstractNumId w:val="3"/>
  </w:num>
  <w:num w:numId="3" w16cid:durableId="671949778">
    <w:abstractNumId w:val="2"/>
  </w:num>
  <w:num w:numId="4" w16cid:durableId="582571709">
    <w:abstractNumId w:val="4"/>
  </w:num>
  <w:num w:numId="5" w16cid:durableId="1055084839">
    <w:abstractNumId w:val="1"/>
  </w:num>
  <w:num w:numId="6" w16cid:durableId="515341925">
    <w:abstractNumId w:val="0"/>
  </w:num>
  <w:num w:numId="7" w16cid:durableId="286551037">
    <w:abstractNumId w:val="6"/>
  </w:num>
  <w:num w:numId="8" w16cid:durableId="1155417207">
    <w:abstractNumId w:val="43"/>
  </w:num>
  <w:num w:numId="9" w16cid:durableId="1576357810">
    <w:abstractNumId w:val="27"/>
  </w:num>
  <w:num w:numId="10" w16cid:durableId="421100377">
    <w:abstractNumId w:val="46"/>
  </w:num>
  <w:num w:numId="11" w16cid:durableId="1420367899">
    <w:abstractNumId w:val="40"/>
  </w:num>
  <w:num w:numId="12" w16cid:durableId="210116804">
    <w:abstractNumId w:val="22"/>
  </w:num>
  <w:num w:numId="13" w16cid:durableId="1624730780">
    <w:abstractNumId w:val="41"/>
  </w:num>
  <w:num w:numId="14" w16cid:durableId="7024450">
    <w:abstractNumId w:val="17"/>
  </w:num>
  <w:num w:numId="15" w16cid:durableId="253825102">
    <w:abstractNumId w:val="16"/>
  </w:num>
  <w:num w:numId="16" w16cid:durableId="337542828">
    <w:abstractNumId w:val="37"/>
  </w:num>
  <w:num w:numId="17" w16cid:durableId="1853372600">
    <w:abstractNumId w:val="29"/>
  </w:num>
  <w:num w:numId="18" w16cid:durableId="604654270">
    <w:abstractNumId w:val="33"/>
  </w:num>
  <w:num w:numId="19" w16cid:durableId="362246128">
    <w:abstractNumId w:val="34"/>
  </w:num>
  <w:num w:numId="20" w16cid:durableId="835535439">
    <w:abstractNumId w:val="25"/>
  </w:num>
  <w:num w:numId="21" w16cid:durableId="204023536">
    <w:abstractNumId w:val="18"/>
  </w:num>
  <w:num w:numId="22" w16cid:durableId="1627852907">
    <w:abstractNumId w:val="30"/>
  </w:num>
  <w:num w:numId="23" w16cid:durableId="1245917374">
    <w:abstractNumId w:val="21"/>
  </w:num>
  <w:num w:numId="24" w16cid:durableId="667946854">
    <w:abstractNumId w:val="42"/>
  </w:num>
  <w:num w:numId="25" w16cid:durableId="1342507203">
    <w:abstractNumId w:val="47"/>
  </w:num>
  <w:num w:numId="26" w16cid:durableId="1416903548">
    <w:abstractNumId w:val="35"/>
  </w:num>
  <w:num w:numId="27" w16cid:durableId="38214500">
    <w:abstractNumId w:val="11"/>
  </w:num>
  <w:num w:numId="28" w16cid:durableId="2122726846">
    <w:abstractNumId w:val="14"/>
  </w:num>
  <w:num w:numId="29" w16cid:durableId="1163663703">
    <w:abstractNumId w:val="31"/>
  </w:num>
  <w:num w:numId="30" w16cid:durableId="1316373682">
    <w:abstractNumId w:val="20"/>
  </w:num>
  <w:num w:numId="31" w16cid:durableId="1391804853">
    <w:abstractNumId w:val="8"/>
  </w:num>
  <w:num w:numId="32" w16cid:durableId="2015761062">
    <w:abstractNumId w:val="13"/>
  </w:num>
  <w:num w:numId="33" w16cid:durableId="1870561088">
    <w:abstractNumId w:val="44"/>
  </w:num>
  <w:num w:numId="34" w16cid:durableId="698701288">
    <w:abstractNumId w:val="39"/>
  </w:num>
  <w:num w:numId="35" w16cid:durableId="146478012">
    <w:abstractNumId w:val="32"/>
  </w:num>
  <w:num w:numId="36" w16cid:durableId="1292782638">
    <w:abstractNumId w:val="26"/>
  </w:num>
  <w:num w:numId="37" w16cid:durableId="295454507">
    <w:abstractNumId w:val="19"/>
  </w:num>
  <w:num w:numId="38" w16cid:durableId="1038512180">
    <w:abstractNumId w:val="28"/>
  </w:num>
  <w:num w:numId="39" w16cid:durableId="1328052258">
    <w:abstractNumId w:val="48"/>
  </w:num>
  <w:num w:numId="40" w16cid:durableId="1897424104">
    <w:abstractNumId w:val="7"/>
  </w:num>
  <w:num w:numId="41" w16cid:durableId="269822458">
    <w:abstractNumId w:val="12"/>
  </w:num>
  <w:num w:numId="42" w16cid:durableId="2062752186">
    <w:abstractNumId w:val="15"/>
  </w:num>
  <w:num w:numId="43" w16cid:durableId="856388892">
    <w:abstractNumId w:val="45"/>
  </w:num>
  <w:num w:numId="44" w16cid:durableId="510222553">
    <w:abstractNumId w:val="23"/>
  </w:num>
  <w:num w:numId="45" w16cid:durableId="2057196229">
    <w:abstractNumId w:val="10"/>
  </w:num>
  <w:num w:numId="46" w16cid:durableId="89814546">
    <w:abstractNumId w:val="38"/>
  </w:num>
  <w:num w:numId="47" w16cid:durableId="1964338805">
    <w:abstractNumId w:val="9"/>
  </w:num>
  <w:num w:numId="48" w16cid:durableId="1113784920">
    <w:abstractNumId w:val="24"/>
  </w:num>
  <w:num w:numId="49" w16cid:durableId="518277033">
    <w:abstractNumId w:val="3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07"/>
    <w:rsid w:val="0015074B"/>
    <w:rsid w:val="00174584"/>
    <w:rsid w:val="001D6432"/>
    <w:rsid w:val="002342C0"/>
    <w:rsid w:val="0029639D"/>
    <w:rsid w:val="00326F90"/>
    <w:rsid w:val="003E7DA1"/>
    <w:rsid w:val="00514A17"/>
    <w:rsid w:val="005B3F0D"/>
    <w:rsid w:val="00673813"/>
    <w:rsid w:val="00755676"/>
    <w:rsid w:val="007A1BE6"/>
    <w:rsid w:val="0088163A"/>
    <w:rsid w:val="008C577B"/>
    <w:rsid w:val="009344C3"/>
    <w:rsid w:val="009C34FF"/>
    <w:rsid w:val="009F4E36"/>
    <w:rsid w:val="00A43326"/>
    <w:rsid w:val="00AA1D8D"/>
    <w:rsid w:val="00B13CA9"/>
    <w:rsid w:val="00B22E58"/>
    <w:rsid w:val="00B47730"/>
    <w:rsid w:val="00BC50E9"/>
    <w:rsid w:val="00C234E1"/>
    <w:rsid w:val="00C86E0E"/>
    <w:rsid w:val="00CB0664"/>
    <w:rsid w:val="00D839DA"/>
    <w:rsid w:val="00D86658"/>
    <w:rsid w:val="00DC748F"/>
    <w:rsid w:val="00E87B7C"/>
    <w:rsid w:val="00E93E85"/>
    <w:rsid w:val="00EC17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3CDD49"/>
  <w14:defaultImageDpi w14:val="300"/>
  <w15:docId w15:val="{A81026CF-DD5B-F146-9328-24BD0124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3A"/>
    <w:pPr>
      <w:spacing w:after="40" w:line="245"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43326"/>
    <w:pPr>
      <w:spacing w:before="100" w:beforeAutospacing="1" w:after="100" w:afterAutospacing="1" w:line="240" w:lineRule="auto"/>
    </w:pPr>
    <w:rPr>
      <w:rFonts w:cs="Times New Roman"/>
      <w:sz w:val="24"/>
      <w:szCs w:val="24"/>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97</Pages>
  <Words>22321</Words>
  <Characters>127230</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 Khap Trust Deed - Final Execution Ready</dc:title>
  <dc:subject>Public Charitable Educational Trust Deed</dc:subject>
  <dc:creator>Academia Khap</dc:creator>
  <cp:keywords>Academia Khap, Trust Deed, Haryana, Public Charitable Educational Trust</cp:keywords>
  <dc:description>generated by python-docx</dc:description>
  <cp:lastModifiedBy>DEEPAK DHILLON</cp:lastModifiedBy>
  <cp:revision>12</cp:revision>
  <dcterms:created xsi:type="dcterms:W3CDTF">2013-12-23T23:15:00Z</dcterms:created>
  <dcterms:modified xsi:type="dcterms:W3CDTF">2026-05-21T07:16:00Z</dcterms:modified>
  <cp:category/>
</cp:coreProperties>
</file>